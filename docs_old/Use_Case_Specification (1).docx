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59" w:lineRule="auto"/>
        <w:jc w:val="center"/>
        <w:rPr/>
      </w:pPr>
      <w:r w:rsidDel="00000000" w:rsidR="00000000" w:rsidRPr="00000000">
        <w:rPr>
          <w:rFonts w:ascii="Arial" w:cs="Arial" w:eastAsia="Arial" w:hAnsi="Arial"/>
          <w:b w:val="1"/>
          <w:bCs w:val="1"/>
          <w:sz w:val="28"/>
          <w:szCs w:val="28"/>
          <w:rtl w:val="0"/>
        </w:rPr>
        <w:t xml:space="preserve">PBL 6 - DỰ ÁN CHUYÊN NGÀNH CÔNG NGHỆ PHẦN MỀM</w:t>
      </w:r>
      <w:r w:rsidDel="00000000" w:rsidR="00000000" w:rsidRPr="00000000">
        <w:rPr>
          <w:rtl w:val="0"/>
        </w:rPr>
      </w:r>
    </w:p>
    <w:p w:rsidR="00000000" w:rsidDel="00000000" w:rsidP="00000000" w:rsidRDefault="00000000" w:rsidRPr="00000000" w14:paraId="00000002">
      <w:pPr>
        <w:spacing w:after="100" w:before="800" w:line="259" w:lineRule="auto"/>
        <w:jc w:val="center"/>
        <w:rPr/>
      </w:pPr>
      <w:r w:rsidDel="00000000" w:rsidR="00000000" w:rsidRPr="00000000">
        <w:rPr>
          <w:b w:val="1"/>
          <w:bCs w:val="1"/>
          <w:color w:val="17365d"/>
          <w:sz w:val="52"/>
          <w:szCs w:val="52"/>
          <w:rtl w:val="0"/>
        </w:rPr>
        <w:t xml:space="preserve">USE CASE SPECIFICATION</w:t>
      </w:r>
      <w:r w:rsidDel="00000000" w:rsidR="00000000" w:rsidRPr="00000000">
        <w:rPr>
          <w:rtl w:val="0"/>
        </w:rPr>
      </w:r>
    </w:p>
    <w:p w:rsidR="00000000" w:rsidDel="00000000" w:rsidP="00000000" w:rsidRDefault="00000000" w:rsidRPr="00000000" w14:paraId="00000003">
      <w:pPr>
        <w:spacing w:after="100" w:line="259" w:lineRule="auto"/>
        <w:jc w:val="center"/>
        <w:rPr/>
      </w:pPr>
      <w:r w:rsidDel="00000000" w:rsidR="00000000" w:rsidRPr="00000000">
        <w:rPr>
          <w:b w:val="1"/>
          <w:bCs w:val="1"/>
          <w:sz w:val="36"/>
          <w:szCs w:val="36"/>
          <w:rtl w:val="0"/>
        </w:rPr>
        <w:t xml:space="preserve">ĐẶC TẢ CA SỬ DỤNG</w:t>
      </w:r>
      <w:r w:rsidDel="00000000" w:rsidR="00000000" w:rsidRPr="00000000">
        <w:rPr>
          <w:rtl w:val="0"/>
        </w:rPr>
      </w:r>
    </w:p>
    <w:p w:rsidR="00000000" w:rsidDel="00000000" w:rsidP="00000000" w:rsidRDefault="00000000" w:rsidRPr="00000000" w14:paraId="00000004">
      <w:pPr>
        <w:spacing w:after="100" w:before="360" w:line="259" w:lineRule="auto"/>
        <w:jc w:val="center"/>
        <w:rPr/>
      </w:pPr>
      <w:r w:rsidDel="00000000" w:rsidR="00000000" w:rsidRPr="00000000">
        <w:rPr>
          <w:b w:val="1"/>
          <w:bCs w:val="1"/>
          <w:sz w:val="32"/>
          <w:szCs w:val="32"/>
          <w:rtl w:val="0"/>
        </w:rPr>
        <w:t xml:space="preserve">XÂY DỰNG NỀN TẢNG THƯƠNG MẠI ĐIỆN TỬ</w:t>
        <w:br w:type="textWrapping"/>
        <w:t xml:space="preserve">CÓ CHATBOT TƯ VẤN MUA SẮM THÔNG MINH</w:t>
      </w:r>
      <w:r w:rsidDel="00000000" w:rsidR="00000000" w:rsidRPr="00000000">
        <w:rPr>
          <w:rtl w:val="0"/>
        </w:rPr>
      </w:r>
    </w:p>
    <w:p w:rsidR="00000000" w:rsidDel="00000000" w:rsidP="00000000" w:rsidRDefault="00000000" w:rsidRPr="00000000" w14:paraId="00000005">
      <w:pPr>
        <w:spacing w:after="100" w:before="560" w:line="259" w:lineRule="auto"/>
        <w:jc w:val="center"/>
        <w:rPr/>
      </w:pPr>
      <w:r w:rsidDel="00000000" w:rsidR="00000000" w:rsidRPr="00000000">
        <w:rPr>
          <w:sz w:val="24"/>
          <w:szCs w:val="24"/>
          <w:rtl w:val="0"/>
        </w:rPr>
        <w:t xml:space="preserve">Multi-Store Marketplace - MVP Multi-Seller</w:t>
        <w:br w:type="textWrapping"/>
        <w:t xml:space="preserve">Checkout 1 Store/lần - RBAC - Dynamic Product Attributes - LLM/RAG</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tcPr>
          <w:p w:rsidR="00000000" w:rsidDel="00000000" w:rsidP="00000000" w:rsidRDefault="00000000" w:rsidRPr="00000000" w14:paraId="00000006">
            <w:pPr>
              <w:rPr/>
            </w:pPr>
            <w:r w:rsidDel="00000000" w:rsidR="00000000" w:rsidRPr="00000000">
              <w:rPr>
                <w:b w:val="1"/>
                <w:bCs w:val="1"/>
                <w:rtl w:val="0"/>
              </w:rPr>
              <w:t xml:space="preserve">Phiên bản tài liệu</w:t>
            </w:r>
            <w:r w:rsidDel="00000000" w:rsidR="00000000" w:rsidRPr="00000000">
              <w:rPr>
                <w:rtl w:val="0"/>
              </w:rPr>
            </w:r>
          </w:p>
        </w:tc>
        <w:tc>
          <w:tcPr>
            <w:tcMar>
              <w:top w:w="80.0" w:type="dxa"/>
              <w:bottom w:w="80.0" w:type="dxa"/>
            </w:tcMar>
          </w:tcPr>
          <w:p w:rsidR="00000000" w:rsidDel="00000000" w:rsidP="00000000" w:rsidRDefault="00000000" w:rsidRPr="00000000" w14:paraId="00000007">
            <w:pPr>
              <w:rPr/>
            </w:pPr>
            <w:r w:rsidDel="00000000" w:rsidR="00000000" w:rsidRPr="00000000">
              <w:rPr>
                <w:rtl w:val="0"/>
              </w:rPr>
              <w:t xml:space="preserve">1.0 - Draft</w:t>
            </w:r>
          </w:p>
        </w:tc>
      </w:tr>
      <w:tr>
        <w:trPr>
          <w:cantSplit w:val="0"/>
          <w:tblHeader w:val="0"/>
        </w:trPr>
        <w:tc>
          <w:tcPr>
            <w:shd w:fill="d9eaf7" w:val="clear"/>
            <w:tcMar>
              <w:top w:w="80.0" w:type="dxa"/>
              <w:bottom w:w="80.0" w:type="dxa"/>
            </w:tcMar>
          </w:tcPr>
          <w:p w:rsidR="00000000" w:rsidDel="00000000" w:rsidP="00000000" w:rsidRDefault="00000000" w:rsidRPr="00000000" w14:paraId="00000008">
            <w:pPr>
              <w:rPr/>
            </w:pPr>
            <w:r w:rsidDel="00000000" w:rsidR="00000000" w:rsidRPr="00000000">
              <w:rPr>
                <w:b w:val="1"/>
                <w:bCs w:val="1"/>
                <w:rtl w:val="0"/>
              </w:rPr>
              <w:t xml:space="preserve">Ngày lập</w:t>
            </w:r>
            <w:r w:rsidDel="00000000" w:rsidR="00000000" w:rsidRPr="00000000">
              <w:rPr>
                <w:rtl w:val="0"/>
              </w:rPr>
            </w:r>
          </w:p>
        </w:tc>
        <w:tc>
          <w:tcPr>
            <w:tcMar>
              <w:top w:w="80.0" w:type="dxa"/>
              <w:bottom w:w="80.0" w:type="dxa"/>
            </w:tcMar>
          </w:tcPr>
          <w:p w:rsidR="00000000" w:rsidDel="00000000" w:rsidP="00000000" w:rsidRDefault="00000000" w:rsidRPr="00000000" w14:paraId="00000009">
            <w:pPr>
              <w:rPr/>
            </w:pPr>
            <w:r w:rsidDel="00000000" w:rsidR="00000000" w:rsidRPr="00000000">
              <w:rPr>
                <w:rtl w:val="0"/>
              </w:rPr>
              <w:t xml:space="preserve">19/09/2026</w:t>
            </w:r>
          </w:p>
        </w:tc>
      </w:tr>
      <w:tr>
        <w:trPr>
          <w:cantSplit w:val="0"/>
          <w:tblHeader w:val="0"/>
        </w:trPr>
        <w:tc>
          <w:tcPr>
            <w:shd w:fill="d9eaf7" w:val="clear"/>
            <w:tcMar>
              <w:top w:w="80.0" w:type="dxa"/>
              <w:bottom w:w="80.0" w:type="dxa"/>
            </w:tcMar>
          </w:tcPr>
          <w:p w:rsidR="00000000" w:rsidDel="00000000" w:rsidP="00000000" w:rsidRDefault="00000000" w:rsidRPr="00000000" w14:paraId="0000000A">
            <w:pPr>
              <w:rPr/>
            </w:pPr>
            <w:r w:rsidDel="00000000" w:rsidR="00000000" w:rsidRPr="00000000">
              <w:rPr>
                <w:b w:val="1"/>
                <w:bCs w:val="1"/>
                <w:rtl w:val="0"/>
              </w:rPr>
              <w:t xml:space="preserve">Cơ sở</w:t>
            </w:r>
            <w:r w:rsidDel="00000000" w:rsidR="00000000" w:rsidRPr="00000000">
              <w:rPr>
                <w:rtl w:val="0"/>
              </w:rPr>
            </w:r>
          </w:p>
        </w:tc>
        <w:tc>
          <w:tcPr>
            <w:tcMar>
              <w:top w:w="80.0" w:type="dxa"/>
              <w:bottom w:w="80.0" w:type="dxa"/>
            </w:tcMar>
          </w:tcPr>
          <w:p w:rsidR="00000000" w:rsidDel="00000000" w:rsidP="00000000" w:rsidRDefault="00000000" w:rsidRPr="00000000" w14:paraId="0000000B">
            <w:pPr>
              <w:rPr/>
            </w:pPr>
            <w:r w:rsidDel="00000000" w:rsidR="00000000" w:rsidRPr="00000000">
              <w:rPr>
                <w:rtl w:val="0"/>
              </w:rPr>
              <w:t xml:space="preserve">SRS PBL6 - phiên bản 1.0 Draft và Đề cương PBL6</w:t>
            </w:r>
          </w:p>
        </w:tc>
      </w:tr>
      <w:tr>
        <w:trPr>
          <w:cantSplit w:val="0"/>
          <w:tblHeader w:val="0"/>
        </w:trPr>
        <w:tc>
          <w:tcPr>
            <w:shd w:fill="d9eaf7" w:val="clear"/>
            <w:tcMar>
              <w:top w:w="80.0" w:type="dxa"/>
              <w:bottom w:w="80.0" w:type="dxa"/>
            </w:tcMar>
          </w:tcPr>
          <w:p w:rsidR="00000000" w:rsidDel="00000000" w:rsidP="00000000" w:rsidRDefault="00000000" w:rsidRPr="00000000" w14:paraId="0000000C">
            <w:pPr>
              <w:rPr/>
            </w:pPr>
            <w:r w:rsidDel="00000000" w:rsidR="00000000" w:rsidRPr="00000000">
              <w:rPr>
                <w:b w:val="1"/>
                <w:bCs w:val="1"/>
                <w:rtl w:val="0"/>
              </w:rPr>
              <w:t xml:space="preserve">Phạm vi</w:t>
            </w:r>
            <w:r w:rsidDel="00000000" w:rsidR="00000000" w:rsidRPr="00000000">
              <w:rPr>
                <w:rtl w:val="0"/>
              </w:rPr>
            </w:r>
          </w:p>
        </w:tc>
        <w:tc>
          <w:tcPr>
            <w:tcMar>
              <w:top w:w="80.0" w:type="dxa"/>
              <w:bottom w:w="80.0" w:type="dxa"/>
            </w:tcMar>
          </w:tcPr>
          <w:p w:rsidR="00000000" w:rsidDel="00000000" w:rsidP="00000000" w:rsidRDefault="00000000" w:rsidRPr="00000000" w14:paraId="0000000D">
            <w:pPr>
              <w:rPr/>
            </w:pPr>
            <w:r w:rsidDel="00000000" w:rsidR="00000000" w:rsidRPr="00000000">
              <w:rPr>
                <w:rtl w:val="0"/>
              </w:rPr>
              <w:t xml:space="preserve">20 Use Case theo danh mục Use Case trong SRS</w:t>
            </w:r>
          </w:p>
        </w:tc>
      </w:tr>
    </w:tbl>
    <w:p w:rsidR="00000000" w:rsidDel="00000000" w:rsidP="00000000" w:rsidRDefault="00000000" w:rsidRPr="00000000" w14:paraId="0000000E">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00" w:line="259" w:lineRule="auto"/>
        <w:rPr/>
      </w:pPr>
      <w:r w:rsidDel="00000000" w:rsidR="00000000" w:rsidRPr="00000000">
        <w:rPr>
          <w:rtl w:val="0"/>
        </w:rPr>
        <w:t xml:space="preserve">1. Mục đích và nguyên tắc tài liệu</w:t>
      </w:r>
    </w:p>
    <w:p w:rsidR="00000000" w:rsidDel="00000000" w:rsidP="00000000" w:rsidRDefault="00000000" w:rsidRPr="00000000" w14:paraId="00000010">
      <w:pPr>
        <w:spacing w:after="100" w:line="259" w:lineRule="auto"/>
        <w:rPr/>
      </w:pPr>
      <w:r w:rsidDel="00000000" w:rsidR="00000000" w:rsidRPr="00000000">
        <w:rPr>
          <w:rtl w:val="0"/>
        </w:rPr>
        <w:t xml:space="preserve">Tài liệu này đặc tả các Use Case của hệ thống dựa trên SRS hiện tại. Mục tiêu là làm đầu vào cho thiết kế, API, lập trình và kiểm thử.</w:t>
      </w:r>
    </w:p>
    <w:p w:rsidR="00000000" w:rsidDel="00000000" w:rsidP="00000000" w:rsidRDefault="00000000" w:rsidRPr="00000000" w14:paraId="00000011">
      <w:pPr>
        <w:spacing w:after="100" w:line="259" w:lineRule="auto"/>
        <w:rPr/>
      </w:pPr>
      <w:r w:rsidDel="00000000" w:rsidR="00000000" w:rsidRPr="00000000">
        <w:rPr>
          <w:b w:val="1"/>
          <w:bCs w:val="1"/>
          <w:rtl w:val="0"/>
        </w:rPr>
        <w:t xml:space="preserve">Lưu ý về mức độ nguồn: </w:t>
      </w:r>
      <w:r w:rsidDel="00000000" w:rsidR="00000000" w:rsidRPr="00000000">
        <w:rPr>
          <w:rtl w:val="0"/>
        </w:rPr>
        <w:t xml:space="preserve">các Use Case đã có đặc tả cốt lõi trong SRS được giữ nguyên nội dung nghiệp vụ. Các Use Case chưa có phần đặc tả riêng trong SRS được lập ở mức Draft bằng cách suy ra trực tiếp từ Functional Requirements và Business Rules tương ứng; tài liệu không tự bổ sung nghiệp vụ mới ngoài SRS.</w:t>
      </w:r>
    </w:p>
    <w:p w:rsidR="00000000" w:rsidDel="00000000" w:rsidP="00000000" w:rsidRDefault="00000000" w:rsidRPr="00000000" w14:paraId="00000012">
      <w:pPr>
        <w:pStyle w:val="Heading1"/>
        <w:spacing w:after="100" w:line="259" w:lineRule="auto"/>
        <w:rPr/>
      </w:pPr>
      <w:r w:rsidDel="00000000" w:rsidR="00000000" w:rsidRPr="00000000">
        <w:rPr>
          <w:rtl w:val="0"/>
        </w:rPr>
        <w:t xml:space="preserve">2. Cấu trúc một Use Case</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013">
            <w:pPr>
              <w:rPr/>
            </w:pPr>
            <w:r w:rsidDel="00000000" w:rsidR="00000000" w:rsidRPr="00000000">
              <w:rPr>
                <w:b w:val="1"/>
                <w:bCs w:val="1"/>
                <w:rtl w:val="0"/>
              </w:rPr>
              <w:t xml:space="preserve">Trường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4">
            <w:pPr>
              <w:rPr/>
            </w:pPr>
            <w:r w:rsidDel="00000000" w:rsidR="00000000" w:rsidRPr="00000000">
              <w:rPr>
                <w:rtl w:val="0"/>
              </w:rPr>
              <w:t xml:space="preserve">Ý nghĩa</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15">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6">
            <w:pPr>
              <w:rPr/>
            </w:pPr>
            <w:r w:rsidDel="00000000" w:rsidR="00000000" w:rsidRPr="00000000">
              <w:rPr>
                <w:rtl w:val="0"/>
              </w:rPr>
              <w:t xml:space="preserve">Định danh duy nhất.</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17">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8">
            <w:pPr>
              <w:rPr/>
            </w:pPr>
            <w:r w:rsidDel="00000000" w:rsidR="00000000" w:rsidRPr="00000000">
              <w:rPr>
                <w:rtl w:val="0"/>
              </w:rPr>
              <w:t xml:space="preserve">Vai trò khởi tạo/thực hiện Use Case.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19">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A">
            <w:pPr>
              <w:rPr/>
            </w:pPr>
            <w:r w:rsidDel="00000000" w:rsidR="00000000" w:rsidRPr="00000000">
              <w:rPr>
                <w:rtl w:val="0"/>
              </w:rPr>
              <w:t xml:space="preserve">Giá trị nghiệp vụ cần đạt.</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1B">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C">
            <w:pPr>
              <w:rPr/>
            </w:pPr>
            <w:r w:rsidDel="00000000" w:rsidR="00000000" w:rsidRPr="00000000">
              <w:rPr>
                <w:rtl w:val="0"/>
              </w:rPr>
              <w:t xml:space="preserve">Điều kiện phải đúng trước khi bắt đầu.</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1D">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E">
            <w:pPr>
              <w:rPr/>
            </w:pPr>
            <w:r w:rsidDel="00000000" w:rsidR="00000000" w:rsidRPr="00000000">
              <w:rPr>
                <w:rtl w:val="0"/>
              </w:rPr>
              <w:t xml:space="preserve">Trạng thái mong đợi khi kết thúc.</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1F">
            <w:pPr>
              <w:rPr/>
            </w:pPr>
            <w:r w:rsidDel="00000000" w:rsidR="00000000" w:rsidRPr="00000000">
              <w:rPr>
                <w:b w:val="1"/>
                <w:bCs w:val="1"/>
                <w:rtl w:val="0"/>
              </w:rPr>
              <w:t xml:space="preserve">Luồng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0">
            <w:pPr>
              <w:rPr/>
            </w:pPr>
            <w:r w:rsidDel="00000000" w:rsidR="00000000" w:rsidRPr="00000000">
              <w:rPr>
                <w:rtl w:val="0"/>
              </w:rPr>
              <w:t xml:space="preserve">Các bước thành công chính.</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21">
            <w:pPr>
              <w:rPr/>
            </w:pPr>
            <w:r w:rsidDel="00000000" w:rsidR="00000000" w:rsidRPr="00000000">
              <w:rPr>
                <w:b w:val="1"/>
                <w:bCs w:val="1"/>
                <w:rtl w:val="0"/>
              </w:rPr>
              <w:t xml:space="preserve">Luồng thay thế / ngoại lệ</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2">
            <w:pPr>
              <w:rPr/>
            </w:pPr>
            <w:r w:rsidDel="00000000" w:rsidR="00000000" w:rsidRPr="00000000">
              <w:rPr>
                <w:rtl w:val="0"/>
              </w:rPr>
              <w:t xml:space="preserve">Các tình huống khác hoặc lỗi được SRS hỗ trợ.</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23">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4">
            <w:pPr>
              <w:rPr/>
            </w:pPr>
            <w:r w:rsidDel="00000000" w:rsidR="00000000" w:rsidRPr="00000000">
              <w:rPr>
                <w:rtl w:val="0"/>
              </w:rPr>
              <w:t xml:space="preserve">Functional Requirements truy vết.</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25">
            <w:pPr>
              <w:rPr/>
            </w:pPr>
            <w:r w:rsidDel="00000000" w:rsidR="00000000" w:rsidRPr="00000000">
              <w:rPr>
                <w:b w:val="1"/>
                <w:bCs w:val="1"/>
                <w:rtl w:val="0"/>
              </w:rPr>
              <w:t xml:space="preserve">Quy tắc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6">
            <w:pPr>
              <w:rPr/>
            </w:pPr>
            <w:r w:rsidDel="00000000" w:rsidR="00000000" w:rsidRPr="00000000">
              <w:rPr>
                <w:rtl w:val="0"/>
              </w:rPr>
              <w:t xml:space="preserve">Business Rules/NFR quan trọng.</w:t>
            </w:r>
          </w:p>
        </w:tc>
      </w:tr>
    </w:tbl>
    <w:p w:rsidR="00000000" w:rsidDel="00000000" w:rsidP="00000000" w:rsidRDefault="00000000" w:rsidRPr="00000000" w14:paraId="00000027">
      <w:pPr>
        <w:pStyle w:val="Heading1"/>
        <w:spacing w:after="100" w:line="259" w:lineRule="auto"/>
        <w:rPr/>
      </w:pPr>
      <w:r w:rsidDel="00000000" w:rsidR="00000000" w:rsidRPr="00000000">
        <w:rPr>
          <w:rtl w:val="0"/>
        </w:rPr>
        <w:t xml:space="preserve">3. Danh mục Use Case</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028">
            <w:pPr>
              <w:rPr/>
            </w:pPr>
            <w:r w:rsidDel="00000000" w:rsidR="00000000" w:rsidRPr="00000000">
              <w:rPr>
                <w:b w:val="1"/>
                <w:bCs w:val="1"/>
                <w:color w:val="ffffff"/>
                <w:rtl w:val="0"/>
              </w:rPr>
              <w:t xml:space="preserve">Mã</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029">
            <w:pPr>
              <w:rPr/>
            </w:pPr>
            <w:r w:rsidDel="00000000" w:rsidR="00000000" w:rsidRPr="00000000">
              <w:rPr>
                <w:b w:val="1"/>
                <w:bCs w:val="1"/>
                <w:color w:val="ffffff"/>
                <w:rtl w:val="0"/>
              </w:rPr>
              <w:t xml:space="preserve">Tên Use Case</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02A">
            <w:pPr>
              <w:rPr/>
            </w:pPr>
            <w:r w:rsidDel="00000000" w:rsidR="00000000" w:rsidRPr="00000000">
              <w:rPr>
                <w:b w:val="1"/>
                <w:bCs w:val="1"/>
                <w:color w:val="ffffff"/>
                <w:rtl w:val="0"/>
              </w:rPr>
              <w:t xml:space="preserve">Actor</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02B">
            <w:pPr>
              <w:rPr/>
            </w:pPr>
            <w:r w:rsidDel="00000000" w:rsidR="00000000" w:rsidRPr="00000000">
              <w:rPr>
                <w:b w:val="1"/>
                <w:bCs w:val="1"/>
                <w:color w:val="ffffff"/>
                <w:rtl w:val="0"/>
              </w:rPr>
              <w:t xml:space="preserve">Nền tảng</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2C">
            <w:pPr>
              <w:rPr/>
            </w:pPr>
            <w:r w:rsidDel="00000000" w:rsidR="00000000" w:rsidRPr="00000000">
              <w:rPr>
                <w:rtl w:val="0"/>
              </w:rPr>
              <w:t xml:space="preserve">UC-AUTH-01</w:t>
            </w:r>
          </w:p>
        </w:tc>
        <w:tc>
          <w:tcPr>
            <w:tcMar>
              <w:top w:w="80.0" w:type="dxa"/>
              <w:bottom w:w="80.0" w:type="dxa"/>
            </w:tcMar>
          </w:tcPr>
          <w:p w:rsidR="00000000" w:rsidDel="00000000" w:rsidP="00000000" w:rsidRDefault="00000000" w:rsidRPr="00000000" w14:paraId="0000002D">
            <w:pPr>
              <w:rPr/>
            </w:pPr>
            <w:r w:rsidDel="00000000" w:rsidR="00000000" w:rsidRPr="00000000">
              <w:rPr>
                <w:rtl w:val="0"/>
              </w:rPr>
              <w:t xml:space="preserve">Đăng ký / Đăng nhập Customer</w:t>
            </w:r>
          </w:p>
        </w:tc>
        <w:tc>
          <w:tcPr>
            <w:tcMar>
              <w:top w:w="80.0" w:type="dxa"/>
              <w:bottom w:w="80.0" w:type="dxa"/>
            </w:tcMar>
          </w:tcPr>
          <w:p w:rsidR="00000000" w:rsidDel="00000000" w:rsidP="00000000" w:rsidRDefault="00000000" w:rsidRPr="00000000" w14:paraId="0000002E">
            <w:pPr>
              <w:rPr/>
            </w:pPr>
            <w:r w:rsidDel="00000000" w:rsidR="00000000" w:rsidRPr="00000000">
              <w:rPr>
                <w:rtl w:val="0"/>
              </w:rPr>
              <w:t xml:space="preserve">Guest, Customer</w:t>
            </w:r>
          </w:p>
        </w:tc>
        <w:tc>
          <w:tcPr>
            <w:tcMar>
              <w:top w:w="80.0" w:type="dxa"/>
              <w:bottom w:w="80.0" w:type="dxa"/>
            </w:tcMar>
          </w:tcPr>
          <w:p w:rsidR="00000000" w:rsidDel="00000000" w:rsidP="00000000" w:rsidRDefault="00000000" w:rsidRPr="00000000" w14:paraId="0000002F">
            <w:pPr>
              <w:rPr/>
            </w:pPr>
            <w:r w:rsidDel="00000000" w:rsidR="00000000" w:rsidRPr="00000000">
              <w:rPr>
                <w:rtl w:val="0"/>
              </w:rPr>
              <w:t xml:space="preserve">Client Web / Mobile</w:t>
            </w:r>
          </w:p>
        </w:tc>
      </w:tr>
      <w:tr>
        <w:trPr>
          <w:cantSplit w:val="0"/>
          <w:tblHeader w:val="0"/>
        </w:trPr>
        <w:tc>
          <w:tcPr>
            <w:tcMar>
              <w:top w:w="80.0" w:type="dxa"/>
              <w:bottom w:w="80.0" w:type="dxa"/>
            </w:tcMar>
          </w:tcPr>
          <w:p w:rsidR="00000000" w:rsidDel="00000000" w:rsidP="00000000" w:rsidRDefault="00000000" w:rsidRPr="00000000" w14:paraId="00000030">
            <w:pPr>
              <w:rPr/>
            </w:pPr>
            <w:r w:rsidDel="00000000" w:rsidR="00000000" w:rsidRPr="00000000">
              <w:rPr>
                <w:rtl w:val="0"/>
              </w:rPr>
              <w:t xml:space="preserve">UC-PROD-01</w:t>
            </w:r>
          </w:p>
        </w:tc>
        <w:tc>
          <w:tcPr>
            <w:tcMar>
              <w:top w:w="80.0" w:type="dxa"/>
              <w:bottom w:w="80.0" w:type="dxa"/>
            </w:tcMar>
          </w:tcPr>
          <w:p w:rsidR="00000000" w:rsidDel="00000000" w:rsidP="00000000" w:rsidRDefault="00000000" w:rsidRPr="00000000" w14:paraId="00000031">
            <w:pPr>
              <w:rPr/>
            </w:pPr>
            <w:r w:rsidDel="00000000" w:rsidR="00000000" w:rsidRPr="00000000">
              <w:rPr>
                <w:rtl w:val="0"/>
              </w:rPr>
              <w:t xml:space="preserve">Duyệt, tìm kiếm và lọc sản phẩm</w:t>
            </w:r>
          </w:p>
        </w:tc>
        <w:tc>
          <w:tcPr>
            <w:tcMar>
              <w:top w:w="80.0" w:type="dxa"/>
              <w:bottom w:w="80.0" w:type="dxa"/>
            </w:tcMar>
          </w:tcPr>
          <w:p w:rsidR="00000000" w:rsidDel="00000000" w:rsidP="00000000" w:rsidRDefault="00000000" w:rsidRPr="00000000" w14:paraId="00000032">
            <w:pPr>
              <w:rPr/>
            </w:pPr>
            <w:r w:rsidDel="00000000" w:rsidR="00000000" w:rsidRPr="00000000">
              <w:rPr>
                <w:rtl w:val="0"/>
              </w:rPr>
              <w:t xml:space="preserve">Guest, Customer</w:t>
            </w:r>
          </w:p>
        </w:tc>
        <w:tc>
          <w:tcPr>
            <w:tcMar>
              <w:top w:w="80.0" w:type="dxa"/>
              <w:bottom w:w="80.0" w:type="dxa"/>
            </w:tcMar>
          </w:tcPr>
          <w:p w:rsidR="00000000" w:rsidDel="00000000" w:rsidP="00000000" w:rsidRDefault="00000000" w:rsidRPr="00000000" w14:paraId="00000033">
            <w:pPr>
              <w:rPr/>
            </w:pPr>
            <w:r w:rsidDel="00000000" w:rsidR="00000000" w:rsidRPr="00000000">
              <w:rPr>
                <w:rtl w:val="0"/>
              </w:rPr>
              <w:t xml:space="preserve">Client Web / Mobile</w:t>
            </w:r>
          </w:p>
        </w:tc>
      </w:tr>
      <w:tr>
        <w:trPr>
          <w:cantSplit w:val="0"/>
          <w:tblHeader w:val="0"/>
        </w:trPr>
        <w:tc>
          <w:tcPr>
            <w:tcMar>
              <w:top w:w="80.0" w:type="dxa"/>
              <w:bottom w:w="80.0" w:type="dxa"/>
            </w:tcMar>
          </w:tcPr>
          <w:p w:rsidR="00000000" w:rsidDel="00000000" w:rsidP="00000000" w:rsidRDefault="00000000" w:rsidRPr="00000000" w14:paraId="00000034">
            <w:pPr>
              <w:rPr/>
            </w:pPr>
            <w:r w:rsidDel="00000000" w:rsidR="00000000" w:rsidRPr="00000000">
              <w:rPr>
                <w:rtl w:val="0"/>
              </w:rPr>
              <w:t xml:space="preserve">UC-PROD-02</w:t>
            </w:r>
          </w:p>
        </w:tc>
        <w:tc>
          <w:tcPr>
            <w:tcMar>
              <w:top w:w="80.0" w:type="dxa"/>
              <w:bottom w:w="80.0" w:type="dxa"/>
            </w:tcMar>
          </w:tcPr>
          <w:p w:rsidR="00000000" w:rsidDel="00000000" w:rsidP="00000000" w:rsidRDefault="00000000" w:rsidRPr="00000000" w14:paraId="00000035">
            <w:pPr>
              <w:rPr/>
            </w:pPr>
            <w:r w:rsidDel="00000000" w:rsidR="00000000" w:rsidRPr="00000000">
              <w:rPr>
                <w:rtl w:val="0"/>
              </w:rPr>
              <w:t xml:space="preserve">Xem chi tiết sản phẩm và gợi ý liên quan</w:t>
            </w:r>
          </w:p>
        </w:tc>
        <w:tc>
          <w:tcPr>
            <w:tcMar>
              <w:top w:w="80.0" w:type="dxa"/>
              <w:bottom w:w="80.0" w:type="dxa"/>
            </w:tcMar>
          </w:tcPr>
          <w:p w:rsidR="00000000" w:rsidDel="00000000" w:rsidP="00000000" w:rsidRDefault="00000000" w:rsidRPr="00000000" w14:paraId="00000036">
            <w:pPr>
              <w:rPr/>
            </w:pPr>
            <w:r w:rsidDel="00000000" w:rsidR="00000000" w:rsidRPr="00000000">
              <w:rPr>
                <w:rtl w:val="0"/>
              </w:rPr>
              <w:t xml:space="preserve">Guest, Customer</w:t>
            </w:r>
          </w:p>
        </w:tc>
        <w:tc>
          <w:tcPr>
            <w:tcMar>
              <w:top w:w="80.0" w:type="dxa"/>
              <w:bottom w:w="80.0" w:type="dxa"/>
            </w:tcMar>
          </w:tcPr>
          <w:p w:rsidR="00000000" w:rsidDel="00000000" w:rsidP="00000000" w:rsidRDefault="00000000" w:rsidRPr="00000000" w14:paraId="00000037">
            <w:pPr>
              <w:rPr/>
            </w:pPr>
            <w:r w:rsidDel="00000000" w:rsidR="00000000" w:rsidRPr="00000000">
              <w:rPr>
                <w:rtl w:val="0"/>
              </w:rPr>
              <w:t xml:space="preserve">Client Web / Mobile</w:t>
            </w:r>
          </w:p>
        </w:tc>
      </w:tr>
      <w:tr>
        <w:trPr>
          <w:cantSplit w:val="0"/>
          <w:tblHeader w:val="0"/>
        </w:trPr>
        <w:tc>
          <w:tcPr>
            <w:tcMar>
              <w:top w:w="80.0" w:type="dxa"/>
              <w:bottom w:w="80.0" w:type="dxa"/>
            </w:tcMar>
          </w:tcPr>
          <w:p w:rsidR="00000000" w:rsidDel="00000000" w:rsidP="00000000" w:rsidRDefault="00000000" w:rsidRPr="00000000" w14:paraId="00000038">
            <w:pPr>
              <w:rPr/>
            </w:pPr>
            <w:r w:rsidDel="00000000" w:rsidR="00000000" w:rsidRPr="00000000">
              <w:rPr>
                <w:rtl w:val="0"/>
              </w:rPr>
              <w:t xml:space="preserve">UC-CHAT-01</w:t>
            </w:r>
          </w:p>
        </w:tc>
        <w:tc>
          <w:tcPr>
            <w:tcMar>
              <w:top w:w="80.0" w:type="dxa"/>
              <w:bottom w:w="80.0" w:type="dxa"/>
            </w:tcMar>
          </w:tcPr>
          <w:p w:rsidR="00000000" w:rsidDel="00000000" w:rsidP="00000000" w:rsidRDefault="00000000" w:rsidRPr="00000000" w14:paraId="00000039">
            <w:pPr>
              <w:rPr/>
            </w:pPr>
            <w:r w:rsidDel="00000000" w:rsidR="00000000" w:rsidRPr="00000000">
              <w:rPr>
                <w:rtl w:val="0"/>
              </w:rPr>
              <w:t xml:space="preserve">Chatbot tư vấn mua sắm AI</w:t>
            </w:r>
          </w:p>
        </w:tc>
        <w:tc>
          <w:tcPr>
            <w:tcMar>
              <w:top w:w="80.0" w:type="dxa"/>
              <w:bottom w:w="80.0" w:type="dxa"/>
            </w:tcMar>
          </w:tcPr>
          <w:p w:rsidR="00000000" w:rsidDel="00000000" w:rsidP="00000000" w:rsidRDefault="00000000" w:rsidRPr="00000000" w14:paraId="0000003A">
            <w:pPr>
              <w:rPr/>
            </w:pPr>
            <w:r w:rsidDel="00000000" w:rsidR="00000000" w:rsidRPr="00000000">
              <w:rPr>
                <w:rtl w:val="0"/>
              </w:rPr>
              <w:t xml:space="preserve">Guest, Customer</w:t>
            </w:r>
          </w:p>
        </w:tc>
        <w:tc>
          <w:tcPr>
            <w:tcMar>
              <w:top w:w="80.0" w:type="dxa"/>
              <w:bottom w:w="80.0" w:type="dxa"/>
            </w:tcMar>
          </w:tcPr>
          <w:p w:rsidR="00000000" w:rsidDel="00000000" w:rsidP="00000000" w:rsidRDefault="00000000" w:rsidRPr="00000000" w14:paraId="0000003B">
            <w:pPr>
              <w:rPr/>
            </w:pPr>
            <w:r w:rsidDel="00000000" w:rsidR="00000000" w:rsidRPr="00000000">
              <w:rPr>
                <w:rtl w:val="0"/>
              </w:rPr>
              <w:t xml:space="preserve">Client Web / Mobile</w:t>
            </w:r>
          </w:p>
        </w:tc>
      </w:tr>
      <w:tr>
        <w:trPr>
          <w:cantSplit w:val="0"/>
          <w:tblHeader w:val="0"/>
        </w:trPr>
        <w:tc>
          <w:tcPr>
            <w:tcMar>
              <w:top w:w="80.0" w:type="dxa"/>
              <w:bottom w:w="80.0" w:type="dxa"/>
            </w:tcMar>
          </w:tcPr>
          <w:p w:rsidR="00000000" w:rsidDel="00000000" w:rsidP="00000000" w:rsidRDefault="00000000" w:rsidRPr="00000000" w14:paraId="0000003C">
            <w:pPr>
              <w:rPr/>
            </w:pPr>
            <w:r w:rsidDel="00000000" w:rsidR="00000000" w:rsidRPr="00000000">
              <w:rPr>
                <w:rtl w:val="0"/>
              </w:rPr>
              <w:t xml:space="preserve">UC-REC-01</w:t>
            </w:r>
          </w:p>
        </w:tc>
        <w:tc>
          <w:tcPr>
            <w:tcMar>
              <w:top w:w="80.0" w:type="dxa"/>
              <w:bottom w:w="80.0" w:type="dxa"/>
            </w:tcMar>
          </w:tcPr>
          <w:p w:rsidR="00000000" w:rsidDel="00000000" w:rsidP="00000000" w:rsidRDefault="00000000" w:rsidRPr="00000000" w14:paraId="0000003D">
            <w:pPr>
              <w:rPr/>
            </w:pPr>
            <w:r w:rsidDel="00000000" w:rsidR="00000000" w:rsidRPr="00000000">
              <w:rPr>
                <w:rtl w:val="0"/>
              </w:rPr>
              <w:t xml:space="preserve">Xem “Dành cho bạn”</w:t>
            </w:r>
          </w:p>
        </w:tc>
        <w:tc>
          <w:tcPr>
            <w:tcMar>
              <w:top w:w="80.0" w:type="dxa"/>
              <w:bottom w:w="80.0" w:type="dxa"/>
            </w:tcMar>
          </w:tcPr>
          <w:p w:rsidR="00000000" w:rsidDel="00000000" w:rsidP="00000000" w:rsidRDefault="00000000" w:rsidRPr="00000000" w14:paraId="0000003E">
            <w:pPr>
              <w:rPr/>
            </w:pPr>
            <w:r w:rsidDel="00000000" w:rsidR="00000000" w:rsidRPr="00000000">
              <w:rPr>
                <w:rtl w:val="0"/>
              </w:rPr>
              <w:t xml:space="preserve">Customer</w:t>
            </w:r>
          </w:p>
        </w:tc>
        <w:tc>
          <w:tcPr>
            <w:tcMar>
              <w:top w:w="80.0" w:type="dxa"/>
              <w:bottom w:w="80.0" w:type="dxa"/>
            </w:tcMar>
          </w:tcPr>
          <w:p w:rsidR="00000000" w:rsidDel="00000000" w:rsidP="00000000" w:rsidRDefault="00000000" w:rsidRPr="00000000" w14:paraId="0000003F">
            <w:pPr>
              <w:rPr/>
            </w:pPr>
            <w:r w:rsidDel="00000000" w:rsidR="00000000" w:rsidRPr="00000000">
              <w:rPr>
                <w:rtl w:val="0"/>
              </w:rPr>
              <w:t xml:space="preserve">Client Web / Mobile</w:t>
            </w:r>
          </w:p>
        </w:tc>
      </w:tr>
      <w:tr>
        <w:trPr>
          <w:cantSplit w:val="0"/>
          <w:tblHeader w:val="0"/>
        </w:trPr>
        <w:tc>
          <w:tcPr>
            <w:tcMar>
              <w:top w:w="80.0" w:type="dxa"/>
              <w:bottom w:w="80.0" w:type="dxa"/>
            </w:tcMar>
          </w:tcPr>
          <w:p w:rsidR="00000000" w:rsidDel="00000000" w:rsidP="00000000" w:rsidRDefault="00000000" w:rsidRPr="00000000" w14:paraId="00000040">
            <w:pPr>
              <w:rPr/>
            </w:pPr>
            <w:r w:rsidDel="00000000" w:rsidR="00000000" w:rsidRPr="00000000">
              <w:rPr>
                <w:rtl w:val="0"/>
              </w:rPr>
              <w:t xml:space="preserve">UC-CART-01</w:t>
            </w:r>
          </w:p>
        </w:tc>
        <w:tc>
          <w:tcPr>
            <w:tcMar>
              <w:top w:w="80.0" w:type="dxa"/>
              <w:bottom w:w="80.0" w:type="dxa"/>
            </w:tcMar>
          </w:tcPr>
          <w:p w:rsidR="00000000" w:rsidDel="00000000" w:rsidP="00000000" w:rsidRDefault="00000000" w:rsidRPr="00000000" w14:paraId="00000041">
            <w:pPr>
              <w:rPr/>
            </w:pPr>
            <w:r w:rsidDel="00000000" w:rsidR="00000000" w:rsidRPr="00000000">
              <w:rPr>
                <w:rtl w:val="0"/>
              </w:rPr>
              <w:t xml:space="preserve">Quản lý giỏ hàng</w:t>
            </w:r>
          </w:p>
        </w:tc>
        <w:tc>
          <w:tcPr>
            <w:tcMar>
              <w:top w:w="80.0" w:type="dxa"/>
              <w:bottom w:w="80.0" w:type="dxa"/>
            </w:tcMar>
          </w:tcPr>
          <w:p w:rsidR="00000000" w:rsidDel="00000000" w:rsidP="00000000" w:rsidRDefault="00000000" w:rsidRPr="00000000" w14:paraId="00000042">
            <w:pPr>
              <w:rPr/>
            </w:pPr>
            <w:r w:rsidDel="00000000" w:rsidR="00000000" w:rsidRPr="00000000">
              <w:rPr>
                <w:rtl w:val="0"/>
              </w:rPr>
              <w:t xml:space="preserve">Customer</w:t>
            </w:r>
          </w:p>
        </w:tc>
        <w:tc>
          <w:tcPr>
            <w:tcMar>
              <w:top w:w="80.0" w:type="dxa"/>
              <w:bottom w:w="80.0" w:type="dxa"/>
            </w:tcMar>
          </w:tcPr>
          <w:p w:rsidR="00000000" w:rsidDel="00000000" w:rsidP="00000000" w:rsidRDefault="00000000" w:rsidRPr="00000000" w14:paraId="00000043">
            <w:pPr>
              <w:rPr/>
            </w:pPr>
            <w:r w:rsidDel="00000000" w:rsidR="00000000" w:rsidRPr="00000000">
              <w:rPr>
                <w:rtl w:val="0"/>
              </w:rPr>
              <w:t xml:space="preserve">Client Web / Mobile</w:t>
            </w:r>
          </w:p>
        </w:tc>
      </w:tr>
      <w:tr>
        <w:trPr>
          <w:cantSplit w:val="0"/>
          <w:tblHeader w:val="0"/>
        </w:trPr>
        <w:tc>
          <w:tcPr>
            <w:tcMar>
              <w:top w:w="80.0" w:type="dxa"/>
              <w:bottom w:w="80.0" w:type="dxa"/>
            </w:tcMar>
          </w:tcPr>
          <w:p w:rsidR="00000000" w:rsidDel="00000000" w:rsidP="00000000" w:rsidRDefault="00000000" w:rsidRPr="00000000" w14:paraId="00000044">
            <w:pPr>
              <w:rPr/>
            </w:pPr>
            <w:r w:rsidDel="00000000" w:rsidR="00000000" w:rsidRPr="00000000">
              <w:rPr>
                <w:rtl w:val="0"/>
              </w:rPr>
              <w:t xml:space="preserve">UC-CHECKOUT-01</w:t>
            </w:r>
          </w:p>
        </w:tc>
        <w:tc>
          <w:tcPr>
            <w:tcMar>
              <w:top w:w="80.0" w:type="dxa"/>
              <w:bottom w:w="80.0" w:type="dxa"/>
            </w:tcMar>
          </w:tcPr>
          <w:p w:rsidR="00000000" w:rsidDel="00000000" w:rsidP="00000000" w:rsidRDefault="00000000" w:rsidRPr="00000000" w14:paraId="00000045">
            <w:pPr>
              <w:rPr/>
            </w:pPr>
            <w:r w:rsidDel="00000000" w:rsidR="00000000" w:rsidRPr="00000000">
              <w:rPr>
                <w:rtl w:val="0"/>
              </w:rPr>
              <w:t xml:space="preserve">Checkout sản phẩm của một Store</w:t>
            </w:r>
          </w:p>
        </w:tc>
        <w:tc>
          <w:tcPr>
            <w:tcMar>
              <w:top w:w="80.0" w:type="dxa"/>
              <w:bottom w:w="80.0" w:type="dxa"/>
            </w:tcMar>
          </w:tcPr>
          <w:p w:rsidR="00000000" w:rsidDel="00000000" w:rsidP="00000000" w:rsidRDefault="00000000" w:rsidRPr="00000000" w14:paraId="00000046">
            <w:pPr>
              <w:rPr/>
            </w:pPr>
            <w:r w:rsidDel="00000000" w:rsidR="00000000" w:rsidRPr="00000000">
              <w:rPr>
                <w:rtl w:val="0"/>
              </w:rPr>
              <w:t xml:space="preserve">Customer</w:t>
            </w:r>
          </w:p>
        </w:tc>
        <w:tc>
          <w:tcPr>
            <w:tcMar>
              <w:top w:w="80.0" w:type="dxa"/>
              <w:bottom w:w="80.0" w:type="dxa"/>
            </w:tcMar>
          </w:tcPr>
          <w:p w:rsidR="00000000" w:rsidDel="00000000" w:rsidP="00000000" w:rsidRDefault="00000000" w:rsidRPr="00000000" w14:paraId="00000047">
            <w:pPr>
              <w:rPr/>
            </w:pPr>
            <w:r w:rsidDel="00000000" w:rsidR="00000000" w:rsidRPr="00000000">
              <w:rPr>
                <w:rtl w:val="0"/>
              </w:rPr>
              <w:t xml:space="preserve">Client Web / Mobile</w:t>
            </w:r>
          </w:p>
        </w:tc>
      </w:tr>
      <w:tr>
        <w:trPr>
          <w:cantSplit w:val="0"/>
          <w:tblHeader w:val="0"/>
        </w:trPr>
        <w:tc>
          <w:tcPr>
            <w:tcMar>
              <w:top w:w="80.0" w:type="dxa"/>
              <w:bottom w:w="80.0" w:type="dxa"/>
            </w:tcMar>
          </w:tcPr>
          <w:p w:rsidR="00000000" w:rsidDel="00000000" w:rsidP="00000000" w:rsidRDefault="00000000" w:rsidRPr="00000000" w14:paraId="00000048">
            <w:pPr>
              <w:rPr/>
            </w:pPr>
            <w:r w:rsidDel="00000000" w:rsidR="00000000" w:rsidRPr="00000000">
              <w:rPr>
                <w:rtl w:val="0"/>
              </w:rPr>
              <w:t xml:space="preserve">UC-PAY-01</w:t>
            </w:r>
          </w:p>
        </w:tc>
        <w:tc>
          <w:tcPr>
            <w:tcMar>
              <w:top w:w="80.0" w:type="dxa"/>
              <w:bottom w:w="80.0" w:type="dxa"/>
            </w:tcMar>
          </w:tcPr>
          <w:p w:rsidR="00000000" w:rsidDel="00000000" w:rsidP="00000000" w:rsidRDefault="00000000" w:rsidRPr="00000000" w14:paraId="00000049">
            <w:pPr>
              <w:rPr/>
            </w:pPr>
            <w:r w:rsidDel="00000000" w:rsidR="00000000" w:rsidRPr="00000000">
              <w:rPr>
                <w:rtl w:val="0"/>
              </w:rPr>
              <w:t xml:space="preserve">Thanh toán sandbox</w:t>
            </w:r>
          </w:p>
        </w:tc>
        <w:tc>
          <w:tcPr>
            <w:tcMar>
              <w:top w:w="80.0" w:type="dxa"/>
              <w:bottom w:w="80.0" w:type="dxa"/>
            </w:tcMar>
          </w:tcPr>
          <w:p w:rsidR="00000000" w:rsidDel="00000000" w:rsidP="00000000" w:rsidRDefault="00000000" w:rsidRPr="00000000" w14:paraId="0000004A">
            <w:pPr>
              <w:rPr/>
            </w:pPr>
            <w:r w:rsidDel="00000000" w:rsidR="00000000" w:rsidRPr="00000000">
              <w:rPr>
                <w:rtl w:val="0"/>
              </w:rPr>
              <w:t xml:space="preserve">Customer</w:t>
            </w:r>
          </w:p>
        </w:tc>
        <w:tc>
          <w:tcPr>
            <w:tcMar>
              <w:top w:w="80.0" w:type="dxa"/>
              <w:bottom w:w="80.0" w:type="dxa"/>
            </w:tcMar>
          </w:tcPr>
          <w:p w:rsidR="00000000" w:rsidDel="00000000" w:rsidP="00000000" w:rsidRDefault="00000000" w:rsidRPr="00000000" w14:paraId="0000004B">
            <w:pPr>
              <w:rPr/>
            </w:pPr>
            <w:r w:rsidDel="00000000" w:rsidR="00000000" w:rsidRPr="00000000">
              <w:rPr>
                <w:rtl w:val="0"/>
              </w:rPr>
              <w:t xml:space="preserve">Client Web / Mobile</w:t>
            </w:r>
          </w:p>
        </w:tc>
      </w:tr>
      <w:tr>
        <w:trPr>
          <w:cantSplit w:val="0"/>
          <w:tblHeader w:val="0"/>
        </w:trPr>
        <w:tc>
          <w:tcPr>
            <w:tcMar>
              <w:top w:w="80.0" w:type="dxa"/>
              <w:bottom w:w="80.0" w:type="dxa"/>
            </w:tcMar>
          </w:tcPr>
          <w:p w:rsidR="00000000" w:rsidDel="00000000" w:rsidP="00000000" w:rsidRDefault="00000000" w:rsidRPr="00000000" w14:paraId="0000004C">
            <w:pPr>
              <w:rPr/>
            </w:pPr>
            <w:r w:rsidDel="00000000" w:rsidR="00000000" w:rsidRPr="00000000">
              <w:rPr>
                <w:rtl w:val="0"/>
              </w:rPr>
              <w:t xml:space="preserve">UC-ORDER-01</w:t>
            </w:r>
          </w:p>
        </w:tc>
        <w:tc>
          <w:tcPr>
            <w:tcMar>
              <w:top w:w="80.0" w:type="dxa"/>
              <w:bottom w:w="80.0" w:type="dxa"/>
            </w:tcMar>
          </w:tcPr>
          <w:p w:rsidR="00000000" w:rsidDel="00000000" w:rsidP="00000000" w:rsidRDefault="00000000" w:rsidRPr="00000000" w14:paraId="0000004D">
            <w:pPr>
              <w:rPr/>
            </w:pPr>
            <w:r w:rsidDel="00000000" w:rsidR="00000000" w:rsidRPr="00000000">
              <w:rPr>
                <w:rtl w:val="0"/>
              </w:rPr>
              <w:t xml:space="preserve">Xem / theo dõi / hủy đơn</w:t>
            </w:r>
          </w:p>
        </w:tc>
        <w:tc>
          <w:tcPr>
            <w:tcMar>
              <w:top w:w="80.0" w:type="dxa"/>
              <w:bottom w:w="80.0" w:type="dxa"/>
            </w:tcMar>
          </w:tcPr>
          <w:p w:rsidR="00000000" w:rsidDel="00000000" w:rsidP="00000000" w:rsidRDefault="00000000" w:rsidRPr="00000000" w14:paraId="0000004E">
            <w:pPr>
              <w:rPr/>
            </w:pPr>
            <w:r w:rsidDel="00000000" w:rsidR="00000000" w:rsidRPr="00000000">
              <w:rPr>
                <w:rtl w:val="0"/>
              </w:rPr>
              <w:t xml:space="preserve">Customer</w:t>
            </w:r>
          </w:p>
        </w:tc>
        <w:tc>
          <w:tcPr>
            <w:tcMar>
              <w:top w:w="80.0" w:type="dxa"/>
              <w:bottom w:w="80.0" w:type="dxa"/>
            </w:tcMar>
          </w:tcPr>
          <w:p w:rsidR="00000000" w:rsidDel="00000000" w:rsidP="00000000" w:rsidRDefault="00000000" w:rsidRPr="00000000" w14:paraId="0000004F">
            <w:pPr>
              <w:rPr/>
            </w:pPr>
            <w:r w:rsidDel="00000000" w:rsidR="00000000" w:rsidRPr="00000000">
              <w:rPr>
                <w:rtl w:val="0"/>
              </w:rPr>
              <w:t xml:space="preserve">Client Web / Mobile</w:t>
            </w:r>
          </w:p>
        </w:tc>
      </w:tr>
      <w:tr>
        <w:trPr>
          <w:cantSplit w:val="0"/>
          <w:tblHeader w:val="0"/>
        </w:trPr>
        <w:tc>
          <w:tcPr>
            <w:tcMar>
              <w:top w:w="80.0" w:type="dxa"/>
              <w:bottom w:w="80.0" w:type="dxa"/>
            </w:tcMar>
          </w:tcPr>
          <w:p w:rsidR="00000000" w:rsidDel="00000000" w:rsidP="00000000" w:rsidRDefault="00000000" w:rsidRPr="00000000" w14:paraId="00000050">
            <w:pPr>
              <w:rPr/>
            </w:pPr>
            <w:r w:rsidDel="00000000" w:rsidR="00000000" w:rsidRPr="00000000">
              <w:rPr>
                <w:rtl w:val="0"/>
              </w:rPr>
              <w:t xml:space="preserve">UC-STORE-01</w:t>
            </w:r>
          </w:p>
        </w:tc>
        <w:tc>
          <w:tcPr>
            <w:tcMar>
              <w:top w:w="80.0" w:type="dxa"/>
              <w:bottom w:w="80.0" w:type="dxa"/>
            </w:tcMar>
          </w:tcPr>
          <w:p w:rsidR="00000000" w:rsidDel="00000000" w:rsidP="00000000" w:rsidRDefault="00000000" w:rsidRPr="00000000" w14:paraId="00000051">
            <w:pPr>
              <w:rPr/>
            </w:pPr>
            <w:r w:rsidDel="00000000" w:rsidR="00000000" w:rsidRPr="00000000">
              <w:rPr>
                <w:rtl w:val="0"/>
              </w:rPr>
              <w:t xml:space="preserve">Quản lý thông tin Store</w:t>
            </w:r>
          </w:p>
        </w:tc>
        <w:tc>
          <w:tcPr>
            <w:tcMar>
              <w:top w:w="80.0" w:type="dxa"/>
              <w:bottom w:w="80.0" w:type="dxa"/>
            </w:tcMar>
          </w:tcPr>
          <w:p w:rsidR="00000000" w:rsidDel="00000000" w:rsidP="00000000" w:rsidRDefault="00000000" w:rsidRPr="00000000" w14:paraId="00000052">
            <w:pPr>
              <w:rPr/>
            </w:pPr>
            <w:r w:rsidDel="00000000" w:rsidR="00000000" w:rsidRPr="00000000">
              <w:rPr>
                <w:rtl w:val="0"/>
              </w:rPr>
              <w:t xml:space="preserve">Store Owner</w:t>
            </w:r>
          </w:p>
        </w:tc>
        <w:tc>
          <w:tcPr>
            <w:tcMar>
              <w:top w:w="80.0" w:type="dxa"/>
              <w:bottom w:w="80.0" w:type="dxa"/>
            </w:tcMar>
          </w:tcPr>
          <w:p w:rsidR="00000000" w:rsidDel="00000000" w:rsidP="00000000" w:rsidRDefault="00000000" w:rsidRPr="00000000" w14:paraId="00000053">
            <w:pPr>
              <w:rPr/>
            </w:pPr>
            <w:r w:rsidDel="00000000" w:rsidR="00000000" w:rsidRPr="00000000">
              <w:rPr>
                <w:rtl w:val="0"/>
              </w:rPr>
              <w:t xml:space="preserve">Admin Web / Management Portal</w:t>
            </w:r>
          </w:p>
        </w:tc>
      </w:tr>
      <w:tr>
        <w:trPr>
          <w:cantSplit w:val="0"/>
          <w:tblHeader w:val="0"/>
        </w:trPr>
        <w:tc>
          <w:tcPr>
            <w:tcMar>
              <w:top w:w="80.0" w:type="dxa"/>
              <w:bottom w:w="80.0" w:type="dxa"/>
            </w:tcMar>
          </w:tcPr>
          <w:p w:rsidR="00000000" w:rsidDel="00000000" w:rsidP="00000000" w:rsidRDefault="00000000" w:rsidRPr="00000000" w14:paraId="00000054">
            <w:pPr>
              <w:rPr/>
            </w:pPr>
            <w:r w:rsidDel="00000000" w:rsidR="00000000" w:rsidRPr="00000000">
              <w:rPr>
                <w:rtl w:val="0"/>
              </w:rPr>
              <w:t xml:space="preserve">UC-STORE-02</w:t>
            </w:r>
          </w:p>
        </w:tc>
        <w:tc>
          <w:tcPr>
            <w:tcMar>
              <w:top w:w="80.0" w:type="dxa"/>
              <w:bottom w:w="80.0" w:type="dxa"/>
            </w:tcMar>
          </w:tcPr>
          <w:p w:rsidR="00000000" w:rsidDel="00000000" w:rsidP="00000000" w:rsidRDefault="00000000" w:rsidRPr="00000000" w14:paraId="00000055">
            <w:pPr>
              <w:rPr/>
            </w:pPr>
            <w:r w:rsidDel="00000000" w:rsidR="00000000" w:rsidRPr="00000000">
              <w:rPr>
                <w:rtl w:val="0"/>
              </w:rPr>
              <w:t xml:space="preserve">Quản lý nhân viên Seller</w:t>
            </w:r>
          </w:p>
        </w:tc>
        <w:tc>
          <w:tcPr>
            <w:tcMar>
              <w:top w:w="80.0" w:type="dxa"/>
              <w:bottom w:w="80.0" w:type="dxa"/>
            </w:tcMar>
          </w:tcPr>
          <w:p w:rsidR="00000000" w:rsidDel="00000000" w:rsidP="00000000" w:rsidRDefault="00000000" w:rsidRPr="00000000" w14:paraId="00000056">
            <w:pPr>
              <w:rPr/>
            </w:pPr>
            <w:r w:rsidDel="00000000" w:rsidR="00000000" w:rsidRPr="00000000">
              <w:rPr>
                <w:rtl w:val="0"/>
              </w:rPr>
              <w:t xml:space="preserve">Store Owner</w:t>
            </w:r>
          </w:p>
        </w:tc>
        <w:tc>
          <w:tcPr>
            <w:tcMar>
              <w:top w:w="80.0" w:type="dxa"/>
              <w:bottom w:w="80.0" w:type="dxa"/>
            </w:tcMar>
          </w:tcPr>
          <w:p w:rsidR="00000000" w:rsidDel="00000000" w:rsidP="00000000" w:rsidRDefault="00000000" w:rsidRPr="00000000" w14:paraId="00000057">
            <w:pPr>
              <w:rPr/>
            </w:pPr>
            <w:r w:rsidDel="00000000" w:rsidR="00000000" w:rsidRPr="00000000">
              <w:rPr>
                <w:rtl w:val="0"/>
              </w:rPr>
              <w:t xml:space="preserve">Admin Web / Management Portal</w:t>
            </w:r>
          </w:p>
        </w:tc>
      </w:tr>
      <w:tr>
        <w:trPr>
          <w:cantSplit w:val="0"/>
          <w:tblHeader w:val="0"/>
        </w:trPr>
        <w:tc>
          <w:tcPr>
            <w:tcMar>
              <w:top w:w="80.0" w:type="dxa"/>
              <w:bottom w:w="80.0" w:type="dxa"/>
            </w:tcMar>
          </w:tcPr>
          <w:p w:rsidR="00000000" w:rsidDel="00000000" w:rsidP="00000000" w:rsidRDefault="00000000" w:rsidRPr="00000000" w14:paraId="00000058">
            <w:pPr>
              <w:rPr/>
            </w:pPr>
            <w:r w:rsidDel="00000000" w:rsidR="00000000" w:rsidRPr="00000000">
              <w:rPr>
                <w:rtl w:val="0"/>
              </w:rPr>
              <w:t xml:space="preserve">UC-SPROD-01</w:t>
            </w:r>
          </w:p>
        </w:tc>
        <w:tc>
          <w:tcPr>
            <w:tcMar>
              <w:top w:w="80.0" w:type="dxa"/>
              <w:bottom w:w="80.0" w:type="dxa"/>
            </w:tcMar>
          </w:tcPr>
          <w:p w:rsidR="00000000" w:rsidDel="00000000" w:rsidP="00000000" w:rsidRDefault="00000000" w:rsidRPr="00000000" w14:paraId="00000059">
            <w:pPr>
              <w:rPr/>
            </w:pPr>
            <w:r w:rsidDel="00000000" w:rsidR="00000000" w:rsidRPr="00000000">
              <w:rPr>
                <w:rtl w:val="0"/>
              </w:rPr>
              <w:t xml:space="preserve">Đăng / cập nhật sản phẩm Store</w:t>
            </w:r>
          </w:p>
        </w:tc>
        <w:tc>
          <w:tcPr>
            <w:tcMar>
              <w:top w:w="80.0" w:type="dxa"/>
              <w:bottom w:w="80.0" w:type="dxa"/>
            </w:tcMar>
          </w:tcPr>
          <w:p w:rsidR="00000000" w:rsidDel="00000000" w:rsidP="00000000" w:rsidRDefault="00000000" w:rsidRPr="00000000" w14:paraId="0000005A">
            <w:pPr>
              <w:rPr/>
            </w:pPr>
            <w:r w:rsidDel="00000000" w:rsidR="00000000" w:rsidRPr="00000000">
              <w:rPr>
                <w:rtl w:val="0"/>
              </w:rPr>
              <w:t xml:space="preserve">Store Owner, Seller</w:t>
            </w:r>
          </w:p>
        </w:tc>
        <w:tc>
          <w:tcPr>
            <w:tcMar>
              <w:top w:w="80.0" w:type="dxa"/>
              <w:bottom w:w="80.0" w:type="dxa"/>
            </w:tcMar>
          </w:tcPr>
          <w:p w:rsidR="00000000" w:rsidDel="00000000" w:rsidP="00000000" w:rsidRDefault="00000000" w:rsidRPr="00000000" w14:paraId="0000005B">
            <w:pPr>
              <w:rPr/>
            </w:pPr>
            <w:r w:rsidDel="00000000" w:rsidR="00000000" w:rsidRPr="00000000">
              <w:rPr>
                <w:rtl w:val="0"/>
              </w:rPr>
              <w:t xml:space="preserve">Admin Web / Management Portal</w:t>
            </w:r>
          </w:p>
        </w:tc>
      </w:tr>
      <w:tr>
        <w:trPr>
          <w:cantSplit w:val="0"/>
          <w:tblHeader w:val="0"/>
        </w:trPr>
        <w:tc>
          <w:tcPr>
            <w:tcMar>
              <w:top w:w="80.0" w:type="dxa"/>
              <w:bottom w:w="80.0" w:type="dxa"/>
            </w:tcMar>
          </w:tcPr>
          <w:p w:rsidR="00000000" w:rsidDel="00000000" w:rsidP="00000000" w:rsidRDefault="00000000" w:rsidRPr="00000000" w14:paraId="0000005C">
            <w:pPr>
              <w:rPr/>
            </w:pPr>
            <w:r w:rsidDel="00000000" w:rsidR="00000000" w:rsidRPr="00000000">
              <w:rPr>
                <w:rtl w:val="0"/>
              </w:rPr>
              <w:t xml:space="preserve">UC-SPROD-02</w:t>
            </w:r>
          </w:p>
        </w:tc>
        <w:tc>
          <w:tcPr>
            <w:tcMar>
              <w:top w:w="80.0" w:type="dxa"/>
              <w:bottom w:w="80.0" w:type="dxa"/>
            </w:tcMar>
          </w:tcPr>
          <w:p w:rsidR="00000000" w:rsidDel="00000000" w:rsidP="00000000" w:rsidRDefault="00000000" w:rsidRPr="00000000" w14:paraId="0000005D">
            <w:pPr>
              <w:rPr/>
            </w:pPr>
            <w:r w:rsidDel="00000000" w:rsidR="00000000" w:rsidRPr="00000000">
              <w:rPr>
                <w:rtl w:val="0"/>
              </w:rPr>
              <w:t xml:space="preserve">Cấu hình biến thể / SKU và hình ảnh</w:t>
            </w:r>
          </w:p>
        </w:tc>
        <w:tc>
          <w:tcPr>
            <w:tcMar>
              <w:top w:w="80.0" w:type="dxa"/>
              <w:bottom w:w="80.0" w:type="dxa"/>
            </w:tcMar>
          </w:tcPr>
          <w:p w:rsidR="00000000" w:rsidDel="00000000" w:rsidP="00000000" w:rsidRDefault="00000000" w:rsidRPr="00000000" w14:paraId="0000005E">
            <w:pPr>
              <w:rPr/>
            </w:pPr>
            <w:r w:rsidDel="00000000" w:rsidR="00000000" w:rsidRPr="00000000">
              <w:rPr>
                <w:rtl w:val="0"/>
              </w:rPr>
              <w:t xml:space="preserve">Store Owner, Seller</w:t>
            </w:r>
          </w:p>
        </w:tc>
        <w:tc>
          <w:tcPr>
            <w:tcMar>
              <w:top w:w="80.0" w:type="dxa"/>
              <w:bottom w:w="80.0" w:type="dxa"/>
            </w:tcMar>
          </w:tcPr>
          <w:p w:rsidR="00000000" w:rsidDel="00000000" w:rsidP="00000000" w:rsidRDefault="00000000" w:rsidRPr="00000000" w14:paraId="0000005F">
            <w:pPr>
              <w:rPr/>
            </w:pPr>
            <w:r w:rsidDel="00000000" w:rsidR="00000000" w:rsidRPr="00000000">
              <w:rPr>
                <w:rtl w:val="0"/>
              </w:rPr>
              <w:t xml:space="preserve">Admin Web / Management Portal</w:t>
            </w:r>
          </w:p>
        </w:tc>
      </w:tr>
      <w:tr>
        <w:trPr>
          <w:cantSplit w:val="0"/>
          <w:tblHeader w:val="0"/>
        </w:trPr>
        <w:tc>
          <w:tcPr>
            <w:tcMar>
              <w:top w:w="80.0" w:type="dxa"/>
              <w:bottom w:w="80.0" w:type="dxa"/>
            </w:tcMar>
          </w:tcPr>
          <w:p w:rsidR="00000000" w:rsidDel="00000000" w:rsidP="00000000" w:rsidRDefault="00000000" w:rsidRPr="00000000" w14:paraId="00000060">
            <w:pPr>
              <w:rPr/>
            </w:pPr>
            <w:r w:rsidDel="00000000" w:rsidR="00000000" w:rsidRPr="00000000">
              <w:rPr>
                <w:rtl w:val="0"/>
              </w:rPr>
              <w:t xml:space="preserve">UC-INV-01</w:t>
            </w:r>
          </w:p>
        </w:tc>
        <w:tc>
          <w:tcPr>
            <w:tcMar>
              <w:top w:w="80.0" w:type="dxa"/>
              <w:bottom w:w="80.0" w:type="dxa"/>
            </w:tcMar>
          </w:tcPr>
          <w:p w:rsidR="00000000" w:rsidDel="00000000" w:rsidP="00000000" w:rsidRDefault="00000000" w:rsidRPr="00000000" w14:paraId="00000061">
            <w:pPr>
              <w:rPr/>
            </w:pPr>
            <w:r w:rsidDel="00000000" w:rsidR="00000000" w:rsidRPr="00000000">
              <w:rPr>
                <w:rtl w:val="0"/>
              </w:rPr>
              <w:t xml:space="preserve">Quản lý tồn kho và Stock Movement</w:t>
            </w:r>
          </w:p>
        </w:tc>
        <w:tc>
          <w:tcPr>
            <w:tcMar>
              <w:top w:w="80.0" w:type="dxa"/>
              <w:bottom w:w="80.0" w:type="dxa"/>
            </w:tcMar>
          </w:tcPr>
          <w:p w:rsidR="00000000" w:rsidDel="00000000" w:rsidP="00000000" w:rsidRDefault="00000000" w:rsidRPr="00000000" w14:paraId="00000062">
            <w:pPr>
              <w:rPr/>
            </w:pPr>
            <w:r w:rsidDel="00000000" w:rsidR="00000000" w:rsidRPr="00000000">
              <w:rPr>
                <w:rtl w:val="0"/>
              </w:rPr>
              <w:t xml:space="preserve">Store Owner, Seller</w:t>
            </w:r>
          </w:p>
        </w:tc>
        <w:tc>
          <w:tcPr>
            <w:tcMar>
              <w:top w:w="80.0" w:type="dxa"/>
              <w:bottom w:w="80.0" w:type="dxa"/>
            </w:tcMar>
          </w:tcPr>
          <w:p w:rsidR="00000000" w:rsidDel="00000000" w:rsidP="00000000" w:rsidRDefault="00000000" w:rsidRPr="00000000" w14:paraId="00000063">
            <w:pPr>
              <w:rPr/>
            </w:pPr>
            <w:r w:rsidDel="00000000" w:rsidR="00000000" w:rsidRPr="00000000">
              <w:rPr>
                <w:rtl w:val="0"/>
              </w:rPr>
              <w:t xml:space="preserve">Admin Web / Management Portal</w:t>
            </w:r>
          </w:p>
        </w:tc>
      </w:tr>
      <w:tr>
        <w:trPr>
          <w:cantSplit w:val="0"/>
          <w:tblHeader w:val="0"/>
        </w:trPr>
        <w:tc>
          <w:tcPr>
            <w:tcMar>
              <w:top w:w="80.0" w:type="dxa"/>
              <w:bottom w:w="80.0" w:type="dxa"/>
            </w:tcMar>
          </w:tcPr>
          <w:p w:rsidR="00000000" w:rsidDel="00000000" w:rsidP="00000000" w:rsidRDefault="00000000" w:rsidRPr="00000000" w14:paraId="00000064">
            <w:pPr>
              <w:rPr/>
            </w:pPr>
            <w:r w:rsidDel="00000000" w:rsidR="00000000" w:rsidRPr="00000000">
              <w:rPr>
                <w:rtl w:val="0"/>
              </w:rPr>
              <w:t xml:space="preserve">UC-SORDER-01</w:t>
            </w:r>
          </w:p>
        </w:tc>
        <w:tc>
          <w:tcPr>
            <w:tcMar>
              <w:top w:w="80.0" w:type="dxa"/>
              <w:bottom w:w="80.0" w:type="dxa"/>
            </w:tcMar>
          </w:tcPr>
          <w:p w:rsidR="00000000" w:rsidDel="00000000" w:rsidP="00000000" w:rsidRDefault="00000000" w:rsidRPr="00000000" w14:paraId="00000065">
            <w:pPr>
              <w:rPr/>
            </w:pPr>
            <w:r w:rsidDel="00000000" w:rsidR="00000000" w:rsidRPr="00000000">
              <w:rPr>
                <w:rtl w:val="0"/>
              </w:rPr>
              <w:t xml:space="preserve">Xử lý và cập nhật trạng thái đơn Store</w:t>
            </w:r>
          </w:p>
        </w:tc>
        <w:tc>
          <w:tcPr>
            <w:tcMar>
              <w:top w:w="80.0" w:type="dxa"/>
              <w:bottom w:w="80.0" w:type="dxa"/>
            </w:tcMar>
          </w:tcPr>
          <w:p w:rsidR="00000000" w:rsidDel="00000000" w:rsidP="00000000" w:rsidRDefault="00000000" w:rsidRPr="00000000" w14:paraId="00000066">
            <w:pPr>
              <w:rPr/>
            </w:pPr>
            <w:r w:rsidDel="00000000" w:rsidR="00000000" w:rsidRPr="00000000">
              <w:rPr>
                <w:rtl w:val="0"/>
              </w:rPr>
              <w:t xml:space="preserve">Store Owner, Seller</w:t>
            </w:r>
          </w:p>
        </w:tc>
        <w:tc>
          <w:tcPr>
            <w:tcMar>
              <w:top w:w="80.0" w:type="dxa"/>
              <w:bottom w:w="80.0" w:type="dxa"/>
            </w:tcMar>
          </w:tcPr>
          <w:p w:rsidR="00000000" w:rsidDel="00000000" w:rsidP="00000000" w:rsidRDefault="00000000" w:rsidRPr="00000000" w14:paraId="00000067">
            <w:pPr>
              <w:rPr/>
            </w:pPr>
            <w:r w:rsidDel="00000000" w:rsidR="00000000" w:rsidRPr="00000000">
              <w:rPr>
                <w:rtl w:val="0"/>
              </w:rPr>
              <w:t xml:space="preserve">Admin Web / Management Portal</w:t>
            </w:r>
          </w:p>
        </w:tc>
      </w:tr>
      <w:tr>
        <w:trPr>
          <w:cantSplit w:val="0"/>
          <w:tblHeader w:val="0"/>
        </w:trPr>
        <w:tc>
          <w:tcPr>
            <w:tcMar>
              <w:top w:w="80.0" w:type="dxa"/>
              <w:bottom w:w="80.0" w:type="dxa"/>
            </w:tcMar>
          </w:tcPr>
          <w:p w:rsidR="00000000" w:rsidDel="00000000" w:rsidP="00000000" w:rsidRDefault="00000000" w:rsidRPr="00000000" w14:paraId="00000068">
            <w:pPr>
              <w:rPr/>
            </w:pPr>
            <w:r w:rsidDel="00000000" w:rsidR="00000000" w:rsidRPr="00000000">
              <w:rPr>
                <w:rtl w:val="0"/>
              </w:rPr>
              <w:t xml:space="preserve">UC-REP-01</w:t>
            </w:r>
          </w:p>
        </w:tc>
        <w:tc>
          <w:tcPr>
            <w:tcMar>
              <w:top w:w="80.0" w:type="dxa"/>
              <w:bottom w:w="80.0" w:type="dxa"/>
            </w:tcMar>
          </w:tcPr>
          <w:p w:rsidR="00000000" w:rsidDel="00000000" w:rsidP="00000000" w:rsidRDefault="00000000" w:rsidRPr="00000000" w14:paraId="00000069">
            <w:pPr>
              <w:rPr/>
            </w:pPr>
            <w:r w:rsidDel="00000000" w:rsidR="00000000" w:rsidRPr="00000000">
              <w:rPr>
                <w:rtl w:val="0"/>
              </w:rPr>
              <w:t xml:space="preserve">Xem báo cáo doanh thu Store</w:t>
            </w:r>
          </w:p>
        </w:tc>
        <w:tc>
          <w:tcPr>
            <w:tcMar>
              <w:top w:w="80.0" w:type="dxa"/>
              <w:bottom w:w="80.0" w:type="dxa"/>
            </w:tcMar>
          </w:tcPr>
          <w:p w:rsidR="00000000" w:rsidDel="00000000" w:rsidP="00000000" w:rsidRDefault="00000000" w:rsidRPr="00000000" w14:paraId="0000006A">
            <w:pPr>
              <w:rPr/>
            </w:pPr>
            <w:r w:rsidDel="00000000" w:rsidR="00000000" w:rsidRPr="00000000">
              <w:rPr>
                <w:rtl w:val="0"/>
              </w:rPr>
              <w:t xml:space="preserve">Store Owner</w:t>
            </w:r>
          </w:p>
        </w:tc>
        <w:tc>
          <w:tcPr>
            <w:tcMar>
              <w:top w:w="80.0" w:type="dxa"/>
              <w:bottom w:w="80.0" w:type="dxa"/>
            </w:tcMar>
          </w:tcPr>
          <w:p w:rsidR="00000000" w:rsidDel="00000000" w:rsidP="00000000" w:rsidRDefault="00000000" w:rsidRPr="00000000" w14:paraId="0000006B">
            <w:pPr>
              <w:rPr/>
            </w:pPr>
            <w:r w:rsidDel="00000000" w:rsidR="00000000" w:rsidRPr="00000000">
              <w:rPr>
                <w:rtl w:val="0"/>
              </w:rPr>
              <w:t xml:space="preserve">Admin Web / Management Portal</w:t>
            </w:r>
          </w:p>
        </w:tc>
      </w:tr>
      <w:tr>
        <w:trPr>
          <w:cantSplit w:val="0"/>
          <w:tblHeader w:val="0"/>
        </w:trPr>
        <w:tc>
          <w:tcPr>
            <w:tcMar>
              <w:top w:w="80.0" w:type="dxa"/>
              <w:bottom w:w="80.0" w:type="dxa"/>
            </w:tcMar>
          </w:tcPr>
          <w:p w:rsidR="00000000" w:rsidDel="00000000" w:rsidP="00000000" w:rsidRDefault="00000000" w:rsidRPr="00000000" w14:paraId="0000006C">
            <w:pPr>
              <w:rPr/>
            </w:pPr>
            <w:r w:rsidDel="00000000" w:rsidR="00000000" w:rsidRPr="00000000">
              <w:rPr>
                <w:rtl w:val="0"/>
              </w:rPr>
              <w:t xml:space="preserve">UC-ADMIN-01</w:t>
            </w:r>
          </w:p>
        </w:tc>
        <w:tc>
          <w:tcPr>
            <w:tcMar>
              <w:top w:w="80.0" w:type="dxa"/>
              <w:bottom w:w="80.0" w:type="dxa"/>
            </w:tcMar>
          </w:tcPr>
          <w:p w:rsidR="00000000" w:rsidDel="00000000" w:rsidP="00000000" w:rsidRDefault="00000000" w:rsidRPr="00000000" w14:paraId="0000006D">
            <w:pPr>
              <w:rPr/>
            </w:pPr>
            <w:r w:rsidDel="00000000" w:rsidR="00000000" w:rsidRPr="00000000">
              <w:rPr>
                <w:rtl w:val="0"/>
              </w:rPr>
              <w:t xml:space="preserve">Quản lý Store / Seller / Customer</w:t>
            </w:r>
          </w:p>
        </w:tc>
        <w:tc>
          <w:tcPr>
            <w:tcMar>
              <w:top w:w="80.0" w:type="dxa"/>
              <w:bottom w:w="80.0" w:type="dxa"/>
            </w:tcMar>
          </w:tcPr>
          <w:p w:rsidR="00000000" w:rsidDel="00000000" w:rsidP="00000000" w:rsidRDefault="00000000" w:rsidRPr="00000000" w14:paraId="0000006E">
            <w:pPr>
              <w:rPr/>
            </w:pPr>
            <w:r w:rsidDel="00000000" w:rsidR="00000000" w:rsidRPr="00000000">
              <w:rPr>
                <w:rtl w:val="0"/>
              </w:rPr>
              <w:t xml:space="preserve">Administrator</w:t>
            </w:r>
          </w:p>
        </w:tc>
        <w:tc>
          <w:tcPr>
            <w:tcMar>
              <w:top w:w="80.0" w:type="dxa"/>
              <w:bottom w:w="80.0" w:type="dxa"/>
            </w:tcMar>
          </w:tcPr>
          <w:p w:rsidR="00000000" w:rsidDel="00000000" w:rsidP="00000000" w:rsidRDefault="00000000" w:rsidRPr="00000000" w14:paraId="0000006F">
            <w:pPr>
              <w:rPr/>
            </w:pPr>
            <w:r w:rsidDel="00000000" w:rsidR="00000000" w:rsidRPr="00000000">
              <w:rPr>
                <w:rtl w:val="0"/>
              </w:rPr>
              <w:t xml:space="preserve">Admin Web / Management Portal</w:t>
            </w:r>
          </w:p>
        </w:tc>
      </w:tr>
      <w:tr>
        <w:trPr>
          <w:cantSplit w:val="0"/>
          <w:tblHeader w:val="0"/>
        </w:trPr>
        <w:tc>
          <w:tcPr>
            <w:tcMar>
              <w:top w:w="80.0" w:type="dxa"/>
              <w:bottom w:w="80.0" w:type="dxa"/>
            </w:tcMar>
          </w:tcPr>
          <w:p w:rsidR="00000000" w:rsidDel="00000000" w:rsidP="00000000" w:rsidRDefault="00000000" w:rsidRPr="00000000" w14:paraId="00000070">
            <w:pPr>
              <w:rPr/>
            </w:pPr>
            <w:r w:rsidDel="00000000" w:rsidR="00000000" w:rsidRPr="00000000">
              <w:rPr>
                <w:rtl w:val="0"/>
              </w:rPr>
              <w:t xml:space="preserve">UC-ADMIN-02</w:t>
            </w:r>
          </w:p>
        </w:tc>
        <w:tc>
          <w:tcPr>
            <w:tcMar>
              <w:top w:w="80.0" w:type="dxa"/>
              <w:bottom w:w="80.0" w:type="dxa"/>
            </w:tcMar>
          </w:tcPr>
          <w:p w:rsidR="00000000" w:rsidDel="00000000" w:rsidP="00000000" w:rsidRDefault="00000000" w:rsidRPr="00000000" w14:paraId="00000071">
            <w:pPr>
              <w:rPr/>
            </w:pPr>
            <w:r w:rsidDel="00000000" w:rsidR="00000000" w:rsidRPr="00000000">
              <w:rPr>
                <w:rtl w:val="0"/>
              </w:rPr>
              <w:t xml:space="preserve">Quản lý Category, ProductType và AttributeKey</w:t>
            </w:r>
          </w:p>
        </w:tc>
        <w:tc>
          <w:tcPr>
            <w:tcMar>
              <w:top w:w="80.0" w:type="dxa"/>
              <w:bottom w:w="80.0" w:type="dxa"/>
            </w:tcMar>
          </w:tcPr>
          <w:p w:rsidR="00000000" w:rsidDel="00000000" w:rsidP="00000000" w:rsidRDefault="00000000" w:rsidRPr="00000000" w14:paraId="00000072">
            <w:pPr>
              <w:rPr/>
            </w:pPr>
            <w:r w:rsidDel="00000000" w:rsidR="00000000" w:rsidRPr="00000000">
              <w:rPr>
                <w:rtl w:val="0"/>
              </w:rPr>
              <w:t xml:space="preserve">Administrator</w:t>
            </w:r>
          </w:p>
        </w:tc>
        <w:tc>
          <w:tcPr>
            <w:tcMar>
              <w:top w:w="80.0" w:type="dxa"/>
              <w:bottom w:w="80.0" w:type="dxa"/>
            </w:tcMar>
          </w:tcPr>
          <w:p w:rsidR="00000000" w:rsidDel="00000000" w:rsidP="00000000" w:rsidRDefault="00000000" w:rsidRPr="00000000" w14:paraId="00000073">
            <w:pPr>
              <w:rPr/>
            </w:pPr>
            <w:r w:rsidDel="00000000" w:rsidR="00000000" w:rsidRPr="00000000">
              <w:rPr>
                <w:rtl w:val="0"/>
              </w:rPr>
              <w:t xml:space="preserve">Admin Web / Management Portal</w:t>
            </w:r>
          </w:p>
        </w:tc>
      </w:tr>
      <w:tr>
        <w:trPr>
          <w:cantSplit w:val="0"/>
          <w:tblHeader w:val="0"/>
        </w:trPr>
        <w:tc>
          <w:tcPr>
            <w:tcMar>
              <w:top w:w="80.0" w:type="dxa"/>
              <w:bottom w:w="80.0" w:type="dxa"/>
            </w:tcMar>
          </w:tcPr>
          <w:p w:rsidR="00000000" w:rsidDel="00000000" w:rsidP="00000000" w:rsidRDefault="00000000" w:rsidRPr="00000000" w14:paraId="00000074">
            <w:pPr>
              <w:rPr/>
            </w:pPr>
            <w:r w:rsidDel="00000000" w:rsidR="00000000" w:rsidRPr="00000000">
              <w:rPr>
                <w:rtl w:val="0"/>
              </w:rPr>
              <w:t xml:space="preserve">UC-ADMIN-03</w:t>
            </w:r>
          </w:p>
        </w:tc>
        <w:tc>
          <w:tcPr>
            <w:tcMar>
              <w:top w:w="80.0" w:type="dxa"/>
              <w:bottom w:w="80.0" w:type="dxa"/>
            </w:tcMar>
          </w:tcPr>
          <w:p w:rsidR="00000000" w:rsidDel="00000000" w:rsidP="00000000" w:rsidRDefault="00000000" w:rsidRPr="00000000" w14:paraId="00000075">
            <w:pPr>
              <w:rPr/>
            </w:pPr>
            <w:r w:rsidDel="00000000" w:rsidR="00000000" w:rsidRPr="00000000">
              <w:rPr>
                <w:rtl w:val="0"/>
              </w:rPr>
              <w:t xml:space="preserve">Quản lý Role / Permission</w:t>
            </w:r>
          </w:p>
        </w:tc>
        <w:tc>
          <w:tcPr>
            <w:tcMar>
              <w:top w:w="80.0" w:type="dxa"/>
              <w:bottom w:w="80.0" w:type="dxa"/>
            </w:tcMar>
          </w:tcPr>
          <w:p w:rsidR="00000000" w:rsidDel="00000000" w:rsidP="00000000" w:rsidRDefault="00000000" w:rsidRPr="00000000" w14:paraId="00000076">
            <w:pPr>
              <w:rPr/>
            </w:pPr>
            <w:r w:rsidDel="00000000" w:rsidR="00000000" w:rsidRPr="00000000">
              <w:rPr>
                <w:rtl w:val="0"/>
              </w:rPr>
              <w:t xml:space="preserve">Administrator</w:t>
            </w:r>
          </w:p>
        </w:tc>
        <w:tc>
          <w:tcPr>
            <w:tcMar>
              <w:top w:w="80.0" w:type="dxa"/>
              <w:bottom w:w="80.0" w:type="dxa"/>
            </w:tcMar>
          </w:tcPr>
          <w:p w:rsidR="00000000" w:rsidDel="00000000" w:rsidP="00000000" w:rsidRDefault="00000000" w:rsidRPr="00000000" w14:paraId="00000077">
            <w:pPr>
              <w:rPr/>
            </w:pPr>
            <w:r w:rsidDel="00000000" w:rsidR="00000000" w:rsidRPr="00000000">
              <w:rPr>
                <w:rtl w:val="0"/>
              </w:rPr>
              <w:t xml:space="preserve">Admin Web / Management Portal</w:t>
            </w:r>
          </w:p>
        </w:tc>
      </w:tr>
      <w:tr>
        <w:trPr>
          <w:cantSplit w:val="0"/>
          <w:tblHeader w:val="0"/>
        </w:trPr>
        <w:tc>
          <w:tcPr>
            <w:tcMar>
              <w:top w:w="80.0" w:type="dxa"/>
              <w:bottom w:w="80.0" w:type="dxa"/>
            </w:tcMar>
          </w:tcPr>
          <w:p w:rsidR="00000000" w:rsidDel="00000000" w:rsidP="00000000" w:rsidRDefault="00000000" w:rsidRPr="00000000" w14:paraId="00000078">
            <w:pPr>
              <w:rPr/>
            </w:pPr>
            <w:r w:rsidDel="00000000" w:rsidR="00000000" w:rsidRPr="00000000">
              <w:rPr>
                <w:rtl w:val="0"/>
              </w:rPr>
              <w:t xml:space="preserve">UC-AIMON-01</w:t>
            </w:r>
          </w:p>
        </w:tc>
        <w:tc>
          <w:tcPr>
            <w:tcMar>
              <w:top w:w="80.0" w:type="dxa"/>
              <w:bottom w:w="80.0" w:type="dxa"/>
            </w:tcMar>
          </w:tcPr>
          <w:p w:rsidR="00000000" w:rsidDel="00000000" w:rsidP="00000000" w:rsidRDefault="00000000" w:rsidRPr="00000000" w14:paraId="00000079">
            <w:pPr>
              <w:rPr/>
            </w:pPr>
            <w:r w:rsidDel="00000000" w:rsidR="00000000" w:rsidRPr="00000000">
              <w:rPr>
                <w:rtl w:val="0"/>
              </w:rPr>
              <w:t xml:space="preserve">Theo dõi Chatbot / RAG / Recommendation</w:t>
            </w:r>
          </w:p>
        </w:tc>
        <w:tc>
          <w:tcPr>
            <w:tcMar>
              <w:top w:w="80.0" w:type="dxa"/>
              <w:bottom w:w="80.0" w:type="dxa"/>
            </w:tcMar>
          </w:tcPr>
          <w:p w:rsidR="00000000" w:rsidDel="00000000" w:rsidP="00000000" w:rsidRDefault="00000000" w:rsidRPr="00000000" w14:paraId="0000007A">
            <w:pPr>
              <w:rPr/>
            </w:pPr>
            <w:r w:rsidDel="00000000" w:rsidR="00000000" w:rsidRPr="00000000">
              <w:rPr>
                <w:rtl w:val="0"/>
              </w:rPr>
              <w:t xml:space="preserve">Administrator</w:t>
            </w:r>
          </w:p>
        </w:tc>
        <w:tc>
          <w:tcPr>
            <w:tcMar>
              <w:top w:w="80.0" w:type="dxa"/>
              <w:bottom w:w="80.0" w:type="dxa"/>
            </w:tcMar>
          </w:tcPr>
          <w:p w:rsidR="00000000" w:rsidDel="00000000" w:rsidP="00000000" w:rsidRDefault="00000000" w:rsidRPr="00000000" w14:paraId="0000007B">
            <w:pPr>
              <w:rPr/>
            </w:pPr>
            <w:r w:rsidDel="00000000" w:rsidR="00000000" w:rsidRPr="00000000">
              <w:rPr>
                <w:rtl w:val="0"/>
              </w:rPr>
              <w:t xml:space="preserve">Admin Web / Management Portal</w:t>
            </w:r>
          </w:p>
        </w:tc>
      </w:tr>
    </w:tbl>
    <w:p w:rsidR="00000000" w:rsidDel="00000000" w:rsidP="00000000" w:rsidRDefault="00000000" w:rsidRPr="00000000" w14:paraId="0000007C">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100" w:line="259" w:lineRule="auto"/>
        <w:rPr/>
      </w:pPr>
      <w:r w:rsidDel="00000000" w:rsidR="00000000" w:rsidRPr="00000000">
        <w:rPr>
          <w:rtl w:val="0"/>
        </w:rPr>
        <w:t xml:space="preserve">4.1. UC-AUTH-01 - Đăng ký / Đăng nhập Customer</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07E">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F">
            <w:pPr>
              <w:rPr/>
            </w:pPr>
            <w:r w:rsidDel="00000000" w:rsidR="00000000" w:rsidRPr="00000000">
              <w:rPr>
                <w:rtl w:val="0"/>
              </w:rPr>
              <w:t xml:space="preserve">UC-AUTH-01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80">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1">
            <w:pPr>
              <w:rPr/>
            </w:pPr>
            <w:r w:rsidDel="00000000" w:rsidR="00000000" w:rsidRPr="00000000">
              <w:rPr>
                <w:rtl w:val="0"/>
              </w:rPr>
              <w:t xml:space="preserve">Đăng ký / Đăng nhập 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82">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3">
            <w:pPr>
              <w:rPr/>
            </w:pPr>
            <w:r w:rsidDel="00000000" w:rsidR="00000000" w:rsidRPr="00000000">
              <w:rPr>
                <w:rtl w:val="0"/>
              </w:rPr>
              <w:t xml:space="preserve">Guest, 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84">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5">
            <w:pPr>
              <w:rPr/>
            </w:pPr>
            <w:r w:rsidDel="00000000" w:rsidR="00000000" w:rsidRPr="00000000">
              <w:rPr>
                <w:rtl w:val="0"/>
              </w:rPr>
              <w:t xml:space="preserve">Client Web / Mobile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86">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7">
            <w:pPr>
              <w:rPr/>
            </w:pPr>
            <w:r w:rsidDel="00000000" w:rsidR="00000000" w:rsidRPr="00000000">
              <w:rPr>
                <w:rtl w:val="0"/>
              </w:rPr>
              <w:t xml:space="preserve">Tạo tài khoản Customer hoặc xác thực để sử dụng chức năng cá nhân hóa và mua hàng.</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88">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9">
            <w:pPr>
              <w:rPr/>
            </w:pPr>
            <w:r w:rsidDel="00000000" w:rsidR="00000000" w:rsidRPr="00000000">
              <w:rPr>
                <w:rtl w:val="0"/>
              </w:rPr>
              <w:t xml:space="preserve">Guest chưa đăng nhập; hệ thống xác thực hoạt động.</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8A">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B">
            <w:pPr>
              <w:rPr/>
            </w:pPr>
            <w:r w:rsidDel="00000000" w:rsidR="00000000" w:rsidRPr="00000000">
              <w:rPr>
                <w:rtl w:val="0"/>
              </w:rPr>
              <w:t xml:space="preserve">Tài khoản được tạo hoặc phiên đăng nhập hợp lệ được thiết lập.</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8C">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D">
            <w:pPr>
              <w:rPr/>
            </w:pPr>
            <w:r w:rsidDel="00000000" w:rsidR="00000000" w:rsidRPr="00000000">
              <w:rPr>
                <w:rtl w:val="0"/>
              </w:rPr>
              <w:t xml:space="preserve">FR-AUTH-01, FR-AUTH-02, FR-AUTH-03</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8E">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F">
            <w:pPr>
              <w:rPr/>
            </w:pPr>
            <w:r w:rsidDel="00000000" w:rsidR="00000000" w:rsidRPr="00000000">
              <w:rPr>
                <w:rtl w:val="0"/>
              </w:rPr>
              <w:t xml:space="preserve">NFR-SEC-01, NFR-SEC-02, NFR-SEC-03</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90">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1">
            <w:pPr>
              <w:rPr/>
            </w:pPr>
            <w:r w:rsidDel="00000000" w:rsidR="00000000" w:rsidRPr="00000000">
              <w:rPr>
                <w:rtl w:val="0"/>
              </w:rPr>
              <w:t xml:space="preserve">Đặc tả cốt lõi trong SRS.</w:t>
            </w:r>
          </w:p>
        </w:tc>
      </w:tr>
    </w:tbl>
    <w:p w:rsidR="00000000" w:rsidDel="00000000" w:rsidP="00000000" w:rsidRDefault="00000000" w:rsidRPr="00000000" w14:paraId="00000092">
      <w:pPr>
        <w:pStyle w:val="Heading3"/>
        <w:spacing w:after="100" w:line="259" w:lineRule="auto"/>
        <w:rPr/>
      </w:pPr>
      <w:r w:rsidDel="00000000" w:rsidR="00000000" w:rsidRPr="00000000">
        <w:rPr>
          <w:rtl w:val="0"/>
        </w:rPr>
        <w:t xml:space="preserve">Luồng chính</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093">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094">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95">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096">
            <w:pPr>
              <w:rPr/>
            </w:pPr>
            <w:r w:rsidDel="00000000" w:rsidR="00000000" w:rsidRPr="00000000">
              <w:rPr>
                <w:rtl w:val="0"/>
              </w:rPr>
              <w:t xml:space="preserve">Guest chọn Đăng ký hoặc Đăng nhập.</w:t>
            </w:r>
          </w:p>
        </w:tc>
      </w:tr>
      <w:tr>
        <w:trPr>
          <w:cantSplit w:val="0"/>
          <w:tblHeader w:val="0"/>
        </w:trPr>
        <w:tc>
          <w:tcPr>
            <w:tcMar>
              <w:top w:w="80.0" w:type="dxa"/>
              <w:bottom w:w="80.0" w:type="dxa"/>
            </w:tcMar>
          </w:tcPr>
          <w:p w:rsidR="00000000" w:rsidDel="00000000" w:rsidP="00000000" w:rsidRDefault="00000000" w:rsidRPr="00000000" w14:paraId="00000097">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098">
            <w:pPr>
              <w:rPr/>
            </w:pPr>
            <w:r w:rsidDel="00000000" w:rsidR="00000000" w:rsidRPr="00000000">
              <w:rPr>
                <w:rtl w:val="0"/>
              </w:rPr>
              <w:t xml:space="preserve">Hệ thống hiển thị biểu mẫu tương ứng.</w:t>
            </w:r>
          </w:p>
        </w:tc>
      </w:tr>
      <w:tr>
        <w:trPr>
          <w:cantSplit w:val="0"/>
          <w:tblHeader w:val="0"/>
        </w:trPr>
        <w:tc>
          <w:tcPr>
            <w:tcMar>
              <w:top w:w="80.0" w:type="dxa"/>
              <w:bottom w:w="80.0" w:type="dxa"/>
            </w:tcMar>
          </w:tcPr>
          <w:p w:rsidR="00000000" w:rsidDel="00000000" w:rsidP="00000000" w:rsidRDefault="00000000" w:rsidRPr="00000000" w14:paraId="00000099">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09A">
            <w:pPr>
              <w:rPr/>
            </w:pPr>
            <w:r w:rsidDel="00000000" w:rsidR="00000000" w:rsidRPr="00000000">
              <w:rPr>
                <w:rtl w:val="0"/>
              </w:rPr>
              <w:t xml:space="preserve">Người dùng nhập thông tin cần thiết theo form.</w:t>
            </w:r>
          </w:p>
        </w:tc>
      </w:tr>
      <w:tr>
        <w:trPr>
          <w:cantSplit w:val="0"/>
          <w:tblHeader w:val="0"/>
        </w:trPr>
        <w:tc>
          <w:tcPr>
            <w:tcMar>
              <w:top w:w="80.0" w:type="dxa"/>
              <w:bottom w:w="80.0" w:type="dxa"/>
            </w:tcMar>
          </w:tcPr>
          <w:p w:rsidR="00000000" w:rsidDel="00000000" w:rsidP="00000000" w:rsidRDefault="00000000" w:rsidRPr="00000000" w14:paraId="0000009B">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09C">
            <w:pPr>
              <w:rPr/>
            </w:pPr>
            <w:r w:rsidDel="00000000" w:rsidR="00000000" w:rsidRPr="00000000">
              <w:rPr>
                <w:rtl w:val="0"/>
              </w:rPr>
              <w:t xml:space="preserve">Hệ thống kiểm tra dữ liệu và xác thực tài khoản.</w:t>
            </w:r>
          </w:p>
        </w:tc>
      </w:tr>
      <w:tr>
        <w:trPr>
          <w:cantSplit w:val="0"/>
          <w:tblHeader w:val="0"/>
        </w:trPr>
        <w:tc>
          <w:tcPr>
            <w:tcMar>
              <w:top w:w="80.0" w:type="dxa"/>
              <w:bottom w:w="80.0" w:type="dxa"/>
            </w:tcMar>
          </w:tcPr>
          <w:p w:rsidR="00000000" w:rsidDel="00000000" w:rsidP="00000000" w:rsidRDefault="00000000" w:rsidRPr="00000000" w14:paraId="0000009D">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09E">
            <w:pPr>
              <w:rPr/>
            </w:pPr>
            <w:r w:rsidDel="00000000" w:rsidR="00000000" w:rsidRPr="00000000">
              <w:rPr>
                <w:rtl w:val="0"/>
              </w:rPr>
              <w:t xml:space="preserve">Nếu hợp lệ, hệ thống tạo tài khoản hoặc phát hành ngữ cảnh xác thực/JWT phù hợp.</w:t>
            </w:r>
          </w:p>
        </w:tc>
      </w:tr>
      <w:tr>
        <w:trPr>
          <w:cantSplit w:val="0"/>
          <w:tblHeader w:val="0"/>
        </w:trPr>
        <w:tc>
          <w:tcPr>
            <w:tcMar>
              <w:top w:w="80.0" w:type="dxa"/>
              <w:bottom w:w="80.0" w:type="dxa"/>
            </w:tcMar>
          </w:tcPr>
          <w:p w:rsidR="00000000" w:rsidDel="00000000" w:rsidP="00000000" w:rsidRDefault="00000000" w:rsidRPr="00000000" w14:paraId="0000009F">
            <w:pPr>
              <w:jc w:val="center"/>
              <w:rPr/>
            </w:pPr>
            <w:r w:rsidDel="00000000" w:rsidR="00000000" w:rsidRPr="00000000">
              <w:rPr>
                <w:rtl w:val="0"/>
              </w:rPr>
              <w:t xml:space="preserve">6</w:t>
            </w:r>
          </w:p>
        </w:tc>
        <w:tc>
          <w:tcPr>
            <w:tcMar>
              <w:top w:w="80.0" w:type="dxa"/>
              <w:bottom w:w="80.0" w:type="dxa"/>
            </w:tcMar>
          </w:tcPr>
          <w:p w:rsidR="00000000" w:rsidDel="00000000" w:rsidP="00000000" w:rsidRDefault="00000000" w:rsidRPr="00000000" w14:paraId="000000A0">
            <w:pPr>
              <w:rPr/>
            </w:pPr>
            <w:r w:rsidDel="00000000" w:rsidR="00000000" w:rsidRPr="00000000">
              <w:rPr>
                <w:rtl w:val="0"/>
              </w:rPr>
              <w:t xml:space="preserve">Hệ thống điều hướng về giao diện Customer.</w:t>
            </w:r>
          </w:p>
        </w:tc>
      </w:tr>
    </w:tbl>
    <w:p w:rsidR="00000000" w:rsidDel="00000000" w:rsidP="00000000" w:rsidRDefault="00000000" w:rsidRPr="00000000" w14:paraId="000000A1">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Dữ liệu không hợp lệ hoặc xác thực thất bại: hệ thống báo lỗi và không tạo phiên đăng nhập.</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Quên/đổi mật khẩu trên Client Web được xử lý theo chức năng tương ứng.</w:t>
      </w:r>
    </w:p>
    <w:p w:rsidR="00000000" w:rsidDel="00000000" w:rsidP="00000000" w:rsidRDefault="00000000" w:rsidRPr="00000000" w14:paraId="000000A4">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100" w:line="259" w:lineRule="auto"/>
        <w:rPr/>
      </w:pPr>
      <w:r w:rsidDel="00000000" w:rsidR="00000000" w:rsidRPr="00000000">
        <w:rPr>
          <w:rtl w:val="0"/>
        </w:rPr>
        <w:t xml:space="preserve">4.2. UC-PROD-01 - Duyệt, tìm kiếm và lọc sản phẩm</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0A6">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rPr/>
            </w:pPr>
            <w:r w:rsidDel="00000000" w:rsidR="00000000" w:rsidRPr="00000000">
              <w:rPr>
                <w:rtl w:val="0"/>
              </w:rPr>
              <w:t xml:space="preserve">UC-PROD-01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A8">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9">
            <w:pPr>
              <w:rPr/>
            </w:pPr>
            <w:r w:rsidDel="00000000" w:rsidR="00000000" w:rsidRPr="00000000">
              <w:rPr>
                <w:rtl w:val="0"/>
              </w:rPr>
              <w:t xml:space="preserve">Duyệt, tìm kiếm và lọc sản phẩm</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AA">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rPr/>
            </w:pPr>
            <w:r w:rsidDel="00000000" w:rsidR="00000000" w:rsidRPr="00000000">
              <w:rPr>
                <w:rtl w:val="0"/>
              </w:rPr>
              <w:t xml:space="preserve">Guest, 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AC">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rPr/>
            </w:pPr>
            <w:r w:rsidDel="00000000" w:rsidR="00000000" w:rsidRPr="00000000">
              <w:rPr>
                <w:rtl w:val="0"/>
              </w:rPr>
              <w:t xml:space="preserve">Client Web / Mobile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AE">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rPr/>
            </w:pPr>
            <w:r w:rsidDel="00000000" w:rsidR="00000000" w:rsidRPr="00000000">
              <w:rPr>
                <w:rtl w:val="0"/>
              </w:rPr>
              <w:t xml:space="preserve">Tìm và duyệt các sản phẩm phù hợp theo từ khóa, danh mục, Product Type, giá và thuộc tính động.</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B0">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rPr/>
            </w:pPr>
            <w:r w:rsidDel="00000000" w:rsidR="00000000" w:rsidRPr="00000000">
              <w:rPr>
                <w:rtl w:val="0"/>
              </w:rPr>
              <w:t xml:space="preserve">Hệ thống có dữ liệu sản phẩm được phép hiển thị.</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B2">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rPr/>
            </w:pPr>
            <w:r w:rsidDel="00000000" w:rsidR="00000000" w:rsidRPr="00000000">
              <w:rPr>
                <w:rtl w:val="0"/>
              </w:rPr>
              <w:t xml:space="preserve">Danh sách sản phẩm phù hợp được hiển thị; tín hiệu tìm kiếm có thể được ghi nhận cho Customer đăng nhập.</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B4">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5">
            <w:pPr>
              <w:rPr/>
            </w:pPr>
            <w:r w:rsidDel="00000000" w:rsidR="00000000" w:rsidRPr="00000000">
              <w:rPr>
                <w:rtl w:val="0"/>
              </w:rPr>
              <w:t xml:space="preserve">FR-CAT-02, FR-SEARCH-01, FR-SEARCH-02, FR-SEARCH-03, FR-SEARCH-04, FR-REC-01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B6">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7">
            <w:pPr>
              <w:rPr/>
            </w:pPr>
            <w:r w:rsidDel="00000000" w:rsidR="00000000" w:rsidRPr="00000000">
              <w:rPr>
                <w:rtl w:val="0"/>
              </w:rPr>
              <w:t xml:space="preserve">BR-08; semantic search chỉ áp dụng nếu M4 khả dụng.</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B8">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9">
            <w:pPr>
              <w:rPr/>
            </w:pPr>
            <w:r w:rsidDel="00000000" w:rsidR="00000000" w:rsidRPr="00000000">
              <w:rPr>
                <w:rtl w:val="0"/>
              </w:rPr>
              <w:t xml:space="preserve">Đặc tả cốt lõi trong SRS.</w:t>
            </w:r>
          </w:p>
        </w:tc>
      </w:tr>
    </w:tbl>
    <w:p w:rsidR="00000000" w:rsidDel="00000000" w:rsidP="00000000" w:rsidRDefault="00000000" w:rsidRPr="00000000" w14:paraId="000000BA">
      <w:pPr>
        <w:pStyle w:val="Heading3"/>
        <w:spacing w:after="100" w:line="259" w:lineRule="auto"/>
        <w:rPr/>
      </w:pPr>
      <w:r w:rsidDel="00000000" w:rsidR="00000000" w:rsidRPr="00000000">
        <w:rPr>
          <w:rtl w:val="0"/>
        </w:rPr>
        <w:t xml:space="preserve">Luồng chính</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0BB">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0BC">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BD">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0BE">
            <w:pPr>
              <w:rPr/>
            </w:pPr>
            <w:r w:rsidDel="00000000" w:rsidR="00000000" w:rsidRPr="00000000">
              <w:rPr>
                <w:rtl w:val="0"/>
              </w:rPr>
              <w:t xml:space="preserve">Actor mở trang chủ/danh mục hoặc nhập từ khóa tìm kiếm.</w:t>
            </w:r>
          </w:p>
        </w:tc>
      </w:tr>
      <w:tr>
        <w:trPr>
          <w:cantSplit w:val="0"/>
          <w:tblHeader w:val="0"/>
        </w:trPr>
        <w:tc>
          <w:tcPr>
            <w:tcMar>
              <w:top w:w="80.0" w:type="dxa"/>
              <w:bottom w:w="80.0" w:type="dxa"/>
            </w:tcMar>
          </w:tcPr>
          <w:p w:rsidR="00000000" w:rsidDel="00000000" w:rsidP="00000000" w:rsidRDefault="00000000" w:rsidRPr="00000000" w14:paraId="000000BF">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0C0">
            <w:pPr>
              <w:rPr/>
            </w:pPr>
            <w:r w:rsidDel="00000000" w:rsidR="00000000" w:rsidRPr="00000000">
              <w:rPr>
                <w:rtl w:val="0"/>
              </w:rPr>
              <w:t xml:space="preserve">Hệ thống truy vấn danh sách sản phẩm phù hợp.</w:t>
            </w:r>
          </w:p>
        </w:tc>
      </w:tr>
      <w:tr>
        <w:trPr>
          <w:cantSplit w:val="0"/>
          <w:tblHeader w:val="0"/>
        </w:trPr>
        <w:tc>
          <w:tcPr>
            <w:tcMar>
              <w:top w:w="80.0" w:type="dxa"/>
              <w:bottom w:w="80.0" w:type="dxa"/>
            </w:tcMar>
          </w:tcPr>
          <w:p w:rsidR="00000000" w:rsidDel="00000000" w:rsidP="00000000" w:rsidRDefault="00000000" w:rsidRPr="00000000" w14:paraId="000000C1">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0C2">
            <w:pPr>
              <w:rPr/>
            </w:pPr>
            <w:r w:rsidDel="00000000" w:rsidR="00000000" w:rsidRPr="00000000">
              <w:rPr>
                <w:rtl w:val="0"/>
              </w:rPr>
              <w:t xml:space="preserve">Actor có thể chọn danh mục/ProductType và bộ lọc thuộc tính động.</w:t>
            </w:r>
          </w:p>
        </w:tc>
      </w:tr>
      <w:tr>
        <w:trPr>
          <w:cantSplit w:val="0"/>
          <w:tblHeader w:val="0"/>
        </w:trPr>
        <w:tc>
          <w:tcPr>
            <w:tcMar>
              <w:top w:w="80.0" w:type="dxa"/>
              <w:bottom w:w="80.0" w:type="dxa"/>
            </w:tcMar>
          </w:tcPr>
          <w:p w:rsidR="00000000" w:rsidDel="00000000" w:rsidP="00000000" w:rsidRDefault="00000000" w:rsidRPr="00000000" w14:paraId="000000C3">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0C4">
            <w:pPr>
              <w:rPr/>
            </w:pPr>
            <w:r w:rsidDel="00000000" w:rsidR="00000000" w:rsidRPr="00000000">
              <w:rPr>
                <w:rtl w:val="0"/>
              </w:rPr>
              <w:t xml:space="preserve">Actor có thể lọc theo giá và sắp xếp theo tùy chọn được hỗ trợ.</w:t>
            </w:r>
          </w:p>
        </w:tc>
      </w:tr>
      <w:tr>
        <w:trPr>
          <w:cantSplit w:val="0"/>
          <w:tblHeader w:val="0"/>
        </w:trPr>
        <w:tc>
          <w:tcPr>
            <w:tcMar>
              <w:top w:w="80.0" w:type="dxa"/>
              <w:bottom w:w="80.0" w:type="dxa"/>
            </w:tcMar>
          </w:tcPr>
          <w:p w:rsidR="00000000" w:rsidDel="00000000" w:rsidP="00000000" w:rsidRDefault="00000000" w:rsidRPr="00000000" w14:paraId="000000C5">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0C6">
            <w:pPr>
              <w:rPr/>
            </w:pPr>
            <w:r w:rsidDel="00000000" w:rsidR="00000000" w:rsidRPr="00000000">
              <w:rPr>
                <w:rtl w:val="0"/>
              </w:rPr>
              <w:t xml:space="preserve">Hệ thống cập nhật danh sách kết quả.</w:t>
            </w:r>
          </w:p>
        </w:tc>
      </w:tr>
      <w:tr>
        <w:trPr>
          <w:cantSplit w:val="0"/>
          <w:tblHeader w:val="0"/>
        </w:trPr>
        <w:tc>
          <w:tcPr>
            <w:tcMar>
              <w:top w:w="80.0" w:type="dxa"/>
              <w:bottom w:w="80.0" w:type="dxa"/>
            </w:tcMar>
          </w:tcPr>
          <w:p w:rsidR="00000000" w:rsidDel="00000000" w:rsidP="00000000" w:rsidRDefault="00000000" w:rsidRPr="00000000" w14:paraId="000000C7">
            <w:pPr>
              <w:jc w:val="center"/>
              <w:rPr/>
            </w:pPr>
            <w:r w:rsidDel="00000000" w:rsidR="00000000" w:rsidRPr="00000000">
              <w:rPr>
                <w:rtl w:val="0"/>
              </w:rPr>
              <w:t xml:space="preserve">6</w:t>
            </w:r>
          </w:p>
        </w:tc>
        <w:tc>
          <w:tcPr>
            <w:tcMar>
              <w:top w:w="80.0" w:type="dxa"/>
              <w:bottom w:w="80.0" w:type="dxa"/>
            </w:tcMar>
          </w:tcPr>
          <w:p w:rsidR="00000000" w:rsidDel="00000000" w:rsidP="00000000" w:rsidRDefault="00000000" w:rsidRPr="00000000" w14:paraId="000000C8">
            <w:pPr>
              <w:rPr/>
            </w:pPr>
            <w:r w:rsidDel="00000000" w:rsidR="00000000" w:rsidRPr="00000000">
              <w:rPr>
                <w:rtl w:val="0"/>
              </w:rPr>
              <w:t xml:space="preserve">Nếu actor là Customer đăng nhập, hệ thống ghi nhận tín hiệu tìm kiếm phục vụ recommendation.</w:t>
            </w:r>
          </w:p>
        </w:tc>
      </w:tr>
    </w:tbl>
    <w:p w:rsidR="00000000" w:rsidDel="00000000" w:rsidP="00000000" w:rsidRDefault="00000000" w:rsidRPr="00000000" w14:paraId="000000C9">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có kết quả: hiển thị trạng thái không có sản phẩm phù hợp.</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Semantic search chỉ áp dụng nếu module M4 và cấu hình MVP tương ứng khả dụng.</w:t>
      </w:r>
    </w:p>
    <w:p w:rsidR="00000000" w:rsidDel="00000000" w:rsidP="00000000" w:rsidRDefault="00000000" w:rsidRPr="00000000" w14:paraId="000000CC">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100" w:line="259" w:lineRule="auto"/>
        <w:rPr/>
      </w:pPr>
      <w:r w:rsidDel="00000000" w:rsidR="00000000" w:rsidRPr="00000000">
        <w:rPr>
          <w:rtl w:val="0"/>
        </w:rPr>
        <w:t xml:space="preserve">4.3. UC-PROD-02 - Xem chi tiết sản phẩm và gợi ý liên quan</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0CE">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rPr/>
            </w:pPr>
            <w:r w:rsidDel="00000000" w:rsidR="00000000" w:rsidRPr="00000000">
              <w:rPr>
                <w:rtl w:val="0"/>
              </w:rPr>
              <w:t xml:space="preserve">UC-PROD-02</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D0">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1">
            <w:pPr>
              <w:rPr/>
            </w:pPr>
            <w:r w:rsidDel="00000000" w:rsidR="00000000" w:rsidRPr="00000000">
              <w:rPr>
                <w:rtl w:val="0"/>
              </w:rPr>
              <w:t xml:space="preserve">Xem chi tiết sản phẩm và gợi ý liên quan</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D2">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rPr/>
            </w:pPr>
            <w:r w:rsidDel="00000000" w:rsidR="00000000" w:rsidRPr="00000000">
              <w:rPr>
                <w:rtl w:val="0"/>
              </w:rPr>
              <w:t xml:space="preserve">Guest, 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D4">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5">
            <w:pPr>
              <w:rPr/>
            </w:pPr>
            <w:r w:rsidDel="00000000" w:rsidR="00000000" w:rsidRPr="00000000">
              <w:rPr>
                <w:rtl w:val="0"/>
              </w:rPr>
              <w:t xml:space="preserve">Client Web / Mobile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D6">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rPr/>
            </w:pPr>
            <w:r w:rsidDel="00000000" w:rsidR="00000000" w:rsidRPr="00000000">
              <w:rPr>
                <w:rtl w:val="0"/>
              </w:rPr>
              <w:t xml:space="preserve">Xem đầy đủ thông tin sản phẩm và các sản phẩm tương tự/bổ trợ.</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D8">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rPr/>
            </w:pPr>
            <w:r w:rsidDel="00000000" w:rsidR="00000000" w:rsidRPr="00000000">
              <w:rPr>
                <w:rtl w:val="0"/>
              </w:rPr>
              <w:t xml:space="preserve">Sản phẩm tồn tại và được phép hiển thị.</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DA">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B">
            <w:pPr>
              <w:rPr/>
            </w:pPr>
            <w:r w:rsidDel="00000000" w:rsidR="00000000" w:rsidRPr="00000000">
              <w:rPr>
                <w:rtl w:val="0"/>
              </w:rPr>
              <w:t xml:space="preserve">Thông tin chi tiết và recommendation liên quan được hiển thị; lịch sử xem được ghi nhận cho Customer đăng nhập.</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DC">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D">
            <w:pPr>
              <w:rPr/>
            </w:pPr>
            <w:r w:rsidDel="00000000" w:rsidR="00000000" w:rsidRPr="00000000">
              <w:rPr>
                <w:rtl w:val="0"/>
              </w:rPr>
              <w:t xml:space="preserve">FR-PROD-01, FR-REC-02, FR-REC-05</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DE">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rPr/>
            </w:pPr>
            <w:r w:rsidDel="00000000" w:rsidR="00000000" w:rsidRPr="00000000">
              <w:rPr>
                <w:rtl w:val="0"/>
              </w:rPr>
              <w:t xml:space="preserve">BR-11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E0">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rPr/>
            </w:pPr>
            <w:r w:rsidDel="00000000" w:rsidR="00000000" w:rsidRPr="00000000">
              <w:rPr>
                <w:rtl w:val="0"/>
              </w:rPr>
              <w:t xml:space="preserve">Đặc tả cốt lõi trong SRS.</w:t>
            </w:r>
          </w:p>
        </w:tc>
      </w:tr>
    </w:tbl>
    <w:p w:rsidR="00000000" w:rsidDel="00000000" w:rsidP="00000000" w:rsidRDefault="00000000" w:rsidRPr="00000000" w14:paraId="000000E2">
      <w:pPr>
        <w:pStyle w:val="Heading3"/>
        <w:spacing w:after="100" w:line="259" w:lineRule="auto"/>
        <w:rPr/>
      </w:pPr>
      <w:r w:rsidDel="00000000" w:rsidR="00000000" w:rsidRPr="00000000">
        <w:rPr>
          <w:rtl w:val="0"/>
        </w:rPr>
        <w:t xml:space="preserve">Luồng chính</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0E3">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0E4">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E5">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0E6">
            <w:pPr>
              <w:rPr/>
            </w:pPr>
            <w:r w:rsidDel="00000000" w:rsidR="00000000" w:rsidRPr="00000000">
              <w:rPr>
                <w:rtl w:val="0"/>
              </w:rPr>
              <w:t xml:space="preserve">Actor chọn một sản phẩm.</w:t>
            </w:r>
          </w:p>
        </w:tc>
      </w:tr>
      <w:tr>
        <w:trPr>
          <w:cantSplit w:val="0"/>
          <w:tblHeader w:val="0"/>
        </w:trPr>
        <w:tc>
          <w:tcPr>
            <w:tcMar>
              <w:top w:w="80.0" w:type="dxa"/>
              <w:bottom w:w="80.0" w:type="dxa"/>
            </w:tcMar>
          </w:tcPr>
          <w:p w:rsidR="00000000" w:rsidDel="00000000" w:rsidP="00000000" w:rsidRDefault="00000000" w:rsidRPr="00000000" w14:paraId="000000E7">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0E8">
            <w:pPr>
              <w:rPr/>
            </w:pPr>
            <w:r w:rsidDel="00000000" w:rsidR="00000000" w:rsidRPr="00000000">
              <w:rPr>
                <w:rtl w:val="0"/>
              </w:rPr>
              <w:t xml:space="preserve">Hệ thống hiển thị ảnh, giá, mô tả, thuộc tính động, tồn kho và thông tin Store.</w:t>
            </w:r>
          </w:p>
        </w:tc>
      </w:tr>
      <w:tr>
        <w:trPr>
          <w:cantSplit w:val="0"/>
          <w:tblHeader w:val="0"/>
        </w:trPr>
        <w:tc>
          <w:tcPr>
            <w:tcMar>
              <w:top w:w="80.0" w:type="dxa"/>
              <w:bottom w:w="80.0" w:type="dxa"/>
            </w:tcMar>
          </w:tcPr>
          <w:p w:rsidR="00000000" w:rsidDel="00000000" w:rsidP="00000000" w:rsidRDefault="00000000" w:rsidRPr="00000000" w14:paraId="000000E9">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0EA">
            <w:pPr>
              <w:rPr/>
            </w:pPr>
            <w:r w:rsidDel="00000000" w:rsidR="00000000" w:rsidRPr="00000000">
              <w:rPr>
                <w:rtl w:val="0"/>
              </w:rPr>
              <w:t xml:space="preserve">Hệ thống ghi nhận ProductViewHistory nếu actor là Customer đăng nhập.</w:t>
            </w:r>
          </w:p>
        </w:tc>
      </w:tr>
      <w:tr>
        <w:trPr>
          <w:cantSplit w:val="0"/>
          <w:tblHeader w:val="0"/>
        </w:trPr>
        <w:tc>
          <w:tcPr>
            <w:tcMar>
              <w:top w:w="80.0" w:type="dxa"/>
              <w:bottom w:w="80.0" w:type="dxa"/>
            </w:tcMar>
          </w:tcPr>
          <w:p w:rsidR="00000000" w:rsidDel="00000000" w:rsidP="00000000" w:rsidRDefault="00000000" w:rsidRPr="00000000" w14:paraId="000000EB">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0EC">
            <w:pPr>
              <w:rPr/>
            </w:pPr>
            <w:r w:rsidDel="00000000" w:rsidR="00000000" w:rsidRPr="00000000">
              <w:rPr>
                <w:rtl w:val="0"/>
              </w:rPr>
              <w:t xml:space="preserve">Recommendation Engine tính điểm các sản phẩm ứng viên theo SameCategory, SameProductType, PriceSimilarity và SameStore.</w:t>
            </w:r>
          </w:p>
        </w:tc>
      </w:tr>
      <w:tr>
        <w:trPr>
          <w:cantSplit w:val="0"/>
          <w:tblHeader w:val="0"/>
        </w:trPr>
        <w:tc>
          <w:tcPr>
            <w:tcMar>
              <w:top w:w="80.0" w:type="dxa"/>
              <w:bottom w:w="80.0" w:type="dxa"/>
            </w:tcMar>
          </w:tcPr>
          <w:p w:rsidR="00000000" w:rsidDel="00000000" w:rsidP="00000000" w:rsidRDefault="00000000" w:rsidRPr="00000000" w14:paraId="000000ED">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0EE">
            <w:pPr>
              <w:rPr/>
            </w:pPr>
            <w:r w:rsidDel="00000000" w:rsidR="00000000" w:rsidRPr="00000000">
              <w:rPr>
                <w:rtl w:val="0"/>
              </w:rPr>
              <w:t xml:space="preserve">Hệ thống hiển thị Top sản phẩm liên quan theo cấu hình MVP.</w:t>
            </w:r>
          </w:p>
        </w:tc>
      </w:tr>
    </w:tbl>
    <w:p w:rsidR="00000000" w:rsidDel="00000000" w:rsidP="00000000" w:rsidRDefault="00000000" w:rsidRPr="00000000" w14:paraId="000000EF">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recommendation không khả dụng, trang chi tiết vẫn hiển thị thông tin sản phẩm cốt lõi.</w:t>
      </w:r>
    </w:p>
    <w:p w:rsidR="00000000" w:rsidDel="00000000" w:rsidP="00000000" w:rsidRDefault="00000000" w:rsidRPr="00000000" w14:paraId="000000F1">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100" w:line="259" w:lineRule="auto"/>
        <w:rPr/>
      </w:pPr>
      <w:r w:rsidDel="00000000" w:rsidR="00000000" w:rsidRPr="00000000">
        <w:rPr>
          <w:rtl w:val="0"/>
        </w:rPr>
        <w:t xml:space="preserve">4.4. UC-CHAT-01 - Chatbot tư vấn mua sắm AI</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0F3">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4">
            <w:pPr>
              <w:rPr/>
            </w:pPr>
            <w:r w:rsidDel="00000000" w:rsidR="00000000" w:rsidRPr="00000000">
              <w:rPr>
                <w:rtl w:val="0"/>
              </w:rPr>
              <w:t xml:space="preserve">UC-CHAT-01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F5">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6">
            <w:pPr>
              <w:rPr/>
            </w:pPr>
            <w:r w:rsidDel="00000000" w:rsidR="00000000" w:rsidRPr="00000000">
              <w:rPr>
                <w:rtl w:val="0"/>
              </w:rPr>
              <w:t xml:space="preserve">Chatbot tư vấn mua sắm AI</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F7">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rPr/>
            </w:pPr>
            <w:r w:rsidDel="00000000" w:rsidR="00000000" w:rsidRPr="00000000">
              <w:rPr>
                <w:rtl w:val="0"/>
              </w:rPr>
              <w:t xml:space="preserve">Guest, 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F9">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A">
            <w:pPr>
              <w:rPr/>
            </w:pPr>
            <w:r w:rsidDel="00000000" w:rsidR="00000000" w:rsidRPr="00000000">
              <w:rPr>
                <w:rtl w:val="0"/>
              </w:rPr>
              <w:t xml:space="preserve">Client Web / Mobile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FB">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rPr/>
            </w:pPr>
            <w:r w:rsidDel="00000000" w:rsidR="00000000" w:rsidRPr="00000000">
              <w:rPr>
                <w:rtl w:val="0"/>
              </w:rPr>
              <w:t xml:space="preserve">Nhận tư vấn mua sắm bằng hội thoại tự nhiên có căn cứ trên dữ liệu sản phẩm.</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FD">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rPr/>
            </w:pPr>
            <w:r w:rsidDel="00000000" w:rsidR="00000000" w:rsidRPr="00000000">
              <w:rPr>
                <w:rtl w:val="0"/>
              </w:rPr>
              <w:t xml:space="preserve">M4, Vector Search và LLM API hoạt động; dữ liệu sản phẩm đã có embedding ở mức cần thiết.</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0FF">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0">
            <w:pPr>
              <w:rPr/>
            </w:pPr>
            <w:r w:rsidDel="00000000" w:rsidR="00000000" w:rsidRPr="00000000">
              <w:rPr>
                <w:rtl w:val="0"/>
              </w:rPr>
              <w:t xml:space="preserve">Chatbot trả câu trả lời và các sản phẩm/link phù hợp hoặc nêu rõ khi thiếu dữ liệu.</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01">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rPr/>
            </w:pPr>
            <w:r w:rsidDel="00000000" w:rsidR="00000000" w:rsidRPr="00000000">
              <w:rPr>
                <w:rtl w:val="0"/>
              </w:rPr>
              <w:t xml:space="preserve">FR-AI-01 .. FR-AI-07; FR-AI-08 khi lưu lịch sử được triển khai</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03">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4">
            <w:pPr>
              <w:rPr/>
            </w:pPr>
            <w:r w:rsidDel="00000000" w:rsidR="00000000" w:rsidRPr="00000000">
              <w:rPr>
                <w:rtl w:val="0"/>
              </w:rPr>
              <w:t xml:space="preserve">BR-13, BR-14; NFR-AI-01, NFR-PRIV-01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05">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rPr/>
            </w:pPr>
            <w:r w:rsidDel="00000000" w:rsidR="00000000" w:rsidRPr="00000000">
              <w:rPr>
                <w:rtl w:val="0"/>
              </w:rPr>
              <w:t xml:space="preserve">Đặc tả cốt lõi trong SRS.</w:t>
            </w:r>
          </w:p>
        </w:tc>
      </w:tr>
    </w:tbl>
    <w:p w:rsidR="00000000" w:rsidDel="00000000" w:rsidP="00000000" w:rsidRDefault="00000000" w:rsidRPr="00000000" w14:paraId="00000107">
      <w:pPr>
        <w:pStyle w:val="Heading3"/>
        <w:spacing w:after="100" w:line="259" w:lineRule="auto"/>
        <w:rPr/>
      </w:pPr>
      <w:r w:rsidDel="00000000" w:rsidR="00000000" w:rsidRPr="00000000">
        <w:rPr>
          <w:rtl w:val="0"/>
        </w:rPr>
        <w:t xml:space="preserve">Luồng chính</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108">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109">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0A">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10B">
            <w:pPr>
              <w:rPr/>
            </w:pPr>
            <w:r w:rsidDel="00000000" w:rsidR="00000000" w:rsidRPr="00000000">
              <w:rPr>
                <w:rtl w:val="0"/>
              </w:rPr>
              <w:t xml:space="preserve">Actor nhập nhu cầu mua sắm bằng ngôn ngữ tự nhiên.</w:t>
            </w:r>
          </w:p>
        </w:tc>
      </w:tr>
      <w:tr>
        <w:trPr>
          <w:cantSplit w:val="0"/>
          <w:tblHeader w:val="0"/>
        </w:trPr>
        <w:tc>
          <w:tcPr>
            <w:tcMar>
              <w:top w:w="80.0" w:type="dxa"/>
              <w:bottom w:w="80.0" w:type="dxa"/>
            </w:tcMar>
          </w:tcPr>
          <w:p w:rsidR="00000000" w:rsidDel="00000000" w:rsidP="00000000" w:rsidRDefault="00000000" w:rsidRPr="00000000" w14:paraId="0000010C">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10D">
            <w:pPr>
              <w:rPr/>
            </w:pPr>
            <w:r w:rsidDel="00000000" w:rsidR="00000000" w:rsidRPr="00000000">
              <w:rPr>
                <w:rtl w:val="0"/>
              </w:rPr>
              <w:t xml:space="preserve">Hệ thống tạo query embedding và thực hiện vector search trên pgvector.</w:t>
            </w:r>
          </w:p>
        </w:tc>
      </w:tr>
      <w:tr>
        <w:trPr>
          <w:cantSplit w:val="0"/>
          <w:tblHeader w:val="0"/>
        </w:trPr>
        <w:tc>
          <w:tcPr>
            <w:tcMar>
              <w:top w:w="80.0" w:type="dxa"/>
              <w:bottom w:w="80.0" w:type="dxa"/>
            </w:tcMar>
          </w:tcPr>
          <w:p w:rsidR="00000000" w:rsidDel="00000000" w:rsidP="00000000" w:rsidRDefault="00000000" w:rsidRPr="00000000" w14:paraId="0000010E">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10F">
            <w:pPr>
              <w:rPr/>
            </w:pPr>
            <w:r w:rsidDel="00000000" w:rsidR="00000000" w:rsidRPr="00000000">
              <w:rPr>
                <w:rtl w:val="0"/>
              </w:rPr>
              <w:t xml:space="preserve">Hệ thống lấy Top-K Product Context.</w:t>
            </w:r>
          </w:p>
        </w:tc>
      </w:tr>
      <w:tr>
        <w:trPr>
          <w:cantSplit w:val="0"/>
          <w:tblHeader w:val="0"/>
        </w:trPr>
        <w:tc>
          <w:tcPr>
            <w:tcMar>
              <w:top w:w="80.0" w:type="dxa"/>
              <w:bottom w:w="80.0" w:type="dxa"/>
            </w:tcMar>
          </w:tcPr>
          <w:p w:rsidR="00000000" w:rsidDel="00000000" w:rsidP="00000000" w:rsidRDefault="00000000" w:rsidRPr="00000000" w14:paraId="00000110">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111">
            <w:pPr>
              <w:rPr/>
            </w:pPr>
            <w:r w:rsidDel="00000000" w:rsidR="00000000" w:rsidRPr="00000000">
              <w:rPr>
                <w:rtl w:val="0"/>
              </w:rPr>
              <w:t xml:space="preserve">Nếu actor là Customer, hệ thống có thể bổ sung User Preference và lịch sử hành vi.</w:t>
            </w:r>
          </w:p>
        </w:tc>
      </w:tr>
      <w:tr>
        <w:trPr>
          <w:cantSplit w:val="0"/>
          <w:tblHeader w:val="0"/>
        </w:trPr>
        <w:tc>
          <w:tcPr>
            <w:tcMar>
              <w:top w:w="80.0" w:type="dxa"/>
              <w:bottom w:w="80.0" w:type="dxa"/>
            </w:tcMar>
          </w:tcPr>
          <w:p w:rsidR="00000000" w:rsidDel="00000000" w:rsidP="00000000" w:rsidRDefault="00000000" w:rsidRPr="00000000" w14:paraId="00000112">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113">
            <w:pPr>
              <w:rPr/>
            </w:pPr>
            <w:r w:rsidDel="00000000" w:rsidR="00000000" w:rsidRPr="00000000">
              <w:rPr>
                <w:rtl w:val="0"/>
              </w:rPr>
              <w:t xml:space="preserve">Hệ thống kết hợp System Prompt, Conversation Context và Product Context để gọi LLM.</w:t>
            </w:r>
          </w:p>
        </w:tc>
      </w:tr>
      <w:tr>
        <w:trPr>
          <w:cantSplit w:val="0"/>
          <w:tblHeader w:val="0"/>
        </w:trPr>
        <w:tc>
          <w:tcPr>
            <w:tcMar>
              <w:top w:w="80.0" w:type="dxa"/>
              <w:bottom w:w="80.0" w:type="dxa"/>
            </w:tcMar>
          </w:tcPr>
          <w:p w:rsidR="00000000" w:rsidDel="00000000" w:rsidP="00000000" w:rsidRDefault="00000000" w:rsidRPr="00000000" w14:paraId="00000114">
            <w:pPr>
              <w:jc w:val="center"/>
              <w:rPr/>
            </w:pPr>
            <w:r w:rsidDel="00000000" w:rsidR="00000000" w:rsidRPr="00000000">
              <w:rPr>
                <w:rtl w:val="0"/>
              </w:rPr>
              <w:t xml:space="preserve">6</w:t>
            </w:r>
          </w:p>
        </w:tc>
        <w:tc>
          <w:tcPr>
            <w:tcMar>
              <w:top w:w="80.0" w:type="dxa"/>
              <w:bottom w:w="80.0" w:type="dxa"/>
            </w:tcMar>
          </w:tcPr>
          <w:p w:rsidR="00000000" w:rsidDel="00000000" w:rsidP="00000000" w:rsidRDefault="00000000" w:rsidRPr="00000000" w14:paraId="00000115">
            <w:pPr>
              <w:rPr/>
            </w:pPr>
            <w:r w:rsidDel="00000000" w:rsidR="00000000" w:rsidRPr="00000000">
              <w:rPr>
                <w:rtl w:val="0"/>
              </w:rPr>
              <w:t xml:space="preserve">Chatbot trả câu trả lời grounded kèm card/link sản phẩm.</w:t>
            </w:r>
          </w:p>
        </w:tc>
      </w:tr>
      <w:tr>
        <w:trPr>
          <w:cantSplit w:val="0"/>
          <w:tblHeader w:val="0"/>
        </w:trPr>
        <w:tc>
          <w:tcPr>
            <w:tcMar>
              <w:top w:w="80.0" w:type="dxa"/>
              <w:bottom w:w="80.0" w:type="dxa"/>
            </w:tcMar>
          </w:tcPr>
          <w:p w:rsidR="00000000" w:rsidDel="00000000" w:rsidP="00000000" w:rsidRDefault="00000000" w:rsidRPr="00000000" w14:paraId="00000116">
            <w:pPr>
              <w:jc w:val="center"/>
              <w:rPr/>
            </w:pPr>
            <w:r w:rsidDel="00000000" w:rsidR="00000000" w:rsidRPr="00000000">
              <w:rPr>
                <w:rtl w:val="0"/>
              </w:rPr>
              <w:t xml:space="preserve">7</w:t>
            </w:r>
          </w:p>
        </w:tc>
        <w:tc>
          <w:tcPr>
            <w:tcMar>
              <w:top w:w="80.0" w:type="dxa"/>
              <w:bottom w:w="80.0" w:type="dxa"/>
            </w:tcMar>
          </w:tcPr>
          <w:p w:rsidR="00000000" w:rsidDel="00000000" w:rsidP="00000000" w:rsidRDefault="00000000" w:rsidRPr="00000000" w14:paraId="00000117">
            <w:pPr>
              <w:rPr/>
            </w:pPr>
            <w:r w:rsidDel="00000000" w:rsidR="00000000" w:rsidRPr="00000000">
              <w:rPr>
                <w:rtl w:val="0"/>
              </w:rPr>
              <w:t xml:space="preserve">Actor có thể hỏi tiếp trong cùng phiên hoặc mở trang chi tiết sản phẩm.</w:t>
            </w:r>
          </w:p>
        </w:tc>
      </w:tr>
    </w:tbl>
    <w:p w:rsidR="00000000" w:rsidDel="00000000" w:rsidP="00000000" w:rsidRDefault="00000000" w:rsidRPr="00000000" w14:paraId="00000118">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đủ context: chatbot thông báo giới hạn và đề nghị bổ sung tiêu chí.</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Câu hỏi ngoài phạm vi mua sắm: chatbot từ chối hoặc định hướng lại.</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LLM/Vector Search lỗi: hệ thống báo lỗi phù hợp, không bịa dữ liệu sản phẩm.</w:t>
      </w:r>
    </w:p>
    <w:p w:rsidR="00000000" w:rsidDel="00000000" w:rsidP="00000000" w:rsidRDefault="00000000" w:rsidRPr="00000000" w14:paraId="0000011C">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100" w:line="259" w:lineRule="auto"/>
        <w:rPr/>
      </w:pPr>
      <w:r w:rsidDel="00000000" w:rsidR="00000000" w:rsidRPr="00000000">
        <w:rPr>
          <w:rtl w:val="0"/>
        </w:rPr>
        <w:t xml:space="preserve">4.5. UC-REC-01 - Xem “Dành cho bạn”</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11E">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F">
            <w:pPr>
              <w:rPr/>
            </w:pPr>
            <w:r w:rsidDel="00000000" w:rsidR="00000000" w:rsidRPr="00000000">
              <w:rPr>
                <w:rtl w:val="0"/>
              </w:rPr>
              <w:t xml:space="preserve">UC-REC-01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20">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1">
            <w:pPr>
              <w:rPr/>
            </w:pPr>
            <w:r w:rsidDel="00000000" w:rsidR="00000000" w:rsidRPr="00000000">
              <w:rPr>
                <w:rtl w:val="0"/>
              </w:rPr>
              <w:t xml:space="preserve">Xem “Dành cho bạn”</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22">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rPr/>
            </w:pPr>
            <w:r w:rsidDel="00000000" w:rsidR="00000000" w:rsidRPr="00000000">
              <w:rPr>
                <w:rtl w:val="0"/>
              </w:rPr>
              <w:t xml:space="preserve">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24">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5">
            <w:pPr>
              <w:rPr/>
            </w:pPr>
            <w:r w:rsidDel="00000000" w:rsidR="00000000" w:rsidRPr="00000000">
              <w:rPr>
                <w:rtl w:val="0"/>
              </w:rPr>
              <w:t xml:space="preserve">Client Web / Mobile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26">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7">
            <w:pPr>
              <w:rPr/>
            </w:pPr>
            <w:r w:rsidDel="00000000" w:rsidR="00000000" w:rsidRPr="00000000">
              <w:rPr>
                <w:rtl w:val="0"/>
              </w:rPr>
              <w:t xml:space="preserve">Nhận danh sách sản phẩm cá nhân hóa từ lịch sử hành vi.</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28">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9">
            <w:pPr>
              <w:rPr/>
            </w:pPr>
            <w:r w:rsidDel="00000000" w:rsidR="00000000" w:rsidRPr="00000000">
              <w:rPr>
                <w:rtl w:val="0"/>
              </w:rPr>
              <w:t xml:space="preserve">Customer đã đăng nhập.</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2A">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B">
            <w:pPr>
              <w:rPr/>
            </w:pPr>
            <w:r w:rsidDel="00000000" w:rsidR="00000000" w:rsidRPr="00000000">
              <w:rPr>
                <w:rtl w:val="0"/>
              </w:rPr>
              <w:t xml:space="preserve">Danh sách recommendation được hiển thị hoặc fallback nếu chưa đủ dữ liệu.</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2C">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D">
            <w:pPr>
              <w:rPr/>
            </w:pPr>
            <w:r w:rsidDel="00000000" w:rsidR="00000000" w:rsidRPr="00000000">
              <w:rPr>
                <w:rtl w:val="0"/>
              </w:rPr>
              <w:t xml:space="preserve">FR-REC-01 .. FR-REC-07</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2E">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rPr/>
            </w:pPr>
            <w:r w:rsidDel="00000000" w:rsidR="00000000" w:rsidRPr="00000000">
              <w:rPr>
                <w:rtl w:val="0"/>
              </w:rPr>
              <w:t xml:space="preserve">BR-11, BR-12</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30">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1">
            <w:pPr>
              <w:rPr/>
            </w:pPr>
            <w:r w:rsidDel="00000000" w:rsidR="00000000" w:rsidRPr="00000000">
              <w:rPr>
                <w:rtl w:val="0"/>
              </w:rPr>
              <w:t xml:space="preserve">Đặc tả cốt lõi trong SRS.</w:t>
            </w:r>
          </w:p>
        </w:tc>
      </w:tr>
    </w:tbl>
    <w:p w:rsidR="00000000" w:rsidDel="00000000" w:rsidP="00000000" w:rsidRDefault="00000000" w:rsidRPr="00000000" w14:paraId="00000132">
      <w:pPr>
        <w:pStyle w:val="Heading3"/>
        <w:spacing w:after="100" w:line="259" w:lineRule="auto"/>
        <w:rPr/>
      </w:pPr>
      <w:r w:rsidDel="00000000" w:rsidR="00000000" w:rsidRPr="00000000">
        <w:rPr>
          <w:rtl w:val="0"/>
        </w:rPr>
        <w:t xml:space="preserve">Luồng chính</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133">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134">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35">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136">
            <w:pPr>
              <w:rPr/>
            </w:pPr>
            <w:r w:rsidDel="00000000" w:rsidR="00000000" w:rsidRPr="00000000">
              <w:rPr>
                <w:rtl w:val="0"/>
              </w:rPr>
              <w:t xml:space="preserve">Hệ thống lấy các tín hiệu như SearchHistory, ProductViewHistory, Cart và dữ liệu mua hàng đã có.</w:t>
            </w:r>
          </w:p>
        </w:tc>
      </w:tr>
      <w:tr>
        <w:trPr>
          <w:cantSplit w:val="0"/>
          <w:tblHeader w:val="0"/>
        </w:trPr>
        <w:tc>
          <w:tcPr>
            <w:tcMar>
              <w:top w:w="80.0" w:type="dxa"/>
              <w:bottom w:w="80.0" w:type="dxa"/>
            </w:tcMar>
          </w:tcPr>
          <w:p w:rsidR="00000000" w:rsidDel="00000000" w:rsidP="00000000" w:rsidRDefault="00000000" w:rsidRPr="00000000" w14:paraId="00000137">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138">
            <w:pPr>
              <w:rPr/>
            </w:pPr>
            <w:r w:rsidDel="00000000" w:rsidR="00000000" w:rsidRPr="00000000">
              <w:rPr>
                <w:rtl w:val="0"/>
              </w:rPr>
              <w:t xml:space="preserve">Hệ thống tổng hợp nhóm danh mục/thuộc tính/giá mà Customer quan tâm.</w:t>
            </w:r>
          </w:p>
        </w:tc>
      </w:tr>
      <w:tr>
        <w:trPr>
          <w:cantSplit w:val="0"/>
          <w:tblHeader w:val="0"/>
        </w:trPr>
        <w:tc>
          <w:tcPr>
            <w:tcMar>
              <w:top w:w="80.0" w:type="dxa"/>
              <w:bottom w:w="80.0" w:type="dxa"/>
            </w:tcMar>
          </w:tcPr>
          <w:p w:rsidR="00000000" w:rsidDel="00000000" w:rsidP="00000000" w:rsidRDefault="00000000" w:rsidRPr="00000000" w14:paraId="00000139">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13A">
            <w:pPr>
              <w:rPr/>
            </w:pPr>
            <w:r w:rsidDel="00000000" w:rsidR="00000000" w:rsidRPr="00000000">
              <w:rPr>
                <w:rtl w:val="0"/>
              </w:rPr>
              <w:t xml:space="preserve">Hệ thống xếp hạng sản phẩm theo logic Behavioral/Content-based MVP.</w:t>
            </w:r>
          </w:p>
        </w:tc>
      </w:tr>
      <w:tr>
        <w:trPr>
          <w:cantSplit w:val="0"/>
          <w:tblHeader w:val="0"/>
        </w:trPr>
        <w:tc>
          <w:tcPr>
            <w:tcMar>
              <w:top w:w="80.0" w:type="dxa"/>
              <w:bottom w:w="80.0" w:type="dxa"/>
            </w:tcMar>
          </w:tcPr>
          <w:p w:rsidR="00000000" w:rsidDel="00000000" w:rsidP="00000000" w:rsidRDefault="00000000" w:rsidRPr="00000000" w14:paraId="0000013B">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13C">
            <w:pPr>
              <w:rPr/>
            </w:pPr>
            <w:r w:rsidDel="00000000" w:rsidR="00000000" w:rsidRPr="00000000">
              <w:rPr>
                <w:rtl w:val="0"/>
              </w:rPr>
              <w:t xml:space="preserve">Hệ thống hiển thị danh sách “Dành cho bạn” trên Web/Mobile và có thể dùng trong Chatbot.</w:t>
            </w:r>
          </w:p>
        </w:tc>
      </w:tr>
    </w:tbl>
    <w:p w:rsidR="00000000" w:rsidDel="00000000" w:rsidP="00000000" w:rsidRDefault="00000000" w:rsidRPr="00000000" w14:paraId="0000013D">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Cold-start: trả về sản phẩm bán chạy nhất hoặc mới nhất theo cấu hình MVP.</w:t>
      </w:r>
    </w:p>
    <w:p w:rsidR="00000000" w:rsidDel="00000000" w:rsidP="00000000" w:rsidRDefault="00000000" w:rsidRPr="00000000" w14:paraId="0000013F">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spacing w:after="100" w:line="259" w:lineRule="auto"/>
        <w:rPr/>
      </w:pPr>
      <w:r w:rsidDel="00000000" w:rsidR="00000000" w:rsidRPr="00000000">
        <w:rPr>
          <w:rtl w:val="0"/>
        </w:rPr>
        <w:t xml:space="preserve">4.6. UC-CART-01 - Quản lý giỏ hàng</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141">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2">
            <w:pPr>
              <w:rPr/>
            </w:pPr>
            <w:r w:rsidDel="00000000" w:rsidR="00000000" w:rsidRPr="00000000">
              <w:rPr>
                <w:rtl w:val="0"/>
              </w:rPr>
              <w:t xml:space="preserve">UC-CART-01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43">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4">
            <w:pPr>
              <w:rPr/>
            </w:pPr>
            <w:r w:rsidDel="00000000" w:rsidR="00000000" w:rsidRPr="00000000">
              <w:rPr>
                <w:rtl w:val="0"/>
              </w:rPr>
              <w:t xml:space="preserve">Quản lý giỏ hàng</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45">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6">
            <w:pPr>
              <w:rPr/>
            </w:pPr>
            <w:r w:rsidDel="00000000" w:rsidR="00000000" w:rsidRPr="00000000">
              <w:rPr>
                <w:rtl w:val="0"/>
              </w:rPr>
              <w:t xml:space="preserve">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47">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8">
            <w:pPr>
              <w:rPr/>
            </w:pPr>
            <w:r w:rsidDel="00000000" w:rsidR="00000000" w:rsidRPr="00000000">
              <w:rPr>
                <w:rtl w:val="0"/>
              </w:rPr>
              <w:t xml:space="preserve">Client Web / Mobile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49">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A">
            <w:pPr>
              <w:rPr/>
            </w:pPr>
            <w:r w:rsidDel="00000000" w:rsidR="00000000" w:rsidRPr="00000000">
              <w:rPr>
                <w:rtl w:val="0"/>
              </w:rPr>
              <w:t xml:space="preserve">Quản lý các sản phẩm muốn mua trước checkout.</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4B">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C">
            <w:pPr>
              <w:rPr/>
            </w:pPr>
            <w:r w:rsidDel="00000000" w:rsidR="00000000" w:rsidRPr="00000000">
              <w:rPr>
                <w:rtl w:val="0"/>
              </w:rPr>
              <w:t xml:space="preserve">Customer đã đăng nhập; sản phẩm/biến thể tồn tại.</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4D">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E">
            <w:pPr>
              <w:rPr/>
            </w:pPr>
            <w:r w:rsidDel="00000000" w:rsidR="00000000" w:rsidRPr="00000000">
              <w:rPr>
                <w:rtl w:val="0"/>
              </w:rPr>
              <w:t xml:space="preserve">Giỏ hàng được cập nhật và vẫn giữ thông tin Store của từng item.</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4F">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rPr/>
            </w:pPr>
            <w:r w:rsidDel="00000000" w:rsidR="00000000" w:rsidRPr="00000000">
              <w:rPr>
                <w:rtl w:val="0"/>
              </w:rPr>
              <w:t xml:space="preserve">FR-CART-01, FR-CART-02, FR-CART-03</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51">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2">
            <w:pPr>
              <w:rPr/>
            </w:pPr>
            <w:r w:rsidDel="00000000" w:rsidR="00000000" w:rsidRPr="00000000">
              <w:rPr>
                <w:rtl w:val="0"/>
              </w:rPr>
              <w:t xml:space="preserve">BR-01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53">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4">
            <w:pPr>
              <w:rPr/>
            </w:pPr>
            <w:r w:rsidDel="00000000" w:rsidR="00000000" w:rsidRPr="00000000">
              <w:rPr>
                <w:rtl w:val="0"/>
              </w:rPr>
              <w:t xml:space="preserve">Đặc tả cốt lõi trong SRS.</w:t>
            </w:r>
          </w:p>
        </w:tc>
      </w:tr>
    </w:tbl>
    <w:p w:rsidR="00000000" w:rsidDel="00000000" w:rsidP="00000000" w:rsidRDefault="00000000" w:rsidRPr="00000000" w14:paraId="00000155">
      <w:pPr>
        <w:pStyle w:val="Heading3"/>
        <w:spacing w:after="100" w:line="259" w:lineRule="auto"/>
        <w:rPr/>
      </w:pPr>
      <w:r w:rsidDel="00000000" w:rsidR="00000000" w:rsidRPr="00000000">
        <w:rPr>
          <w:rtl w:val="0"/>
        </w:rPr>
        <w:t xml:space="preserve">Luồng chính</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156">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157">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58">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159">
            <w:pPr>
              <w:rPr/>
            </w:pPr>
            <w:r w:rsidDel="00000000" w:rsidR="00000000" w:rsidRPr="00000000">
              <w:rPr>
                <w:rtl w:val="0"/>
              </w:rPr>
              <w:t xml:space="preserve">Customer thêm một ProductVariant vào giỏ.</w:t>
            </w:r>
          </w:p>
        </w:tc>
      </w:tr>
      <w:tr>
        <w:trPr>
          <w:cantSplit w:val="0"/>
          <w:tblHeader w:val="0"/>
        </w:trPr>
        <w:tc>
          <w:tcPr>
            <w:tcMar>
              <w:top w:w="80.0" w:type="dxa"/>
              <w:bottom w:w="80.0" w:type="dxa"/>
            </w:tcMar>
          </w:tcPr>
          <w:p w:rsidR="00000000" w:rsidDel="00000000" w:rsidP="00000000" w:rsidRDefault="00000000" w:rsidRPr="00000000" w14:paraId="0000015A">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15B">
            <w:pPr>
              <w:rPr/>
            </w:pPr>
            <w:r w:rsidDel="00000000" w:rsidR="00000000" w:rsidRPr="00000000">
              <w:rPr>
                <w:rtl w:val="0"/>
              </w:rPr>
              <w:t xml:space="preserve">Hệ thống lưu CartItem và Store tương ứng.</w:t>
            </w:r>
          </w:p>
        </w:tc>
      </w:tr>
      <w:tr>
        <w:trPr>
          <w:cantSplit w:val="0"/>
          <w:tblHeader w:val="0"/>
        </w:trPr>
        <w:tc>
          <w:tcPr>
            <w:tcMar>
              <w:top w:w="80.0" w:type="dxa"/>
              <w:bottom w:w="80.0" w:type="dxa"/>
            </w:tcMar>
          </w:tcPr>
          <w:p w:rsidR="00000000" w:rsidDel="00000000" w:rsidP="00000000" w:rsidRDefault="00000000" w:rsidRPr="00000000" w14:paraId="0000015C">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15D">
            <w:pPr>
              <w:rPr/>
            </w:pPr>
            <w:r w:rsidDel="00000000" w:rsidR="00000000" w:rsidRPr="00000000">
              <w:rPr>
                <w:rtl w:val="0"/>
              </w:rPr>
              <w:t xml:space="preserve">Customer xem giỏ và cập nhật số lượng hoặc xóa sản phẩm.</w:t>
            </w:r>
          </w:p>
        </w:tc>
      </w:tr>
      <w:tr>
        <w:trPr>
          <w:cantSplit w:val="0"/>
          <w:tblHeader w:val="0"/>
        </w:trPr>
        <w:tc>
          <w:tcPr>
            <w:tcMar>
              <w:top w:w="80.0" w:type="dxa"/>
              <w:bottom w:w="80.0" w:type="dxa"/>
            </w:tcMar>
          </w:tcPr>
          <w:p w:rsidR="00000000" w:rsidDel="00000000" w:rsidP="00000000" w:rsidRDefault="00000000" w:rsidRPr="00000000" w14:paraId="0000015E">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15F">
            <w:pPr>
              <w:rPr/>
            </w:pPr>
            <w:r w:rsidDel="00000000" w:rsidR="00000000" w:rsidRPr="00000000">
              <w:rPr>
                <w:rtl w:val="0"/>
              </w:rPr>
              <w:t xml:space="preserve">Hệ thống kiểm tra lại dữ liệu giá/tồn kho ở mức cần thiết.</w:t>
            </w:r>
          </w:p>
        </w:tc>
      </w:tr>
      <w:tr>
        <w:trPr>
          <w:cantSplit w:val="0"/>
          <w:tblHeader w:val="0"/>
        </w:trPr>
        <w:tc>
          <w:tcPr>
            <w:tcMar>
              <w:top w:w="80.0" w:type="dxa"/>
              <w:bottom w:w="80.0" w:type="dxa"/>
            </w:tcMar>
          </w:tcPr>
          <w:p w:rsidR="00000000" w:rsidDel="00000000" w:rsidP="00000000" w:rsidRDefault="00000000" w:rsidRPr="00000000" w14:paraId="00000160">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161">
            <w:pPr>
              <w:rPr/>
            </w:pPr>
            <w:r w:rsidDel="00000000" w:rsidR="00000000" w:rsidRPr="00000000">
              <w:rPr>
                <w:rtl w:val="0"/>
              </w:rPr>
              <w:t xml:space="preserve">Hệ thống nhóm/nhận biết các item theo Store để chuẩn bị checkout.</w:t>
            </w:r>
          </w:p>
        </w:tc>
      </w:tr>
    </w:tbl>
    <w:p w:rsidR="00000000" w:rsidDel="00000000" w:rsidP="00000000" w:rsidRDefault="00000000" w:rsidRPr="00000000" w14:paraId="00000162">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Số lượng không hợp lệ hoặc vượt tồn: hệ thống từ chối cập nhật và thông báo.</w:t>
      </w:r>
    </w:p>
    <w:p w:rsidR="00000000" w:rsidDel="00000000" w:rsidP="00000000" w:rsidRDefault="00000000" w:rsidRPr="00000000" w14:paraId="00000164">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spacing w:after="100" w:line="259" w:lineRule="auto"/>
        <w:rPr/>
      </w:pPr>
      <w:r w:rsidDel="00000000" w:rsidR="00000000" w:rsidRPr="00000000">
        <w:rPr>
          <w:rtl w:val="0"/>
        </w:rPr>
        <w:t xml:space="preserve">4.7. UC-CHECKOUT-01 - Checkout sản phẩm của một Store</w:t>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166">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rPr/>
            </w:pPr>
            <w:r w:rsidDel="00000000" w:rsidR="00000000" w:rsidRPr="00000000">
              <w:rPr>
                <w:rtl w:val="0"/>
              </w:rPr>
              <w:t xml:space="preserve">UC-CHECKOUT-01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68">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9">
            <w:pPr>
              <w:rPr/>
            </w:pPr>
            <w:r w:rsidDel="00000000" w:rsidR="00000000" w:rsidRPr="00000000">
              <w:rPr>
                <w:rtl w:val="0"/>
              </w:rPr>
              <w:t xml:space="preserve">Checkout sản phẩm của một Store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6A">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B">
            <w:pPr>
              <w:rPr/>
            </w:pPr>
            <w:r w:rsidDel="00000000" w:rsidR="00000000" w:rsidRPr="00000000">
              <w:rPr>
                <w:rtl w:val="0"/>
              </w:rPr>
              <w:t xml:space="preserve">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6C">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D">
            <w:pPr>
              <w:rPr/>
            </w:pPr>
            <w:r w:rsidDel="00000000" w:rsidR="00000000" w:rsidRPr="00000000">
              <w:rPr>
                <w:rtl w:val="0"/>
              </w:rPr>
              <w:t xml:space="preserve">Client Web / Mobile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6E">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F">
            <w:pPr>
              <w:rPr/>
            </w:pPr>
            <w:r w:rsidDel="00000000" w:rsidR="00000000" w:rsidRPr="00000000">
              <w:rPr>
                <w:rtl w:val="0"/>
              </w:rPr>
              <w:t xml:space="preserve">Tạo đơn hàng hợp lệ từ các CartItem thuộc cùng một Store.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70">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1">
            <w:pPr>
              <w:rPr/>
            </w:pPr>
            <w:r w:rsidDel="00000000" w:rsidR="00000000" w:rsidRPr="00000000">
              <w:rPr>
                <w:rtl w:val="0"/>
              </w:rPr>
              <w:t xml:space="preserve">Customer đã đăng nhập và có CartItem; có địa chỉ nhận hàng hợp lệ.</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72">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3">
            <w:pPr>
              <w:rPr/>
            </w:pPr>
            <w:r w:rsidDel="00000000" w:rsidR="00000000" w:rsidRPr="00000000">
              <w:rPr>
                <w:rtl w:val="0"/>
              </w:rPr>
              <w:t xml:space="preserve">Order của một Store được tạo hoặc checkout bị dừng nếu điều kiện không thỏa.</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74">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5">
            <w:pPr>
              <w:rPr/>
            </w:pPr>
            <w:r w:rsidDel="00000000" w:rsidR="00000000" w:rsidRPr="00000000">
              <w:rPr>
                <w:rtl w:val="0"/>
              </w:rPr>
              <w:t xml:space="preserve">FR-CHECKOUT-01, FR-CHECKOUT-02, FR-CHECKOUT-03, FR-PAY-01, FR-ORDER-01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76">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7">
            <w:pPr>
              <w:rPr/>
            </w:pPr>
            <w:r w:rsidDel="00000000" w:rsidR="00000000" w:rsidRPr="00000000">
              <w:rPr>
                <w:rtl w:val="0"/>
              </w:rPr>
              <w:t xml:space="preserve">BR-01, BR-02, BR-10, BR-15</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78">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9">
            <w:pPr>
              <w:rPr/>
            </w:pPr>
            <w:r w:rsidDel="00000000" w:rsidR="00000000" w:rsidRPr="00000000">
              <w:rPr>
                <w:rtl w:val="0"/>
              </w:rPr>
              <w:t xml:space="preserve">Đặc tả cốt lõi trong SRS.</w:t>
            </w:r>
          </w:p>
        </w:tc>
      </w:tr>
    </w:tbl>
    <w:p w:rsidR="00000000" w:rsidDel="00000000" w:rsidP="00000000" w:rsidRDefault="00000000" w:rsidRPr="00000000" w14:paraId="0000017A">
      <w:pPr>
        <w:pStyle w:val="Heading3"/>
        <w:spacing w:after="100" w:line="259" w:lineRule="auto"/>
        <w:rPr/>
      </w:pPr>
      <w:r w:rsidDel="00000000" w:rsidR="00000000" w:rsidRPr="00000000">
        <w:rPr>
          <w:rtl w:val="0"/>
        </w:rPr>
        <w:t xml:space="preserve">Luồng chính</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17B">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17C">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7D">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17E">
            <w:pPr>
              <w:rPr/>
            </w:pPr>
            <w:r w:rsidDel="00000000" w:rsidR="00000000" w:rsidRPr="00000000">
              <w:rPr>
                <w:rtl w:val="0"/>
              </w:rPr>
              <w:t xml:space="preserve">Customer mở Checkout.</w:t>
            </w:r>
          </w:p>
        </w:tc>
      </w:tr>
      <w:tr>
        <w:trPr>
          <w:cantSplit w:val="0"/>
          <w:tblHeader w:val="0"/>
        </w:trPr>
        <w:tc>
          <w:tcPr>
            <w:tcMar>
              <w:top w:w="80.0" w:type="dxa"/>
              <w:bottom w:w="80.0" w:type="dxa"/>
            </w:tcMar>
          </w:tcPr>
          <w:p w:rsidR="00000000" w:rsidDel="00000000" w:rsidP="00000000" w:rsidRDefault="00000000" w:rsidRPr="00000000" w14:paraId="0000017F">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180">
            <w:pPr>
              <w:rPr/>
            </w:pPr>
            <w:r w:rsidDel="00000000" w:rsidR="00000000" w:rsidRPr="00000000">
              <w:rPr>
                <w:rtl w:val="0"/>
              </w:rPr>
              <w:t xml:space="preserve">Nếu giỏ có nhiều Store, Customer chọn nhóm sản phẩm thuộc một Store.</w:t>
            </w:r>
          </w:p>
        </w:tc>
      </w:tr>
      <w:tr>
        <w:trPr>
          <w:cantSplit w:val="0"/>
          <w:tblHeader w:val="0"/>
        </w:trPr>
        <w:tc>
          <w:tcPr>
            <w:tcMar>
              <w:top w:w="80.0" w:type="dxa"/>
              <w:bottom w:w="80.0" w:type="dxa"/>
            </w:tcMar>
          </w:tcPr>
          <w:p w:rsidR="00000000" w:rsidDel="00000000" w:rsidP="00000000" w:rsidRDefault="00000000" w:rsidRPr="00000000" w14:paraId="00000181">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182">
            <w:pPr>
              <w:rPr/>
            </w:pPr>
            <w:r w:rsidDel="00000000" w:rsidR="00000000" w:rsidRPr="00000000">
              <w:rPr>
                <w:rtl w:val="0"/>
              </w:rPr>
              <w:t xml:space="preserve">Hệ thống kiểm tra các item được chọn đều thuộc cùng store_id.</w:t>
            </w:r>
          </w:p>
        </w:tc>
      </w:tr>
      <w:tr>
        <w:trPr>
          <w:cantSplit w:val="0"/>
          <w:tblHeader w:val="0"/>
        </w:trPr>
        <w:tc>
          <w:tcPr>
            <w:tcMar>
              <w:top w:w="80.0" w:type="dxa"/>
              <w:bottom w:w="80.0" w:type="dxa"/>
            </w:tcMar>
          </w:tcPr>
          <w:p w:rsidR="00000000" w:rsidDel="00000000" w:rsidP="00000000" w:rsidRDefault="00000000" w:rsidRPr="00000000" w14:paraId="00000183">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184">
            <w:pPr>
              <w:rPr/>
            </w:pPr>
            <w:r w:rsidDel="00000000" w:rsidR="00000000" w:rsidRPr="00000000">
              <w:rPr>
                <w:rtl w:val="0"/>
              </w:rPr>
              <w:t xml:space="preserve">Customer chọn địa chỉ nhận hàng.</w:t>
            </w:r>
          </w:p>
        </w:tc>
      </w:tr>
      <w:tr>
        <w:trPr>
          <w:cantSplit w:val="0"/>
          <w:tblHeader w:val="0"/>
        </w:trPr>
        <w:tc>
          <w:tcPr>
            <w:tcMar>
              <w:top w:w="80.0" w:type="dxa"/>
              <w:bottom w:w="80.0" w:type="dxa"/>
            </w:tcMar>
          </w:tcPr>
          <w:p w:rsidR="00000000" w:rsidDel="00000000" w:rsidP="00000000" w:rsidRDefault="00000000" w:rsidRPr="00000000" w14:paraId="00000185">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186">
            <w:pPr>
              <w:rPr/>
            </w:pPr>
            <w:r w:rsidDel="00000000" w:rsidR="00000000" w:rsidRPr="00000000">
              <w:rPr>
                <w:rtl w:val="0"/>
              </w:rPr>
              <w:t xml:space="preserve">Hệ thống kiểm tra lại giá, tồn kho và tính tổng tiền.</w:t>
            </w:r>
          </w:p>
        </w:tc>
      </w:tr>
      <w:tr>
        <w:trPr>
          <w:cantSplit w:val="0"/>
          <w:tblHeader w:val="0"/>
        </w:trPr>
        <w:tc>
          <w:tcPr>
            <w:tcMar>
              <w:top w:w="80.0" w:type="dxa"/>
              <w:bottom w:w="80.0" w:type="dxa"/>
            </w:tcMar>
          </w:tcPr>
          <w:p w:rsidR="00000000" w:rsidDel="00000000" w:rsidP="00000000" w:rsidRDefault="00000000" w:rsidRPr="00000000" w14:paraId="00000187">
            <w:pPr>
              <w:jc w:val="center"/>
              <w:rPr/>
            </w:pPr>
            <w:r w:rsidDel="00000000" w:rsidR="00000000" w:rsidRPr="00000000">
              <w:rPr>
                <w:rtl w:val="0"/>
              </w:rPr>
              <w:t xml:space="preserve">6</w:t>
            </w:r>
          </w:p>
        </w:tc>
        <w:tc>
          <w:tcPr>
            <w:tcMar>
              <w:top w:w="80.0" w:type="dxa"/>
              <w:bottom w:w="80.0" w:type="dxa"/>
            </w:tcMar>
          </w:tcPr>
          <w:p w:rsidR="00000000" w:rsidDel="00000000" w:rsidP="00000000" w:rsidRDefault="00000000" w:rsidRPr="00000000" w14:paraId="00000188">
            <w:pPr>
              <w:rPr/>
            </w:pPr>
            <w:r w:rsidDel="00000000" w:rsidR="00000000" w:rsidRPr="00000000">
              <w:rPr>
                <w:rtl w:val="0"/>
              </w:rPr>
              <w:t xml:space="preserve">Customer xác nhận thông tin đơn.</w:t>
            </w:r>
          </w:p>
        </w:tc>
      </w:tr>
      <w:tr>
        <w:trPr>
          <w:cantSplit w:val="0"/>
          <w:tblHeader w:val="0"/>
        </w:trPr>
        <w:tc>
          <w:tcPr>
            <w:tcMar>
              <w:top w:w="80.0" w:type="dxa"/>
              <w:bottom w:w="80.0" w:type="dxa"/>
            </w:tcMar>
          </w:tcPr>
          <w:p w:rsidR="00000000" w:rsidDel="00000000" w:rsidP="00000000" w:rsidRDefault="00000000" w:rsidRPr="00000000" w14:paraId="00000189">
            <w:pPr>
              <w:jc w:val="center"/>
              <w:rPr/>
            </w:pPr>
            <w:r w:rsidDel="00000000" w:rsidR="00000000" w:rsidRPr="00000000">
              <w:rPr>
                <w:rtl w:val="0"/>
              </w:rPr>
              <w:t xml:space="preserve">7</w:t>
            </w:r>
          </w:p>
        </w:tc>
        <w:tc>
          <w:tcPr>
            <w:tcMar>
              <w:top w:w="80.0" w:type="dxa"/>
              <w:bottom w:w="80.0" w:type="dxa"/>
            </w:tcMar>
          </w:tcPr>
          <w:p w:rsidR="00000000" w:rsidDel="00000000" w:rsidP="00000000" w:rsidRDefault="00000000" w:rsidRPr="00000000" w14:paraId="0000018A">
            <w:pPr>
              <w:rPr/>
            </w:pPr>
            <w:r w:rsidDel="00000000" w:rsidR="00000000" w:rsidRPr="00000000">
              <w:rPr>
                <w:rtl w:val="0"/>
              </w:rPr>
              <w:t xml:space="preserve">Hệ thống chuyển sang bước thanh toán sandbox/giả lập.</w:t>
            </w:r>
          </w:p>
        </w:tc>
      </w:tr>
      <w:tr>
        <w:trPr>
          <w:cantSplit w:val="0"/>
          <w:tblHeader w:val="0"/>
        </w:trPr>
        <w:tc>
          <w:tcPr>
            <w:tcMar>
              <w:top w:w="80.0" w:type="dxa"/>
              <w:bottom w:w="80.0" w:type="dxa"/>
            </w:tcMar>
          </w:tcPr>
          <w:p w:rsidR="00000000" w:rsidDel="00000000" w:rsidP="00000000" w:rsidRDefault="00000000" w:rsidRPr="00000000" w14:paraId="0000018B">
            <w:pPr>
              <w:jc w:val="center"/>
              <w:rPr/>
            </w:pPr>
            <w:r w:rsidDel="00000000" w:rsidR="00000000" w:rsidRPr="00000000">
              <w:rPr>
                <w:rtl w:val="0"/>
              </w:rPr>
              <w:t xml:space="preserve">8</w:t>
            </w:r>
          </w:p>
        </w:tc>
        <w:tc>
          <w:tcPr>
            <w:tcMar>
              <w:top w:w="80.0" w:type="dxa"/>
              <w:bottom w:w="80.0" w:type="dxa"/>
            </w:tcMar>
          </w:tcPr>
          <w:p w:rsidR="00000000" w:rsidDel="00000000" w:rsidP="00000000" w:rsidRDefault="00000000" w:rsidRPr="00000000" w14:paraId="0000018C">
            <w:pPr>
              <w:rPr/>
            </w:pPr>
            <w:r w:rsidDel="00000000" w:rsidR="00000000" w:rsidRPr="00000000">
              <w:rPr>
                <w:rtl w:val="0"/>
              </w:rPr>
              <w:t xml:space="preserve">Sau khi điều kiện thanh toán và tồn kho hợp lệ, hệ thống tạo Order gắn với Store đã chọn.</w:t>
            </w:r>
          </w:p>
        </w:tc>
      </w:tr>
    </w:tbl>
    <w:p w:rsidR="00000000" w:rsidDel="00000000" w:rsidP="00000000" w:rsidRDefault="00000000" w:rsidRPr="00000000" w14:paraId="0000018D">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Customer chọn sản phẩm nhiều Store trong cùng checkout: hệ thống từ chối và yêu cầu chọn một Store.</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Tồn kho/giá thay đổi: hệ thống cập nhật thông tin và yêu cầu xác nhận lại.</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Thanh toán thất bại: không hoàn tất đơn theo luồng thành công.</w:t>
      </w:r>
    </w:p>
    <w:p w:rsidR="00000000" w:rsidDel="00000000" w:rsidP="00000000" w:rsidRDefault="00000000" w:rsidRPr="00000000" w14:paraId="00000191">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spacing w:after="100" w:line="259" w:lineRule="auto"/>
        <w:rPr/>
      </w:pPr>
      <w:r w:rsidDel="00000000" w:rsidR="00000000" w:rsidRPr="00000000">
        <w:rPr>
          <w:rtl w:val="0"/>
        </w:rPr>
        <w:t xml:space="preserve">4.8. UC-PAY-01 - Thanh toán sandbox</w:t>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193">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4">
            <w:pPr>
              <w:rPr/>
            </w:pPr>
            <w:r w:rsidDel="00000000" w:rsidR="00000000" w:rsidRPr="00000000">
              <w:rPr>
                <w:rtl w:val="0"/>
              </w:rPr>
              <w:t xml:space="preserve">UC-PAY-01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95">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6">
            <w:pPr>
              <w:rPr/>
            </w:pPr>
            <w:r w:rsidDel="00000000" w:rsidR="00000000" w:rsidRPr="00000000">
              <w:rPr>
                <w:rtl w:val="0"/>
              </w:rPr>
              <w:t xml:space="preserve">Thanh toán sandbox</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97">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8">
            <w:pPr>
              <w:rPr/>
            </w:pPr>
            <w:r w:rsidDel="00000000" w:rsidR="00000000" w:rsidRPr="00000000">
              <w:rPr>
                <w:rtl w:val="0"/>
              </w:rPr>
              <w:t xml:space="preserve">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99">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A">
            <w:pPr>
              <w:rPr/>
            </w:pPr>
            <w:r w:rsidDel="00000000" w:rsidR="00000000" w:rsidRPr="00000000">
              <w:rPr>
                <w:rtl w:val="0"/>
              </w:rPr>
              <w:t xml:space="preserve">Client Web / Mobile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9B">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C">
            <w:pPr>
              <w:rPr/>
            </w:pPr>
            <w:r w:rsidDel="00000000" w:rsidR="00000000" w:rsidRPr="00000000">
              <w:rPr>
                <w:rtl w:val="0"/>
              </w:rPr>
              <w:t xml:space="preserve">Thực hiện hoặc giả lập thanh toán và ghi nhận trạng thái giao dịch cho luồng checkout.</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9D">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E">
            <w:pPr>
              <w:rPr/>
            </w:pPr>
            <w:r w:rsidDel="00000000" w:rsidR="00000000" w:rsidRPr="00000000">
              <w:rPr>
                <w:rtl w:val="0"/>
              </w:rPr>
              <w:t xml:space="preserve">Customer đang ở luồng checkout hợp lệ; thông tin đơn tạm thời, giá và tồn kho đã được kiểm tra ở mức yêu cầu.</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9F">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rPr/>
            </w:pPr>
            <w:r w:rsidDel="00000000" w:rsidR="00000000" w:rsidRPr="00000000">
              <w:rPr>
                <w:rtl w:val="0"/>
              </w:rPr>
              <w:t xml:space="preserve">Trạng thái giao dịch sandbox/mock được ghi nhận; luồng tạo Order tiếp tục hoặc dừng theo kết quả thanh toán.</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A1">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2">
            <w:pPr>
              <w:rPr/>
            </w:pPr>
            <w:r w:rsidDel="00000000" w:rsidR="00000000" w:rsidRPr="00000000">
              <w:rPr>
                <w:rtl w:val="0"/>
              </w:rPr>
              <w:t xml:space="preserve">FR-PAY-01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A3">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4">
            <w:pPr>
              <w:rPr/>
            </w:pPr>
            <w:r w:rsidDel="00000000" w:rsidR="00000000" w:rsidRPr="00000000">
              <w:rPr>
                <w:rtl w:val="0"/>
              </w:rPr>
              <w:t xml:space="preserve">BR-15</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A5">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6">
            <w:pPr>
              <w:rPr/>
            </w:pPr>
            <w:r w:rsidDel="00000000" w:rsidR="00000000" w:rsidRPr="00000000">
              <w:rPr>
                <w:rtl w:val="0"/>
              </w:rPr>
              <w:t xml:space="preserve">Draft suy ra trực tiếp từ FR-PAY-01 và UC-CHECKOUT-01; SRS chưa có đặc tả riêng đầy đủ.</w:t>
            </w:r>
          </w:p>
        </w:tc>
      </w:tr>
    </w:tbl>
    <w:p w:rsidR="00000000" w:rsidDel="00000000" w:rsidP="00000000" w:rsidRDefault="00000000" w:rsidRPr="00000000" w14:paraId="000001A7">
      <w:pPr>
        <w:pStyle w:val="Heading3"/>
        <w:spacing w:after="100" w:line="259" w:lineRule="auto"/>
        <w:rPr/>
      </w:pPr>
      <w:r w:rsidDel="00000000" w:rsidR="00000000" w:rsidRPr="00000000">
        <w:rPr>
          <w:rtl w:val="0"/>
        </w:rPr>
        <w:t xml:space="preserve">Luồng chính</w:t>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1A8">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1A9">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AA">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1AB">
            <w:pPr>
              <w:rPr/>
            </w:pPr>
            <w:r w:rsidDel="00000000" w:rsidR="00000000" w:rsidRPr="00000000">
              <w:rPr>
                <w:rtl w:val="0"/>
              </w:rPr>
              <w:t xml:space="preserve">Customer xác nhận thực hiện thanh toán trong luồng checkout.</w:t>
            </w:r>
          </w:p>
        </w:tc>
      </w:tr>
      <w:tr>
        <w:trPr>
          <w:cantSplit w:val="0"/>
          <w:tblHeader w:val="0"/>
        </w:trPr>
        <w:tc>
          <w:tcPr>
            <w:tcMar>
              <w:top w:w="80.0" w:type="dxa"/>
              <w:bottom w:w="80.0" w:type="dxa"/>
            </w:tcMar>
          </w:tcPr>
          <w:p w:rsidR="00000000" w:rsidDel="00000000" w:rsidP="00000000" w:rsidRDefault="00000000" w:rsidRPr="00000000" w14:paraId="000001AC">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1AD">
            <w:pPr>
              <w:rPr/>
            </w:pPr>
            <w:r w:rsidDel="00000000" w:rsidR="00000000" w:rsidRPr="00000000">
              <w:rPr>
                <w:rtl w:val="0"/>
              </w:rPr>
              <w:t xml:space="preserve">Hệ thống gọi hoặc giả lập cổng thanh toán sandbox/mock.</w:t>
            </w:r>
          </w:p>
        </w:tc>
      </w:tr>
      <w:tr>
        <w:trPr>
          <w:cantSplit w:val="0"/>
          <w:tblHeader w:val="0"/>
        </w:trPr>
        <w:tc>
          <w:tcPr>
            <w:tcMar>
              <w:top w:w="80.0" w:type="dxa"/>
              <w:bottom w:w="80.0" w:type="dxa"/>
            </w:tcMar>
          </w:tcPr>
          <w:p w:rsidR="00000000" w:rsidDel="00000000" w:rsidP="00000000" w:rsidRDefault="00000000" w:rsidRPr="00000000" w14:paraId="000001AE">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1AF">
            <w:pPr>
              <w:rPr/>
            </w:pPr>
            <w:r w:rsidDel="00000000" w:rsidR="00000000" w:rsidRPr="00000000">
              <w:rPr>
                <w:rtl w:val="0"/>
              </w:rPr>
              <w:t xml:space="preserve">Hệ thống nhận kết quả giao dịch.</w:t>
            </w:r>
          </w:p>
        </w:tc>
      </w:tr>
      <w:tr>
        <w:trPr>
          <w:cantSplit w:val="0"/>
          <w:tblHeader w:val="0"/>
        </w:trPr>
        <w:tc>
          <w:tcPr>
            <w:tcMar>
              <w:top w:w="80.0" w:type="dxa"/>
              <w:bottom w:w="80.0" w:type="dxa"/>
            </w:tcMar>
          </w:tcPr>
          <w:p w:rsidR="00000000" w:rsidDel="00000000" w:rsidP="00000000" w:rsidRDefault="00000000" w:rsidRPr="00000000" w14:paraId="000001B0">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1B1">
            <w:pPr>
              <w:rPr/>
            </w:pPr>
            <w:r w:rsidDel="00000000" w:rsidR="00000000" w:rsidRPr="00000000">
              <w:rPr>
                <w:rtl w:val="0"/>
              </w:rPr>
              <w:t xml:space="preserve">Hệ thống ghi nhận trạng thái Payment.</w:t>
            </w:r>
          </w:p>
        </w:tc>
      </w:tr>
      <w:tr>
        <w:trPr>
          <w:cantSplit w:val="0"/>
          <w:tblHeader w:val="0"/>
        </w:trPr>
        <w:tc>
          <w:tcPr>
            <w:tcMar>
              <w:top w:w="80.0" w:type="dxa"/>
              <w:bottom w:w="80.0" w:type="dxa"/>
            </w:tcMar>
          </w:tcPr>
          <w:p w:rsidR="00000000" w:rsidDel="00000000" w:rsidP="00000000" w:rsidRDefault="00000000" w:rsidRPr="00000000" w14:paraId="000001B2">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1B3">
            <w:pPr>
              <w:rPr/>
            </w:pPr>
            <w:r w:rsidDel="00000000" w:rsidR="00000000" w:rsidRPr="00000000">
              <w:rPr>
                <w:rtl w:val="0"/>
              </w:rPr>
              <w:t xml:space="preserve">Nếu trạng thái thanh toán đáp ứng luồng thành công, hệ thống cho phép tiếp tục tạo/hoàn tất Order theo UC-CHECKOUT-01.</w:t>
            </w:r>
          </w:p>
        </w:tc>
      </w:tr>
    </w:tbl>
    <w:p w:rsidR="00000000" w:rsidDel="00000000" w:rsidP="00000000" w:rsidRDefault="00000000" w:rsidRPr="00000000" w14:paraId="000001B4">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Thanh toán thất bại hoặc bị từ chối: hệ thống ghi nhận trạng thái phù hợp và không hoàn tất luồng thành công.</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Chi tiết callback, idempotency, status code và schema chưa được SRS chốt; sẽ được xác định trong API Specification/OpenAPI.</w:t>
      </w:r>
    </w:p>
    <w:p w:rsidR="00000000" w:rsidDel="00000000" w:rsidP="00000000" w:rsidRDefault="00000000" w:rsidRPr="00000000" w14:paraId="000001B7">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spacing w:after="100" w:line="259" w:lineRule="auto"/>
        <w:rPr/>
      </w:pPr>
      <w:r w:rsidDel="00000000" w:rsidR="00000000" w:rsidRPr="00000000">
        <w:rPr>
          <w:rtl w:val="0"/>
        </w:rPr>
        <w:t xml:space="preserve">4.9. UC-ORDER-01 - Xem / theo dõi / hủy đơn</w:t>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1B9">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A">
            <w:pPr>
              <w:rPr/>
            </w:pPr>
            <w:r w:rsidDel="00000000" w:rsidR="00000000" w:rsidRPr="00000000">
              <w:rPr>
                <w:rtl w:val="0"/>
              </w:rPr>
              <w:t xml:space="preserve">UC-ORDER-01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BB">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C">
            <w:pPr>
              <w:rPr/>
            </w:pPr>
            <w:r w:rsidDel="00000000" w:rsidR="00000000" w:rsidRPr="00000000">
              <w:rPr>
                <w:rtl w:val="0"/>
              </w:rPr>
              <w:t xml:space="preserve">Xem / theo dõi / hủy đơn</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BD">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E">
            <w:pPr>
              <w:rPr/>
            </w:pPr>
            <w:r w:rsidDel="00000000" w:rsidR="00000000" w:rsidRPr="00000000">
              <w:rPr>
                <w:rtl w:val="0"/>
              </w:rPr>
              <w:t xml:space="preserve">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BF">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0">
            <w:pPr>
              <w:rPr/>
            </w:pPr>
            <w:r w:rsidDel="00000000" w:rsidR="00000000" w:rsidRPr="00000000">
              <w:rPr>
                <w:rtl w:val="0"/>
              </w:rPr>
              <w:t xml:space="preserve">Client Web / Mobile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C1">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2">
            <w:pPr>
              <w:rPr/>
            </w:pPr>
            <w:r w:rsidDel="00000000" w:rsidR="00000000" w:rsidRPr="00000000">
              <w:rPr>
                <w:rtl w:val="0"/>
              </w:rPr>
              <w:t xml:space="preserve">Xem lịch sử, chi tiết, trạng thái và gửi yêu cầu hủy khi được phép.</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C3">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4">
            <w:pPr>
              <w:rPr/>
            </w:pPr>
            <w:r w:rsidDel="00000000" w:rsidR="00000000" w:rsidRPr="00000000">
              <w:rPr>
                <w:rtl w:val="0"/>
              </w:rPr>
              <w:t xml:space="preserve">Customer đã đăng nhập và có đơn hàng.</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C5">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6">
            <w:pPr>
              <w:rPr/>
            </w:pPr>
            <w:r w:rsidDel="00000000" w:rsidR="00000000" w:rsidRPr="00000000">
              <w:rPr>
                <w:rtl w:val="0"/>
              </w:rPr>
              <w:t xml:space="preserve">Thông tin đơn được hiển thị; yêu cầu hủy được xử lý nếu trạng thái cho phép.</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C7">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8">
            <w:pPr>
              <w:rPr/>
            </w:pPr>
            <w:r w:rsidDel="00000000" w:rsidR="00000000" w:rsidRPr="00000000">
              <w:rPr>
                <w:rtl w:val="0"/>
              </w:rPr>
              <w:t xml:space="preserve">FR-ORDER-02, FR-ORDER-03, FR-ORDER-04</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C9">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A">
            <w:pPr>
              <w:rPr/>
            </w:pPr>
            <w:r w:rsidDel="00000000" w:rsidR="00000000" w:rsidRPr="00000000">
              <w:rPr>
                <w:rtl w:val="0"/>
              </w:rPr>
              <w:t xml:space="preserve">BR-05</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CB">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C">
            <w:pPr>
              <w:rPr/>
            </w:pPr>
            <w:r w:rsidDel="00000000" w:rsidR="00000000" w:rsidRPr="00000000">
              <w:rPr>
                <w:rtl w:val="0"/>
              </w:rPr>
              <w:t xml:space="preserve">Đặc tả cốt lõi trong SRS.</w:t>
            </w:r>
          </w:p>
        </w:tc>
      </w:tr>
    </w:tbl>
    <w:p w:rsidR="00000000" w:rsidDel="00000000" w:rsidP="00000000" w:rsidRDefault="00000000" w:rsidRPr="00000000" w14:paraId="000001CD">
      <w:pPr>
        <w:pStyle w:val="Heading3"/>
        <w:spacing w:after="100" w:line="259" w:lineRule="auto"/>
        <w:rPr/>
      </w:pPr>
      <w:r w:rsidDel="00000000" w:rsidR="00000000" w:rsidRPr="00000000">
        <w:rPr>
          <w:rtl w:val="0"/>
        </w:rPr>
        <w:t xml:space="preserve">Luồng chính</w:t>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1CE">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1CF">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D0">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1D1">
            <w:pPr>
              <w:rPr/>
            </w:pPr>
            <w:r w:rsidDel="00000000" w:rsidR="00000000" w:rsidRPr="00000000">
              <w:rPr>
                <w:rtl w:val="0"/>
              </w:rPr>
              <w:t xml:space="preserve">Customer mở lịch sử đơn hàng.</w:t>
            </w:r>
          </w:p>
        </w:tc>
      </w:tr>
      <w:tr>
        <w:trPr>
          <w:cantSplit w:val="0"/>
          <w:tblHeader w:val="0"/>
        </w:trPr>
        <w:tc>
          <w:tcPr>
            <w:tcMar>
              <w:top w:w="80.0" w:type="dxa"/>
              <w:bottom w:w="80.0" w:type="dxa"/>
            </w:tcMar>
          </w:tcPr>
          <w:p w:rsidR="00000000" w:rsidDel="00000000" w:rsidP="00000000" w:rsidRDefault="00000000" w:rsidRPr="00000000" w14:paraId="000001D2">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1D3">
            <w:pPr>
              <w:rPr/>
            </w:pPr>
            <w:r w:rsidDel="00000000" w:rsidR="00000000" w:rsidRPr="00000000">
              <w:rPr>
                <w:rtl w:val="0"/>
              </w:rPr>
              <w:t xml:space="preserve">Hệ thống chỉ trả các Order thuộc customer_id hiện tại.</w:t>
            </w:r>
          </w:p>
        </w:tc>
      </w:tr>
      <w:tr>
        <w:trPr>
          <w:cantSplit w:val="0"/>
          <w:tblHeader w:val="0"/>
        </w:trPr>
        <w:tc>
          <w:tcPr>
            <w:tcMar>
              <w:top w:w="80.0" w:type="dxa"/>
              <w:bottom w:w="80.0" w:type="dxa"/>
            </w:tcMar>
          </w:tcPr>
          <w:p w:rsidR="00000000" w:rsidDel="00000000" w:rsidP="00000000" w:rsidRDefault="00000000" w:rsidRPr="00000000" w14:paraId="000001D4">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1D5">
            <w:pPr>
              <w:rPr/>
            </w:pPr>
            <w:r w:rsidDel="00000000" w:rsidR="00000000" w:rsidRPr="00000000">
              <w:rPr>
                <w:rtl w:val="0"/>
              </w:rPr>
              <w:t xml:space="preserve">Customer mở chi tiết một Order.</w:t>
            </w:r>
          </w:p>
        </w:tc>
      </w:tr>
      <w:tr>
        <w:trPr>
          <w:cantSplit w:val="0"/>
          <w:tblHeader w:val="0"/>
        </w:trPr>
        <w:tc>
          <w:tcPr>
            <w:tcMar>
              <w:top w:w="80.0" w:type="dxa"/>
              <w:bottom w:w="80.0" w:type="dxa"/>
            </w:tcMar>
          </w:tcPr>
          <w:p w:rsidR="00000000" w:rsidDel="00000000" w:rsidP="00000000" w:rsidRDefault="00000000" w:rsidRPr="00000000" w14:paraId="000001D6">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1D7">
            <w:pPr>
              <w:rPr/>
            </w:pPr>
            <w:r w:rsidDel="00000000" w:rsidR="00000000" w:rsidRPr="00000000">
              <w:rPr>
                <w:rtl w:val="0"/>
              </w:rPr>
              <w:t xml:space="preserve">Hệ thống hiển thị sản phẩm, Store, địa chỉ, tổng tiền, payment status và trạng thái đơn.</w:t>
            </w:r>
          </w:p>
        </w:tc>
      </w:tr>
      <w:tr>
        <w:trPr>
          <w:cantSplit w:val="0"/>
          <w:tblHeader w:val="0"/>
        </w:trPr>
        <w:tc>
          <w:tcPr>
            <w:tcMar>
              <w:top w:w="80.0" w:type="dxa"/>
              <w:bottom w:w="80.0" w:type="dxa"/>
            </w:tcMar>
          </w:tcPr>
          <w:p w:rsidR="00000000" w:rsidDel="00000000" w:rsidP="00000000" w:rsidRDefault="00000000" w:rsidRPr="00000000" w14:paraId="000001D8">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1D9">
            <w:pPr>
              <w:rPr/>
            </w:pPr>
            <w:r w:rsidDel="00000000" w:rsidR="00000000" w:rsidRPr="00000000">
              <w:rPr>
                <w:rtl w:val="0"/>
              </w:rPr>
              <w:t xml:space="preserve">Customer theo dõi trạng thái Pending/Confirmed/Processing/Shipped/Completed/Cancelled.</w:t>
            </w:r>
          </w:p>
        </w:tc>
      </w:tr>
    </w:tbl>
    <w:p w:rsidR="00000000" w:rsidDel="00000000" w:rsidP="00000000" w:rsidRDefault="00000000" w:rsidRPr="00000000" w14:paraId="000001DA">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đơn còn ở trạng thái cho phép, Customer có thể yêu cầu hủy; nếu không, hệ thống từ chối thao tác hủy.</w:t>
      </w:r>
    </w:p>
    <w:p w:rsidR="00000000" w:rsidDel="00000000" w:rsidP="00000000" w:rsidRDefault="00000000" w:rsidRPr="00000000" w14:paraId="000001DC">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spacing w:after="100" w:line="259" w:lineRule="auto"/>
        <w:rPr/>
      </w:pPr>
      <w:r w:rsidDel="00000000" w:rsidR="00000000" w:rsidRPr="00000000">
        <w:rPr>
          <w:rtl w:val="0"/>
        </w:rPr>
        <w:t xml:space="preserve">4.10. UC-STORE-01 - Quản lý thông tin Store</w:t>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1DE">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F">
            <w:pPr>
              <w:rPr/>
            </w:pPr>
            <w:r w:rsidDel="00000000" w:rsidR="00000000" w:rsidRPr="00000000">
              <w:rPr>
                <w:rtl w:val="0"/>
              </w:rPr>
              <w:t xml:space="preserve">UC-STORE-01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E0">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1">
            <w:pPr>
              <w:rPr/>
            </w:pPr>
            <w:r w:rsidDel="00000000" w:rsidR="00000000" w:rsidRPr="00000000">
              <w:rPr>
                <w:rtl w:val="0"/>
              </w:rPr>
              <w:t xml:space="preserve">Quản lý thông tin Store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E2">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rPr/>
            </w:pPr>
            <w:r w:rsidDel="00000000" w:rsidR="00000000" w:rsidRPr="00000000">
              <w:rPr>
                <w:rtl w:val="0"/>
              </w:rPr>
              <w:t xml:space="preserve">Store Owner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E4">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5">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E6">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7">
            <w:pPr>
              <w:rPr/>
            </w:pPr>
            <w:r w:rsidDel="00000000" w:rsidR="00000000" w:rsidRPr="00000000">
              <w:rPr>
                <w:rtl w:val="0"/>
              </w:rPr>
              <w:t xml:space="preserve">Cập nhật thông tin gian hàng thuộc phạm vi quản lý của Store Owner.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E8">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9">
            <w:pPr>
              <w:rPr/>
            </w:pPr>
            <w:r w:rsidDel="00000000" w:rsidR="00000000" w:rsidRPr="00000000">
              <w:rPr>
                <w:rtl w:val="0"/>
              </w:rPr>
              <w:t xml:space="preserve">Store Owner đã đăng nhập; có store_id hợp lệ và quyền truy cập Store.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EA">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B">
            <w:pPr>
              <w:rPr/>
            </w:pPr>
            <w:r w:rsidDel="00000000" w:rsidR="00000000" w:rsidRPr="00000000">
              <w:rPr>
                <w:rtl w:val="0"/>
              </w:rPr>
              <w:t xml:space="preserve">Thông tin Store được cập nhật nếu dữ liệu và quyền hợp lệ.</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EC">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D">
            <w:pPr>
              <w:rPr/>
            </w:pPr>
            <w:r w:rsidDel="00000000" w:rsidR="00000000" w:rsidRPr="00000000">
              <w:rPr>
                <w:rtl w:val="0"/>
              </w:rPr>
              <w:t xml:space="preserve">FR-STORE-01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EE">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F">
            <w:pPr>
              <w:rPr/>
            </w:pPr>
            <w:r w:rsidDel="00000000" w:rsidR="00000000" w:rsidRPr="00000000">
              <w:rPr>
                <w:rtl w:val="0"/>
              </w:rPr>
              <w:t xml:space="preserve">BR-04, BR-06; NFR-ISO-01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1F0">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1">
            <w:pPr>
              <w:rPr/>
            </w:pPr>
            <w:r w:rsidDel="00000000" w:rsidR="00000000" w:rsidRPr="00000000">
              <w:rPr>
                <w:rtl w:val="0"/>
              </w:rPr>
              <w:t xml:space="preserve">Draft suy ra trực tiếp từ FR-STORE-01 và quy tắc ownership; SRS chưa có đặc tả riêng đầy đủ.</w:t>
            </w:r>
          </w:p>
        </w:tc>
      </w:tr>
    </w:tbl>
    <w:p w:rsidR="00000000" w:rsidDel="00000000" w:rsidP="00000000" w:rsidRDefault="00000000" w:rsidRPr="00000000" w14:paraId="000001F2">
      <w:pPr>
        <w:pStyle w:val="Heading3"/>
        <w:spacing w:after="100" w:line="259" w:lineRule="auto"/>
        <w:rPr/>
      </w:pPr>
      <w:r w:rsidDel="00000000" w:rsidR="00000000" w:rsidRPr="00000000">
        <w:rPr>
          <w:rtl w:val="0"/>
        </w:rPr>
        <w:t xml:space="preserve">Luồng chính</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1F3">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1F4">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1F5">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1F6">
            <w:pPr>
              <w:rPr/>
            </w:pPr>
            <w:r w:rsidDel="00000000" w:rsidR="00000000" w:rsidRPr="00000000">
              <w:rPr>
                <w:rtl w:val="0"/>
              </w:rPr>
              <w:t xml:space="preserve">Store Owner mở chức năng quản lý thông tin Store.</w:t>
            </w:r>
          </w:p>
        </w:tc>
      </w:tr>
      <w:tr>
        <w:trPr>
          <w:cantSplit w:val="0"/>
          <w:tblHeader w:val="0"/>
        </w:trPr>
        <w:tc>
          <w:tcPr>
            <w:tcMar>
              <w:top w:w="80.0" w:type="dxa"/>
              <w:bottom w:w="80.0" w:type="dxa"/>
            </w:tcMar>
          </w:tcPr>
          <w:p w:rsidR="00000000" w:rsidDel="00000000" w:rsidP="00000000" w:rsidRDefault="00000000" w:rsidRPr="00000000" w14:paraId="000001F7">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1F8">
            <w:pPr>
              <w:rPr/>
            </w:pPr>
            <w:r w:rsidDel="00000000" w:rsidR="00000000" w:rsidRPr="00000000">
              <w:rPr>
                <w:rtl w:val="0"/>
              </w:rPr>
              <w:t xml:space="preserve">Hệ thống tải Store theo store_id trong ngữ cảnh xác thực.</w:t>
            </w:r>
          </w:p>
        </w:tc>
      </w:tr>
      <w:tr>
        <w:trPr>
          <w:cantSplit w:val="0"/>
          <w:tblHeader w:val="0"/>
        </w:trPr>
        <w:tc>
          <w:tcPr>
            <w:tcMar>
              <w:top w:w="80.0" w:type="dxa"/>
              <w:bottom w:w="80.0" w:type="dxa"/>
            </w:tcMar>
          </w:tcPr>
          <w:p w:rsidR="00000000" w:rsidDel="00000000" w:rsidP="00000000" w:rsidRDefault="00000000" w:rsidRPr="00000000" w14:paraId="000001F9">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1FA">
            <w:pPr>
              <w:rPr/>
            </w:pPr>
            <w:r w:rsidDel="00000000" w:rsidR="00000000" w:rsidRPr="00000000">
              <w:rPr>
                <w:rtl w:val="0"/>
              </w:rPr>
              <w:t xml:space="preserve">Owner cập nhật tên Store, mô tả, logo và/hoặc thông tin liên hệ.</w:t>
            </w:r>
          </w:p>
        </w:tc>
      </w:tr>
      <w:tr>
        <w:trPr>
          <w:cantSplit w:val="0"/>
          <w:tblHeader w:val="0"/>
        </w:trPr>
        <w:tc>
          <w:tcPr>
            <w:tcMar>
              <w:top w:w="80.0" w:type="dxa"/>
              <w:bottom w:w="80.0" w:type="dxa"/>
            </w:tcMar>
          </w:tcPr>
          <w:p w:rsidR="00000000" w:rsidDel="00000000" w:rsidP="00000000" w:rsidRDefault="00000000" w:rsidRPr="00000000" w14:paraId="000001FB">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1FC">
            <w:pPr>
              <w:rPr/>
            </w:pPr>
            <w:r w:rsidDel="00000000" w:rsidR="00000000" w:rsidRPr="00000000">
              <w:rPr>
                <w:rtl w:val="0"/>
              </w:rPr>
              <w:t xml:space="preserve">Hệ thống kiểm tra dữ liệu và ownership.</w:t>
            </w:r>
          </w:p>
        </w:tc>
      </w:tr>
      <w:tr>
        <w:trPr>
          <w:cantSplit w:val="0"/>
          <w:tblHeader w:val="0"/>
        </w:trPr>
        <w:tc>
          <w:tcPr>
            <w:tcMar>
              <w:top w:w="80.0" w:type="dxa"/>
              <w:bottom w:w="80.0" w:type="dxa"/>
            </w:tcMar>
          </w:tcPr>
          <w:p w:rsidR="00000000" w:rsidDel="00000000" w:rsidP="00000000" w:rsidRDefault="00000000" w:rsidRPr="00000000" w14:paraId="000001FD">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1FE">
            <w:pPr>
              <w:rPr/>
            </w:pPr>
            <w:r w:rsidDel="00000000" w:rsidR="00000000" w:rsidRPr="00000000">
              <w:rPr>
                <w:rtl w:val="0"/>
              </w:rPr>
              <w:t xml:space="preserve">Hệ thống lưu thay đổi và hiển thị thông tin Store đã cập nhật.</w:t>
            </w:r>
          </w:p>
        </w:tc>
      </w:tr>
    </w:tbl>
    <w:p w:rsidR="00000000" w:rsidDel="00000000" w:rsidP="00000000" w:rsidRDefault="00000000" w:rsidRPr="00000000" w14:paraId="000001FF">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 cố truy cập hoặc cập nhật Store ngoài phạm vi của mình: backend từ chối do ownership check.</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Quy tắc chi tiết về định dạng logo/thông tin liên hệ chưa được SRS xác định.</w:t>
      </w:r>
    </w:p>
    <w:p w:rsidR="00000000" w:rsidDel="00000000" w:rsidP="00000000" w:rsidRDefault="00000000" w:rsidRPr="00000000" w14:paraId="00000202">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spacing w:after="100" w:line="259" w:lineRule="auto"/>
        <w:rPr/>
      </w:pPr>
      <w:r w:rsidDel="00000000" w:rsidR="00000000" w:rsidRPr="00000000">
        <w:rPr>
          <w:rtl w:val="0"/>
        </w:rPr>
        <w:t xml:space="preserve">4.11. UC-STORE-02 - Quản lý nhân viên Seller</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204">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5">
            <w:pPr>
              <w:rPr/>
            </w:pPr>
            <w:r w:rsidDel="00000000" w:rsidR="00000000" w:rsidRPr="00000000">
              <w:rPr>
                <w:rtl w:val="0"/>
              </w:rPr>
              <w:t xml:space="preserve">UC-STORE-02</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06">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7">
            <w:pPr>
              <w:rPr/>
            </w:pPr>
            <w:r w:rsidDel="00000000" w:rsidR="00000000" w:rsidRPr="00000000">
              <w:rPr>
                <w:rtl w:val="0"/>
              </w:rPr>
              <w:t xml:space="preserve">Quản lý nhân viên Seller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08">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9">
            <w:pPr>
              <w:rPr/>
            </w:pPr>
            <w:r w:rsidDel="00000000" w:rsidR="00000000" w:rsidRPr="00000000">
              <w:rPr>
                <w:rtl w:val="0"/>
              </w:rPr>
              <w:t xml:space="preserve">Store Owner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0A">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B">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0C">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rPr/>
            </w:pPr>
            <w:r w:rsidDel="00000000" w:rsidR="00000000" w:rsidRPr="00000000">
              <w:rPr>
                <w:rtl w:val="0"/>
              </w:rPr>
              <w:t xml:space="preserve">Quản lý tài khoản Seller thuộc Store của Owner.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0E">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F">
            <w:pPr>
              <w:rPr/>
            </w:pPr>
            <w:r w:rsidDel="00000000" w:rsidR="00000000" w:rsidRPr="00000000">
              <w:rPr>
                <w:rtl w:val="0"/>
              </w:rPr>
              <w:t xml:space="preserve">Store Owner đã đăng nhập và có store_id hợp lệ.</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10">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1">
            <w:pPr>
              <w:rPr/>
            </w:pPr>
            <w:r w:rsidDel="00000000" w:rsidR="00000000" w:rsidRPr="00000000">
              <w:rPr>
                <w:rtl w:val="0"/>
              </w:rPr>
              <w:t xml:space="preserve">Seller thuộc Store được tạo/cập nhật/cấp quyền/khóa theo thao tác hợp lệ.</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12">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3">
            <w:pPr>
              <w:rPr/>
            </w:pPr>
            <w:r w:rsidDel="00000000" w:rsidR="00000000" w:rsidRPr="00000000">
              <w:rPr>
                <w:rtl w:val="0"/>
              </w:rPr>
              <w:t xml:space="preserve">FR-STORE-02, FR-STORE-03</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14">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rPr/>
            </w:pPr>
            <w:r w:rsidDel="00000000" w:rsidR="00000000" w:rsidRPr="00000000">
              <w:rPr>
                <w:rtl w:val="0"/>
              </w:rPr>
              <w:t xml:space="preserve">BR-03, BR-04, BR-06</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16">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7">
            <w:pPr>
              <w:rPr/>
            </w:pPr>
            <w:r w:rsidDel="00000000" w:rsidR="00000000" w:rsidRPr="00000000">
              <w:rPr>
                <w:rtl w:val="0"/>
              </w:rPr>
              <w:t xml:space="preserve">Đặc tả cốt lõi trong SRS.</w:t>
            </w:r>
          </w:p>
        </w:tc>
      </w:tr>
    </w:tbl>
    <w:p w:rsidR="00000000" w:rsidDel="00000000" w:rsidP="00000000" w:rsidRDefault="00000000" w:rsidRPr="00000000" w14:paraId="00000218">
      <w:pPr>
        <w:pStyle w:val="Heading3"/>
        <w:spacing w:after="100" w:line="259" w:lineRule="auto"/>
        <w:rPr/>
      </w:pPr>
      <w:r w:rsidDel="00000000" w:rsidR="00000000" w:rsidRPr="00000000">
        <w:rPr>
          <w:rtl w:val="0"/>
        </w:rPr>
        <w:t xml:space="preserve">Luồng chính</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219">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21A">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1B">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21C">
            <w:pPr>
              <w:rPr/>
            </w:pPr>
            <w:r w:rsidDel="00000000" w:rsidR="00000000" w:rsidRPr="00000000">
              <w:rPr>
                <w:rtl w:val="0"/>
              </w:rPr>
              <w:t xml:space="preserve">Store Owner mở chức năng quản lý Seller.</w:t>
            </w:r>
          </w:p>
        </w:tc>
      </w:tr>
      <w:tr>
        <w:trPr>
          <w:cantSplit w:val="0"/>
          <w:tblHeader w:val="0"/>
        </w:trPr>
        <w:tc>
          <w:tcPr>
            <w:tcMar>
              <w:top w:w="80.0" w:type="dxa"/>
              <w:bottom w:w="80.0" w:type="dxa"/>
            </w:tcMar>
          </w:tcPr>
          <w:p w:rsidR="00000000" w:rsidDel="00000000" w:rsidP="00000000" w:rsidRDefault="00000000" w:rsidRPr="00000000" w14:paraId="0000021D">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21E">
            <w:pPr>
              <w:rPr/>
            </w:pPr>
            <w:r w:rsidDel="00000000" w:rsidR="00000000" w:rsidRPr="00000000">
              <w:rPr>
                <w:rtl w:val="0"/>
              </w:rPr>
              <w:t xml:space="preserve">Hệ thống chỉ hiển thị Seller thuộc store_id của Owner.</w:t>
            </w:r>
          </w:p>
        </w:tc>
      </w:tr>
      <w:tr>
        <w:trPr>
          <w:cantSplit w:val="0"/>
          <w:tblHeader w:val="0"/>
        </w:trPr>
        <w:tc>
          <w:tcPr>
            <w:tcMar>
              <w:top w:w="80.0" w:type="dxa"/>
              <w:bottom w:w="80.0" w:type="dxa"/>
            </w:tcMar>
          </w:tcPr>
          <w:p w:rsidR="00000000" w:rsidDel="00000000" w:rsidP="00000000" w:rsidRDefault="00000000" w:rsidRPr="00000000" w14:paraId="0000021F">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220">
            <w:pPr>
              <w:rPr/>
            </w:pPr>
            <w:r w:rsidDel="00000000" w:rsidR="00000000" w:rsidRPr="00000000">
              <w:rPr>
                <w:rtl w:val="0"/>
              </w:rPr>
              <w:t xml:space="preserve">Owner tạo mới hoặc chọn Seller hiện có trong Store.</w:t>
            </w:r>
          </w:p>
        </w:tc>
      </w:tr>
      <w:tr>
        <w:trPr>
          <w:cantSplit w:val="0"/>
          <w:tblHeader w:val="0"/>
        </w:trPr>
        <w:tc>
          <w:tcPr>
            <w:tcMar>
              <w:top w:w="80.0" w:type="dxa"/>
              <w:bottom w:w="80.0" w:type="dxa"/>
            </w:tcMar>
          </w:tcPr>
          <w:p w:rsidR="00000000" w:rsidDel="00000000" w:rsidP="00000000" w:rsidRDefault="00000000" w:rsidRPr="00000000" w14:paraId="00000221">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222">
            <w:pPr>
              <w:rPr/>
            </w:pPr>
            <w:r w:rsidDel="00000000" w:rsidR="00000000" w:rsidRPr="00000000">
              <w:rPr>
                <w:rtl w:val="0"/>
              </w:rPr>
              <w:t xml:space="preserve">Owner cập nhật thông tin/quyền hoặc khóa tài khoản theo chức năng được hỗ trợ.</w:t>
            </w:r>
          </w:p>
        </w:tc>
      </w:tr>
      <w:tr>
        <w:trPr>
          <w:cantSplit w:val="0"/>
          <w:tblHeader w:val="0"/>
        </w:trPr>
        <w:tc>
          <w:tcPr>
            <w:tcMar>
              <w:top w:w="80.0" w:type="dxa"/>
              <w:bottom w:w="80.0" w:type="dxa"/>
            </w:tcMar>
          </w:tcPr>
          <w:p w:rsidR="00000000" w:rsidDel="00000000" w:rsidP="00000000" w:rsidRDefault="00000000" w:rsidRPr="00000000" w14:paraId="00000223">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224">
            <w:pPr>
              <w:rPr/>
            </w:pPr>
            <w:r w:rsidDel="00000000" w:rsidR="00000000" w:rsidRPr="00000000">
              <w:rPr>
                <w:rtl w:val="0"/>
              </w:rPr>
              <w:t xml:space="preserve">Hệ thống lưu thay đổi và đảm bảo Seller không vượt phạm vi Store.</w:t>
            </w:r>
          </w:p>
        </w:tc>
      </w:tr>
    </w:tbl>
    <w:p w:rsidR="00000000" w:rsidDel="00000000" w:rsidP="00000000" w:rsidRDefault="00000000" w:rsidRPr="00000000" w14:paraId="00000225">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Owner cố thao tác Seller của Store khác: backend từ chối do ownership check.</w:t>
      </w:r>
    </w:p>
    <w:p w:rsidR="00000000" w:rsidDel="00000000" w:rsidP="00000000" w:rsidRDefault="00000000" w:rsidRPr="00000000" w14:paraId="00000227">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spacing w:after="100" w:line="259" w:lineRule="auto"/>
        <w:rPr/>
      </w:pPr>
      <w:r w:rsidDel="00000000" w:rsidR="00000000" w:rsidRPr="00000000">
        <w:rPr>
          <w:rtl w:val="0"/>
        </w:rPr>
        <w:t xml:space="preserve">4.12. UC-SPROD-01 - Đăng / cập nhật sản phẩm Store</w:t>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229">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A">
            <w:pPr>
              <w:rPr/>
            </w:pPr>
            <w:r w:rsidDel="00000000" w:rsidR="00000000" w:rsidRPr="00000000">
              <w:rPr>
                <w:rtl w:val="0"/>
              </w:rPr>
              <w:t xml:space="preserve">UC-SPROD-01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2B">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C">
            <w:pPr>
              <w:rPr/>
            </w:pPr>
            <w:r w:rsidDel="00000000" w:rsidR="00000000" w:rsidRPr="00000000">
              <w:rPr>
                <w:rtl w:val="0"/>
              </w:rPr>
              <w:t xml:space="preserve">Đăng / cập nhật sản phẩm Store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2D">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E">
            <w:pPr>
              <w:rPr/>
            </w:pPr>
            <w:r w:rsidDel="00000000" w:rsidR="00000000" w:rsidRPr="00000000">
              <w:rPr>
                <w:rtl w:val="0"/>
              </w:rPr>
              <w:t xml:space="preserve">Store Owner, Seller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2F">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0">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31">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2">
            <w:pPr>
              <w:rPr/>
            </w:pPr>
            <w:r w:rsidDel="00000000" w:rsidR="00000000" w:rsidRPr="00000000">
              <w:rPr>
                <w:rtl w:val="0"/>
              </w:rPr>
              <w:t xml:space="preserve">Tạo hoặc cập nhật sản phẩm đa ngành hàng bằng ProductType và Dynamic Attributes.</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33">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4">
            <w:pPr>
              <w:rPr/>
            </w:pPr>
            <w:r w:rsidDel="00000000" w:rsidR="00000000" w:rsidRPr="00000000">
              <w:rPr>
                <w:rtl w:val="0"/>
              </w:rPr>
              <w:t xml:space="preserve">Actor đã đăng nhập vào Management Portal và thuộc một Store xác định.</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35">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6">
            <w:pPr>
              <w:rPr/>
            </w:pPr>
            <w:r w:rsidDel="00000000" w:rsidR="00000000" w:rsidRPr="00000000">
              <w:rPr>
                <w:rtl w:val="0"/>
              </w:rPr>
              <w:t xml:space="preserve">Sản phẩm hợp lệ được lưu với store_id của actor; dữ liệu được chuẩn bị/đồng bộ phục vụ RAG.</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37">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8">
            <w:pPr>
              <w:rPr/>
            </w:pPr>
            <w:r w:rsidDel="00000000" w:rsidR="00000000" w:rsidRPr="00000000">
              <w:rPr>
                <w:rtl w:val="0"/>
              </w:rPr>
              <w:t xml:space="preserve">FR-MPROD-02, FR-MPROD-03, FR-MPROD-04, FR-MPROD-05, FR-MPROD-08, FR-MPROD-09</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39">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rPr/>
            </w:pPr>
            <w:r w:rsidDel="00000000" w:rsidR="00000000" w:rsidRPr="00000000">
              <w:rPr>
                <w:rtl w:val="0"/>
              </w:rPr>
              <w:t xml:space="preserve">BR-04, BR-08, BR-09</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3B">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C">
            <w:pPr>
              <w:rPr/>
            </w:pPr>
            <w:r w:rsidDel="00000000" w:rsidR="00000000" w:rsidRPr="00000000">
              <w:rPr>
                <w:rtl w:val="0"/>
              </w:rPr>
              <w:t xml:space="preserve">Đặc tả cốt lõi trong SRS.</w:t>
            </w:r>
          </w:p>
        </w:tc>
      </w:tr>
    </w:tbl>
    <w:p w:rsidR="00000000" w:rsidDel="00000000" w:rsidP="00000000" w:rsidRDefault="00000000" w:rsidRPr="00000000" w14:paraId="0000023D">
      <w:pPr>
        <w:pStyle w:val="Heading3"/>
        <w:spacing w:after="100" w:line="259" w:lineRule="auto"/>
        <w:rPr/>
      </w:pPr>
      <w:r w:rsidDel="00000000" w:rsidR="00000000" w:rsidRPr="00000000">
        <w:rPr>
          <w:rtl w:val="0"/>
        </w:rPr>
        <w:t xml:space="preserve">Luồng chính</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23E">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23F">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40">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241">
            <w:pPr>
              <w:rPr/>
            </w:pPr>
            <w:r w:rsidDel="00000000" w:rsidR="00000000" w:rsidRPr="00000000">
              <w:rPr>
                <w:rtl w:val="0"/>
              </w:rPr>
              <w:t xml:space="preserve">Actor chọn Category và ProductType.</w:t>
            </w:r>
          </w:p>
        </w:tc>
      </w:tr>
      <w:tr>
        <w:trPr>
          <w:cantSplit w:val="0"/>
          <w:tblHeader w:val="0"/>
        </w:trPr>
        <w:tc>
          <w:tcPr>
            <w:tcMar>
              <w:top w:w="80.0" w:type="dxa"/>
              <w:bottom w:w="80.0" w:type="dxa"/>
            </w:tcMar>
          </w:tcPr>
          <w:p w:rsidR="00000000" w:rsidDel="00000000" w:rsidP="00000000" w:rsidRDefault="00000000" w:rsidRPr="00000000" w14:paraId="00000242">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243">
            <w:pPr>
              <w:rPr/>
            </w:pPr>
            <w:r w:rsidDel="00000000" w:rsidR="00000000" w:rsidRPr="00000000">
              <w:rPr>
                <w:rtl w:val="0"/>
              </w:rPr>
              <w:t xml:space="preserve">Hệ thống trả danh sách AttributeKeys tương ứng.</w:t>
            </w:r>
          </w:p>
        </w:tc>
      </w:tr>
      <w:tr>
        <w:trPr>
          <w:cantSplit w:val="0"/>
          <w:tblHeader w:val="0"/>
        </w:trPr>
        <w:tc>
          <w:tcPr>
            <w:tcMar>
              <w:top w:w="80.0" w:type="dxa"/>
              <w:bottom w:w="80.0" w:type="dxa"/>
            </w:tcMar>
          </w:tcPr>
          <w:p w:rsidR="00000000" w:rsidDel="00000000" w:rsidP="00000000" w:rsidRDefault="00000000" w:rsidRPr="00000000" w14:paraId="00000244">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245">
            <w:pPr>
              <w:rPr/>
            </w:pPr>
            <w:r w:rsidDel="00000000" w:rsidR="00000000" w:rsidRPr="00000000">
              <w:rPr>
                <w:rtl w:val="0"/>
              </w:rPr>
              <w:t xml:space="preserve">Actor nhập tên, mô tả, giá gốc và giá trị thuộc tính động.</w:t>
            </w:r>
          </w:p>
        </w:tc>
      </w:tr>
      <w:tr>
        <w:trPr>
          <w:cantSplit w:val="0"/>
          <w:tblHeader w:val="0"/>
        </w:trPr>
        <w:tc>
          <w:tcPr>
            <w:tcMar>
              <w:top w:w="80.0" w:type="dxa"/>
              <w:bottom w:w="80.0" w:type="dxa"/>
            </w:tcMar>
          </w:tcPr>
          <w:p w:rsidR="00000000" w:rsidDel="00000000" w:rsidP="00000000" w:rsidRDefault="00000000" w:rsidRPr="00000000" w14:paraId="00000246">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247">
            <w:pPr>
              <w:rPr/>
            </w:pPr>
            <w:r w:rsidDel="00000000" w:rsidR="00000000" w:rsidRPr="00000000">
              <w:rPr>
                <w:rtl w:val="0"/>
              </w:rPr>
              <w:t xml:space="preserve">Actor tạo ProductVariant/SKU nếu ProductType có biến thể.</w:t>
            </w:r>
          </w:p>
        </w:tc>
      </w:tr>
      <w:tr>
        <w:trPr>
          <w:cantSplit w:val="0"/>
          <w:tblHeader w:val="0"/>
        </w:trPr>
        <w:tc>
          <w:tcPr>
            <w:tcMar>
              <w:top w:w="80.0" w:type="dxa"/>
              <w:bottom w:w="80.0" w:type="dxa"/>
            </w:tcMar>
          </w:tcPr>
          <w:p w:rsidR="00000000" w:rsidDel="00000000" w:rsidP="00000000" w:rsidRDefault="00000000" w:rsidRPr="00000000" w14:paraId="00000248">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249">
            <w:pPr>
              <w:rPr/>
            </w:pPr>
            <w:r w:rsidDel="00000000" w:rsidR="00000000" w:rsidRPr="00000000">
              <w:rPr>
                <w:rtl w:val="0"/>
              </w:rPr>
              <w:t xml:space="preserve">Hệ thống validate thuộc tính bắt buộc và kiểu dữ liệu.</w:t>
            </w:r>
          </w:p>
        </w:tc>
      </w:tr>
      <w:tr>
        <w:trPr>
          <w:cantSplit w:val="0"/>
          <w:tblHeader w:val="0"/>
        </w:trPr>
        <w:tc>
          <w:tcPr>
            <w:tcMar>
              <w:top w:w="80.0" w:type="dxa"/>
              <w:bottom w:w="80.0" w:type="dxa"/>
            </w:tcMar>
          </w:tcPr>
          <w:p w:rsidR="00000000" w:rsidDel="00000000" w:rsidP="00000000" w:rsidRDefault="00000000" w:rsidRPr="00000000" w14:paraId="0000024A">
            <w:pPr>
              <w:jc w:val="center"/>
              <w:rPr/>
            </w:pPr>
            <w:r w:rsidDel="00000000" w:rsidR="00000000" w:rsidRPr="00000000">
              <w:rPr>
                <w:rtl w:val="0"/>
              </w:rPr>
              <w:t xml:space="preserve">6</w:t>
            </w:r>
          </w:p>
        </w:tc>
        <w:tc>
          <w:tcPr>
            <w:tcMar>
              <w:top w:w="80.0" w:type="dxa"/>
              <w:bottom w:w="80.0" w:type="dxa"/>
            </w:tcMar>
          </w:tcPr>
          <w:p w:rsidR="00000000" w:rsidDel="00000000" w:rsidP="00000000" w:rsidRDefault="00000000" w:rsidRPr="00000000" w14:paraId="0000024B">
            <w:pPr>
              <w:rPr/>
            </w:pPr>
            <w:r w:rsidDel="00000000" w:rsidR="00000000" w:rsidRPr="00000000">
              <w:rPr>
                <w:rtl w:val="0"/>
              </w:rPr>
              <w:t xml:space="preserve">Hệ thống tự gắn store_id của Actor và lưu Product/Variant.</w:t>
            </w:r>
          </w:p>
        </w:tc>
      </w:tr>
      <w:tr>
        <w:trPr>
          <w:cantSplit w:val="0"/>
          <w:tblHeader w:val="0"/>
        </w:trPr>
        <w:tc>
          <w:tcPr>
            <w:tcMar>
              <w:top w:w="80.0" w:type="dxa"/>
              <w:bottom w:w="80.0" w:type="dxa"/>
            </w:tcMar>
          </w:tcPr>
          <w:p w:rsidR="00000000" w:rsidDel="00000000" w:rsidP="00000000" w:rsidRDefault="00000000" w:rsidRPr="00000000" w14:paraId="0000024C">
            <w:pPr>
              <w:jc w:val="center"/>
              <w:rPr/>
            </w:pPr>
            <w:r w:rsidDel="00000000" w:rsidR="00000000" w:rsidRPr="00000000">
              <w:rPr>
                <w:rtl w:val="0"/>
              </w:rPr>
              <w:t xml:space="preserve">7</w:t>
            </w:r>
          </w:p>
        </w:tc>
        <w:tc>
          <w:tcPr>
            <w:tcMar>
              <w:top w:w="80.0" w:type="dxa"/>
              <w:bottom w:w="80.0" w:type="dxa"/>
            </w:tcMar>
          </w:tcPr>
          <w:p w:rsidR="00000000" w:rsidDel="00000000" w:rsidP="00000000" w:rsidRDefault="00000000" w:rsidRPr="00000000" w14:paraId="0000024D">
            <w:pPr>
              <w:rPr/>
            </w:pPr>
            <w:r w:rsidDel="00000000" w:rsidR="00000000" w:rsidRPr="00000000">
              <w:rPr>
                <w:rtl w:val="0"/>
              </w:rPr>
              <w:t xml:space="preserve">Hệ thống phát/ghi nhận dữ liệu cần thiết để M4 tạo hoặc cập nhật Product Embedding.</w:t>
            </w:r>
          </w:p>
        </w:tc>
      </w:tr>
    </w:tbl>
    <w:p w:rsidR="00000000" w:rsidDel="00000000" w:rsidP="00000000" w:rsidRDefault="00000000" w:rsidRPr="00000000" w14:paraId="0000024E">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Thiếu thuộc tính bắt buộc hoặc sai kiểu dữ liệu: hệ thống báo lỗi và không lưu bản ghi không hợp lệ.</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Actor cố gán store_id khác: backend từ chối.</w:t>
      </w:r>
    </w:p>
    <w:p w:rsidR="00000000" w:rsidDel="00000000" w:rsidP="00000000" w:rsidRDefault="00000000" w:rsidRPr="00000000" w14:paraId="00000251">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spacing w:after="100" w:line="259" w:lineRule="auto"/>
        <w:rPr/>
      </w:pPr>
      <w:r w:rsidDel="00000000" w:rsidR="00000000" w:rsidRPr="00000000">
        <w:rPr>
          <w:rtl w:val="0"/>
        </w:rPr>
        <w:t xml:space="preserve">4.13. UC-SPROD-02 - Cấu hình biến thể / SKU và hình ảnh</w:t>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253">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4">
            <w:pPr>
              <w:rPr/>
            </w:pPr>
            <w:r w:rsidDel="00000000" w:rsidR="00000000" w:rsidRPr="00000000">
              <w:rPr>
                <w:rtl w:val="0"/>
              </w:rPr>
              <w:t xml:space="preserve">UC-SPROD-02</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55">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6">
            <w:pPr>
              <w:rPr/>
            </w:pPr>
            <w:r w:rsidDel="00000000" w:rsidR="00000000" w:rsidRPr="00000000">
              <w:rPr>
                <w:rtl w:val="0"/>
              </w:rPr>
              <w:t xml:space="preserve">Cấu hình biến thể / SKU và hình ảnh</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57">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8">
            <w:pPr>
              <w:rPr/>
            </w:pPr>
            <w:r w:rsidDel="00000000" w:rsidR="00000000" w:rsidRPr="00000000">
              <w:rPr>
                <w:rtl w:val="0"/>
              </w:rPr>
              <w:t xml:space="preserve">Store Owner, Seller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59">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A">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5B">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C">
            <w:pPr>
              <w:rPr/>
            </w:pPr>
            <w:r w:rsidDel="00000000" w:rsidR="00000000" w:rsidRPr="00000000">
              <w:rPr>
                <w:rtl w:val="0"/>
              </w:rPr>
              <w:t xml:space="preserve">Quản lý ProductVariant/SKU, giá, ảnh và thuộc tính biến thể của sản phẩm thuộc Store.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5D">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E">
            <w:pPr>
              <w:rPr/>
            </w:pPr>
            <w:r w:rsidDel="00000000" w:rsidR="00000000" w:rsidRPr="00000000">
              <w:rPr>
                <w:rtl w:val="0"/>
              </w:rPr>
              <w:t xml:space="preserve">Actor đã đăng nhập; sản phẩm thuộc Store của actor và ProductType đã được xác định.</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5F">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0">
            <w:pPr>
              <w:rPr/>
            </w:pPr>
            <w:r w:rsidDel="00000000" w:rsidR="00000000" w:rsidRPr="00000000">
              <w:rPr>
                <w:rtl w:val="0"/>
              </w:rPr>
              <w:t xml:space="preserve">Biến thể/SKU và hình ảnh hợp lệ được lưu/cập nhật cho sản phẩm.</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61">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2">
            <w:pPr>
              <w:rPr/>
            </w:pPr>
            <w:r w:rsidDel="00000000" w:rsidR="00000000" w:rsidRPr="00000000">
              <w:rPr>
                <w:rtl w:val="0"/>
              </w:rPr>
              <w:t xml:space="preserve">FR-MPROD-06, FR-MPROD-07</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63">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4">
            <w:pPr>
              <w:rPr/>
            </w:pPr>
            <w:r w:rsidDel="00000000" w:rsidR="00000000" w:rsidRPr="00000000">
              <w:rPr>
                <w:rtl w:val="0"/>
              </w:rPr>
              <w:t xml:space="preserve">BR-04, BR-08, BR-09</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65">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6">
            <w:pPr>
              <w:rPr/>
            </w:pPr>
            <w:r w:rsidDel="00000000" w:rsidR="00000000" w:rsidRPr="00000000">
              <w:rPr>
                <w:rtl w:val="0"/>
              </w:rPr>
              <w:t xml:space="preserve">Draft suy ra trực tiếp từ FR-MPROD-06 và FR-MPROD-07; SRS chưa có đặc tả riêng đầy đủ.</w:t>
            </w:r>
          </w:p>
        </w:tc>
      </w:tr>
    </w:tbl>
    <w:p w:rsidR="00000000" w:rsidDel="00000000" w:rsidP="00000000" w:rsidRDefault="00000000" w:rsidRPr="00000000" w14:paraId="00000267">
      <w:pPr>
        <w:pStyle w:val="Heading3"/>
        <w:spacing w:after="100" w:line="259" w:lineRule="auto"/>
        <w:rPr/>
      </w:pPr>
      <w:r w:rsidDel="00000000" w:rsidR="00000000" w:rsidRPr="00000000">
        <w:rPr>
          <w:rtl w:val="0"/>
        </w:rPr>
        <w:t xml:space="preserve">Luồng chính</w:t>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268">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269">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6A">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26B">
            <w:pPr>
              <w:rPr/>
            </w:pPr>
            <w:r w:rsidDel="00000000" w:rsidR="00000000" w:rsidRPr="00000000">
              <w:rPr>
                <w:rtl w:val="0"/>
              </w:rPr>
              <w:t xml:space="preserve">Actor mở sản phẩm thuộc Store và chọn quản lý biến thể/hình ảnh.</w:t>
            </w:r>
          </w:p>
        </w:tc>
      </w:tr>
      <w:tr>
        <w:trPr>
          <w:cantSplit w:val="0"/>
          <w:tblHeader w:val="0"/>
        </w:trPr>
        <w:tc>
          <w:tcPr>
            <w:tcMar>
              <w:top w:w="80.0" w:type="dxa"/>
              <w:bottom w:w="80.0" w:type="dxa"/>
            </w:tcMar>
          </w:tcPr>
          <w:p w:rsidR="00000000" w:rsidDel="00000000" w:rsidP="00000000" w:rsidRDefault="00000000" w:rsidRPr="00000000" w14:paraId="0000026C">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26D">
            <w:pPr>
              <w:rPr/>
            </w:pPr>
            <w:r w:rsidDel="00000000" w:rsidR="00000000" w:rsidRPr="00000000">
              <w:rPr>
                <w:rtl w:val="0"/>
              </w:rPr>
              <w:t xml:space="preserve">Hệ thống hiển thị các biến thể/SKU và hình ảnh hiện có.</w:t>
            </w:r>
          </w:p>
        </w:tc>
      </w:tr>
      <w:tr>
        <w:trPr>
          <w:cantSplit w:val="0"/>
          <w:tblHeader w:val="0"/>
        </w:trPr>
        <w:tc>
          <w:tcPr>
            <w:tcMar>
              <w:top w:w="80.0" w:type="dxa"/>
              <w:bottom w:w="80.0" w:type="dxa"/>
            </w:tcMar>
          </w:tcPr>
          <w:p w:rsidR="00000000" w:rsidDel="00000000" w:rsidP="00000000" w:rsidRDefault="00000000" w:rsidRPr="00000000" w14:paraId="0000026E">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26F">
            <w:pPr>
              <w:rPr/>
            </w:pPr>
            <w:r w:rsidDel="00000000" w:rsidR="00000000" w:rsidRPr="00000000">
              <w:rPr>
                <w:rtl w:val="0"/>
              </w:rPr>
              <w:t xml:space="preserve">Actor thêm/cập nhật ProductVariant/SKU với giá, ảnh và thuộc tính biến thể.</w:t>
            </w:r>
          </w:p>
        </w:tc>
      </w:tr>
      <w:tr>
        <w:trPr>
          <w:cantSplit w:val="0"/>
          <w:tblHeader w:val="0"/>
        </w:trPr>
        <w:tc>
          <w:tcPr>
            <w:tcMar>
              <w:top w:w="80.0" w:type="dxa"/>
              <w:bottom w:w="80.0" w:type="dxa"/>
            </w:tcMar>
          </w:tcPr>
          <w:p w:rsidR="00000000" w:rsidDel="00000000" w:rsidP="00000000" w:rsidRDefault="00000000" w:rsidRPr="00000000" w14:paraId="00000270">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271">
            <w:pPr>
              <w:rPr/>
            </w:pPr>
            <w:r w:rsidDel="00000000" w:rsidR="00000000" w:rsidRPr="00000000">
              <w:rPr>
                <w:rtl w:val="0"/>
              </w:rPr>
              <w:t xml:space="preserve">Actor có thể thêm, xóa hoặc sắp xếp ảnh sản phẩm và ảnh biến thể.</w:t>
            </w:r>
          </w:p>
        </w:tc>
      </w:tr>
      <w:tr>
        <w:trPr>
          <w:cantSplit w:val="0"/>
          <w:tblHeader w:val="0"/>
        </w:trPr>
        <w:tc>
          <w:tcPr>
            <w:tcMar>
              <w:top w:w="80.0" w:type="dxa"/>
              <w:bottom w:w="80.0" w:type="dxa"/>
            </w:tcMar>
          </w:tcPr>
          <w:p w:rsidR="00000000" w:rsidDel="00000000" w:rsidP="00000000" w:rsidRDefault="00000000" w:rsidRPr="00000000" w14:paraId="00000272">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273">
            <w:pPr>
              <w:rPr/>
            </w:pPr>
            <w:r w:rsidDel="00000000" w:rsidR="00000000" w:rsidRPr="00000000">
              <w:rPr>
                <w:rtl w:val="0"/>
              </w:rPr>
              <w:t xml:space="preserve">Hệ thống kiểm tra ownership và dữ liệu hợp lệ.</w:t>
            </w:r>
          </w:p>
        </w:tc>
      </w:tr>
      <w:tr>
        <w:trPr>
          <w:cantSplit w:val="0"/>
          <w:tblHeader w:val="0"/>
        </w:trPr>
        <w:tc>
          <w:tcPr>
            <w:tcMar>
              <w:top w:w="80.0" w:type="dxa"/>
              <w:bottom w:w="80.0" w:type="dxa"/>
            </w:tcMar>
          </w:tcPr>
          <w:p w:rsidR="00000000" w:rsidDel="00000000" w:rsidP="00000000" w:rsidRDefault="00000000" w:rsidRPr="00000000" w14:paraId="00000274">
            <w:pPr>
              <w:jc w:val="center"/>
              <w:rPr/>
            </w:pPr>
            <w:r w:rsidDel="00000000" w:rsidR="00000000" w:rsidRPr="00000000">
              <w:rPr>
                <w:rtl w:val="0"/>
              </w:rPr>
              <w:t xml:space="preserve">6</w:t>
            </w:r>
          </w:p>
        </w:tc>
        <w:tc>
          <w:tcPr>
            <w:tcMar>
              <w:top w:w="80.0" w:type="dxa"/>
              <w:bottom w:w="80.0" w:type="dxa"/>
            </w:tcMar>
          </w:tcPr>
          <w:p w:rsidR="00000000" w:rsidDel="00000000" w:rsidP="00000000" w:rsidRDefault="00000000" w:rsidRPr="00000000" w14:paraId="00000275">
            <w:pPr>
              <w:rPr/>
            </w:pPr>
            <w:r w:rsidDel="00000000" w:rsidR="00000000" w:rsidRPr="00000000">
              <w:rPr>
                <w:rtl w:val="0"/>
              </w:rPr>
              <w:t xml:space="preserve">Hệ thống lưu thay đổi.</w:t>
            </w:r>
          </w:p>
        </w:tc>
      </w:tr>
    </w:tbl>
    <w:p w:rsidR="00000000" w:rsidDel="00000000" w:rsidP="00000000" w:rsidRDefault="00000000" w:rsidRPr="00000000" w14:paraId="00000276">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Actor thao tác sản phẩm ngoài Store: backend từ chối.</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Quy tắc chi tiết về uniqueness của SKU, giới hạn số ảnh và định dạng ảnh chưa được SRS chốt.</w:t>
      </w:r>
    </w:p>
    <w:p w:rsidR="00000000" w:rsidDel="00000000" w:rsidP="00000000" w:rsidRDefault="00000000" w:rsidRPr="00000000" w14:paraId="00000279">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spacing w:after="100" w:line="259" w:lineRule="auto"/>
        <w:rPr/>
      </w:pPr>
      <w:r w:rsidDel="00000000" w:rsidR="00000000" w:rsidRPr="00000000">
        <w:rPr>
          <w:rtl w:val="0"/>
        </w:rPr>
        <w:t xml:space="preserve">4.14. UC-INV-01 - Quản lý tồn kho và Stock Movement</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27B">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rPr/>
            </w:pPr>
            <w:r w:rsidDel="00000000" w:rsidR="00000000" w:rsidRPr="00000000">
              <w:rPr>
                <w:rtl w:val="0"/>
              </w:rPr>
              <w:t xml:space="preserve">UC-INV-01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7D">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E">
            <w:pPr>
              <w:rPr/>
            </w:pPr>
            <w:r w:rsidDel="00000000" w:rsidR="00000000" w:rsidRPr="00000000">
              <w:rPr>
                <w:rtl w:val="0"/>
              </w:rPr>
              <w:t xml:space="preserve">Quản lý tồn kho và Stock Movement</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7F">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0">
            <w:pPr>
              <w:rPr/>
            </w:pPr>
            <w:r w:rsidDel="00000000" w:rsidR="00000000" w:rsidRPr="00000000">
              <w:rPr>
                <w:rtl w:val="0"/>
              </w:rPr>
              <w:t xml:space="preserve">Store Owner, Seller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81">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2">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83">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rPr/>
            </w:pPr>
            <w:r w:rsidDel="00000000" w:rsidR="00000000" w:rsidRPr="00000000">
              <w:rPr>
                <w:rtl w:val="0"/>
              </w:rPr>
              <w:t xml:space="preserve">Theo dõi và điều chỉnh tồn kho theo ProductVariant.</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85">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6">
            <w:pPr>
              <w:rPr/>
            </w:pPr>
            <w:r w:rsidDel="00000000" w:rsidR="00000000" w:rsidRPr="00000000">
              <w:rPr>
                <w:rtl w:val="0"/>
              </w:rPr>
              <w:t xml:space="preserve">Actor đã đăng nhập; ProductVariant thuộc Store của actor.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87">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8">
            <w:pPr>
              <w:rPr/>
            </w:pPr>
            <w:r w:rsidDel="00000000" w:rsidR="00000000" w:rsidRPr="00000000">
              <w:rPr>
                <w:rtl w:val="0"/>
              </w:rPr>
              <w:t xml:space="preserve">Tồn kho và lịch sử Stock Movement được cập nhật nhất quán.</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89">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A">
            <w:pPr>
              <w:rPr/>
            </w:pPr>
            <w:r w:rsidDel="00000000" w:rsidR="00000000" w:rsidRPr="00000000">
              <w:rPr>
                <w:rtl w:val="0"/>
              </w:rPr>
              <w:t xml:space="preserve">FR-INV-01, FR-INV-02, FR-INV-03</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8B">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C">
            <w:pPr>
              <w:rPr/>
            </w:pPr>
            <w:r w:rsidDel="00000000" w:rsidR="00000000" w:rsidRPr="00000000">
              <w:rPr>
                <w:rtl w:val="0"/>
              </w:rPr>
              <w:t xml:space="preserve">BR-04, BR-10; NFR-REL-01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8D">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E">
            <w:pPr>
              <w:rPr/>
            </w:pPr>
            <w:r w:rsidDel="00000000" w:rsidR="00000000" w:rsidRPr="00000000">
              <w:rPr>
                <w:rtl w:val="0"/>
              </w:rPr>
              <w:t xml:space="preserve">Đặc tả cốt lõi trong SRS.</w:t>
            </w:r>
          </w:p>
        </w:tc>
      </w:tr>
    </w:tbl>
    <w:p w:rsidR="00000000" w:rsidDel="00000000" w:rsidP="00000000" w:rsidRDefault="00000000" w:rsidRPr="00000000" w14:paraId="0000028F">
      <w:pPr>
        <w:pStyle w:val="Heading3"/>
        <w:spacing w:after="100" w:line="259" w:lineRule="auto"/>
        <w:rPr/>
      </w:pPr>
      <w:r w:rsidDel="00000000" w:rsidR="00000000" w:rsidRPr="00000000">
        <w:rPr>
          <w:rtl w:val="0"/>
        </w:rPr>
        <w:t xml:space="preserve">Luồng chính</w:t>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290">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291">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92">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293">
            <w:pPr>
              <w:rPr/>
            </w:pPr>
            <w:r w:rsidDel="00000000" w:rsidR="00000000" w:rsidRPr="00000000">
              <w:rPr>
                <w:rtl w:val="0"/>
              </w:rPr>
              <w:t xml:space="preserve">Actor mở danh sách tồn kho của Store.</w:t>
            </w:r>
          </w:p>
        </w:tc>
      </w:tr>
      <w:tr>
        <w:trPr>
          <w:cantSplit w:val="0"/>
          <w:tblHeader w:val="0"/>
        </w:trPr>
        <w:tc>
          <w:tcPr>
            <w:tcMar>
              <w:top w:w="80.0" w:type="dxa"/>
              <w:bottom w:w="80.0" w:type="dxa"/>
            </w:tcMar>
          </w:tcPr>
          <w:p w:rsidR="00000000" w:rsidDel="00000000" w:rsidP="00000000" w:rsidRDefault="00000000" w:rsidRPr="00000000" w14:paraId="00000294">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295">
            <w:pPr>
              <w:rPr/>
            </w:pPr>
            <w:r w:rsidDel="00000000" w:rsidR="00000000" w:rsidRPr="00000000">
              <w:rPr>
                <w:rtl w:val="0"/>
              </w:rPr>
              <w:t xml:space="preserve">Hệ thống hiển thị quantity và reserved_quantity theo biến thể.</w:t>
            </w:r>
          </w:p>
        </w:tc>
      </w:tr>
      <w:tr>
        <w:trPr>
          <w:cantSplit w:val="0"/>
          <w:tblHeader w:val="0"/>
        </w:trPr>
        <w:tc>
          <w:tcPr>
            <w:tcMar>
              <w:top w:w="80.0" w:type="dxa"/>
              <w:bottom w:w="80.0" w:type="dxa"/>
            </w:tcMar>
          </w:tcPr>
          <w:p w:rsidR="00000000" w:rsidDel="00000000" w:rsidP="00000000" w:rsidRDefault="00000000" w:rsidRPr="00000000" w14:paraId="00000296">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297">
            <w:pPr>
              <w:rPr/>
            </w:pPr>
            <w:r w:rsidDel="00000000" w:rsidR="00000000" w:rsidRPr="00000000">
              <w:rPr>
                <w:rtl w:val="0"/>
              </w:rPr>
              <w:t xml:space="preserve">Actor chọn nhập kho/xuất kho/điều chỉnh và nhập lý do.</w:t>
            </w:r>
          </w:p>
        </w:tc>
      </w:tr>
      <w:tr>
        <w:trPr>
          <w:cantSplit w:val="0"/>
          <w:tblHeader w:val="0"/>
        </w:trPr>
        <w:tc>
          <w:tcPr>
            <w:tcMar>
              <w:top w:w="80.0" w:type="dxa"/>
              <w:bottom w:w="80.0" w:type="dxa"/>
            </w:tcMar>
          </w:tcPr>
          <w:p w:rsidR="00000000" w:rsidDel="00000000" w:rsidP="00000000" w:rsidRDefault="00000000" w:rsidRPr="00000000" w14:paraId="00000298">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299">
            <w:pPr>
              <w:rPr/>
            </w:pPr>
            <w:r w:rsidDel="00000000" w:rsidR="00000000" w:rsidRPr="00000000">
              <w:rPr>
                <w:rtl w:val="0"/>
              </w:rPr>
              <w:t xml:space="preserve">Hệ thống kiểm tra quyền Store và dữ liệu số lượng.</w:t>
            </w:r>
          </w:p>
        </w:tc>
      </w:tr>
      <w:tr>
        <w:trPr>
          <w:cantSplit w:val="0"/>
          <w:tblHeader w:val="0"/>
        </w:trPr>
        <w:tc>
          <w:tcPr>
            <w:tcMar>
              <w:top w:w="80.0" w:type="dxa"/>
              <w:bottom w:w="80.0" w:type="dxa"/>
            </w:tcMar>
          </w:tcPr>
          <w:p w:rsidR="00000000" w:rsidDel="00000000" w:rsidP="00000000" w:rsidRDefault="00000000" w:rsidRPr="00000000" w14:paraId="0000029A">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29B">
            <w:pPr>
              <w:rPr/>
            </w:pPr>
            <w:r w:rsidDel="00000000" w:rsidR="00000000" w:rsidRPr="00000000">
              <w:rPr>
                <w:rtl w:val="0"/>
              </w:rPr>
              <w:t xml:space="preserve">Hệ thống cập nhật Inventory và ghi Stock Movement.</w:t>
            </w:r>
          </w:p>
        </w:tc>
      </w:tr>
    </w:tbl>
    <w:p w:rsidR="00000000" w:rsidDel="00000000" w:rsidP="00000000" w:rsidRDefault="00000000" w:rsidRPr="00000000" w14:paraId="0000029C">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Actor truy cập variant ngoài Store: backend từ chối.</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Dữ liệu điều chỉnh không hợp lệ: không cập nhật tồn kho.</w:t>
      </w:r>
    </w:p>
    <w:p w:rsidR="00000000" w:rsidDel="00000000" w:rsidP="00000000" w:rsidRDefault="00000000" w:rsidRPr="00000000" w14:paraId="0000029F">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1"/>
        <w:spacing w:after="100" w:line="259" w:lineRule="auto"/>
        <w:rPr/>
      </w:pPr>
      <w:r w:rsidDel="00000000" w:rsidR="00000000" w:rsidRPr="00000000">
        <w:rPr>
          <w:rtl w:val="0"/>
        </w:rPr>
        <w:t xml:space="preserve">4.15. UC-SORDER-01 - Xử lý và cập nhật trạng thái đơn Store</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2A1">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2">
            <w:pPr>
              <w:rPr/>
            </w:pPr>
            <w:r w:rsidDel="00000000" w:rsidR="00000000" w:rsidRPr="00000000">
              <w:rPr>
                <w:rtl w:val="0"/>
              </w:rPr>
              <w:t xml:space="preserve">UC-SORDER-01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A3">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4">
            <w:pPr>
              <w:rPr/>
            </w:pPr>
            <w:r w:rsidDel="00000000" w:rsidR="00000000" w:rsidRPr="00000000">
              <w:rPr>
                <w:rtl w:val="0"/>
              </w:rPr>
              <w:t xml:space="preserve">Xử lý và cập nhật trạng thái đơn Store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A5">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6">
            <w:pPr>
              <w:rPr/>
            </w:pPr>
            <w:r w:rsidDel="00000000" w:rsidR="00000000" w:rsidRPr="00000000">
              <w:rPr>
                <w:rtl w:val="0"/>
              </w:rPr>
              <w:t xml:space="preserve">Store Owner, Seller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A7">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8">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A9">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A">
            <w:pPr>
              <w:rPr/>
            </w:pPr>
            <w:r w:rsidDel="00000000" w:rsidR="00000000" w:rsidRPr="00000000">
              <w:rPr>
                <w:rtl w:val="0"/>
              </w:rPr>
              <w:t xml:space="preserve">Xử lý đơn hàng thuộc Store theo quy trình trạng thái.</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AB">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C">
            <w:pPr>
              <w:rPr/>
            </w:pPr>
            <w:r w:rsidDel="00000000" w:rsidR="00000000" w:rsidRPr="00000000">
              <w:rPr>
                <w:rtl w:val="0"/>
              </w:rPr>
              <w:t xml:space="preserve">Có Order thuộc store_id của actor; actor đã đăng nhập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AD">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E">
            <w:pPr>
              <w:rPr/>
            </w:pPr>
            <w:r w:rsidDel="00000000" w:rsidR="00000000" w:rsidRPr="00000000">
              <w:rPr>
                <w:rtl w:val="0"/>
              </w:rPr>
              <w:t xml:space="preserve">Trạng thái Order được cập nhật hợp lệ và Customer có thể nhận trạng thái mới.</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AF">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0">
            <w:pPr>
              <w:rPr/>
            </w:pPr>
            <w:r w:rsidDel="00000000" w:rsidR="00000000" w:rsidRPr="00000000">
              <w:rPr>
                <w:rtl w:val="0"/>
              </w:rPr>
              <w:t xml:space="preserve">FR-SORDER-01, FR-SORDER-02, FR-SORDER-03</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B1">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2">
            <w:pPr>
              <w:rPr/>
            </w:pPr>
            <w:r w:rsidDel="00000000" w:rsidR="00000000" w:rsidRPr="00000000">
              <w:rPr>
                <w:rtl w:val="0"/>
              </w:rPr>
              <w:t xml:space="preserve">BR-04</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B3">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4">
            <w:pPr>
              <w:rPr/>
            </w:pPr>
            <w:r w:rsidDel="00000000" w:rsidR="00000000" w:rsidRPr="00000000">
              <w:rPr>
                <w:rtl w:val="0"/>
              </w:rPr>
              <w:t xml:space="preserve">Đặc tả cốt lõi trong SRS.</w:t>
            </w:r>
          </w:p>
        </w:tc>
      </w:tr>
    </w:tbl>
    <w:p w:rsidR="00000000" w:rsidDel="00000000" w:rsidP="00000000" w:rsidRDefault="00000000" w:rsidRPr="00000000" w14:paraId="000002B5">
      <w:pPr>
        <w:pStyle w:val="Heading3"/>
        <w:spacing w:after="100" w:line="259" w:lineRule="auto"/>
        <w:rPr/>
      </w:pPr>
      <w:r w:rsidDel="00000000" w:rsidR="00000000" w:rsidRPr="00000000">
        <w:rPr>
          <w:rtl w:val="0"/>
        </w:rPr>
        <w:t xml:space="preserve">Luồng chính</w:t>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2B6">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2B7">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B8">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2B9">
            <w:pPr>
              <w:rPr/>
            </w:pPr>
            <w:r w:rsidDel="00000000" w:rsidR="00000000" w:rsidRPr="00000000">
              <w:rPr>
                <w:rtl w:val="0"/>
              </w:rPr>
              <w:t xml:space="preserve">Actor xem danh sách đơn được lọc theo store_id.</w:t>
            </w:r>
          </w:p>
        </w:tc>
      </w:tr>
      <w:tr>
        <w:trPr>
          <w:cantSplit w:val="0"/>
          <w:tblHeader w:val="0"/>
        </w:trPr>
        <w:tc>
          <w:tcPr>
            <w:tcMar>
              <w:top w:w="80.0" w:type="dxa"/>
              <w:bottom w:w="80.0" w:type="dxa"/>
            </w:tcMar>
          </w:tcPr>
          <w:p w:rsidR="00000000" w:rsidDel="00000000" w:rsidP="00000000" w:rsidRDefault="00000000" w:rsidRPr="00000000" w14:paraId="000002BA">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2BB">
            <w:pPr>
              <w:rPr/>
            </w:pPr>
            <w:r w:rsidDel="00000000" w:rsidR="00000000" w:rsidRPr="00000000">
              <w:rPr>
                <w:rtl w:val="0"/>
              </w:rPr>
              <w:t xml:space="preserve">Actor mở chi tiết đơn để xem SKU, số lượng, người nhận và payment status.</w:t>
            </w:r>
          </w:p>
        </w:tc>
      </w:tr>
      <w:tr>
        <w:trPr>
          <w:cantSplit w:val="0"/>
          <w:tblHeader w:val="0"/>
        </w:trPr>
        <w:tc>
          <w:tcPr>
            <w:tcMar>
              <w:top w:w="80.0" w:type="dxa"/>
              <w:bottom w:w="80.0" w:type="dxa"/>
            </w:tcMar>
          </w:tcPr>
          <w:p w:rsidR="00000000" w:rsidDel="00000000" w:rsidP="00000000" w:rsidRDefault="00000000" w:rsidRPr="00000000" w14:paraId="000002BC">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2BD">
            <w:pPr>
              <w:rPr/>
            </w:pPr>
            <w:sdt>
              <w:sdtPr>
                <w:id w:val="-294932807"/>
                <w:tag w:val="goog_rdk_0"/>
              </w:sdtPr>
              <w:sdtContent>
                <w:r w:rsidDel="00000000" w:rsidR="00000000" w:rsidRPr="00000000">
                  <w:rPr>
                    <w:rFonts w:ascii="Arial Unicode MS" w:cs="Arial Unicode MS" w:eastAsia="Arial Unicode MS" w:hAnsi="Arial Unicode MS"/>
                    <w:rtl w:val="0"/>
                  </w:rPr>
                  <w:t xml:space="preserve">Actor cập nhật trạng thái theo quy trình Confirmed → Processing → Shipped → Completed hoặc Cancelled.</w:t>
                </w:r>
              </w:sdtContent>
            </w:sdt>
          </w:p>
        </w:tc>
      </w:tr>
      <w:tr>
        <w:trPr>
          <w:cantSplit w:val="0"/>
          <w:tblHeader w:val="0"/>
        </w:trPr>
        <w:tc>
          <w:tcPr>
            <w:tcMar>
              <w:top w:w="80.0" w:type="dxa"/>
              <w:bottom w:w="80.0" w:type="dxa"/>
            </w:tcMar>
          </w:tcPr>
          <w:p w:rsidR="00000000" w:rsidDel="00000000" w:rsidP="00000000" w:rsidRDefault="00000000" w:rsidRPr="00000000" w14:paraId="000002BE">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2BF">
            <w:pPr>
              <w:rPr/>
            </w:pPr>
            <w:r w:rsidDel="00000000" w:rsidR="00000000" w:rsidRPr="00000000">
              <w:rPr>
                <w:rtl w:val="0"/>
              </w:rPr>
              <w:t xml:space="preserve">Hệ thống kiểm tra tính hợp lệ của chuyển trạng thái.</w:t>
            </w:r>
          </w:p>
        </w:tc>
      </w:tr>
      <w:tr>
        <w:trPr>
          <w:cantSplit w:val="0"/>
          <w:tblHeader w:val="0"/>
        </w:trPr>
        <w:tc>
          <w:tcPr>
            <w:tcMar>
              <w:top w:w="80.0" w:type="dxa"/>
              <w:bottom w:w="80.0" w:type="dxa"/>
            </w:tcMar>
          </w:tcPr>
          <w:p w:rsidR="00000000" w:rsidDel="00000000" w:rsidP="00000000" w:rsidRDefault="00000000" w:rsidRPr="00000000" w14:paraId="000002C0">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2C1">
            <w:pPr>
              <w:rPr/>
            </w:pPr>
            <w:r w:rsidDel="00000000" w:rsidR="00000000" w:rsidRPr="00000000">
              <w:rPr>
                <w:rtl w:val="0"/>
              </w:rPr>
              <w:t xml:space="preserve">Hệ thống lưu thay đổi và hỗ trợ thông báo trạng thái cho Customer.</w:t>
            </w:r>
          </w:p>
        </w:tc>
      </w:tr>
    </w:tbl>
    <w:p w:rsidR="00000000" w:rsidDel="00000000" w:rsidP="00000000" w:rsidRDefault="00000000" w:rsidRPr="00000000" w14:paraId="000002C2">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Actor cố thao tác đơn Store khác: backend từ chối.</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Chuyển trạng thái không hợp lệ theo rule: hệ thống từ chối cập nhật.</w:t>
      </w:r>
    </w:p>
    <w:p w:rsidR="00000000" w:rsidDel="00000000" w:rsidP="00000000" w:rsidRDefault="00000000" w:rsidRPr="00000000" w14:paraId="000002C5">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1"/>
        <w:spacing w:after="100" w:line="259" w:lineRule="auto"/>
        <w:rPr/>
      </w:pPr>
      <w:r w:rsidDel="00000000" w:rsidR="00000000" w:rsidRPr="00000000">
        <w:rPr>
          <w:rtl w:val="0"/>
        </w:rPr>
        <w:t xml:space="preserve">4.16. UC-REP-01 - Xem báo cáo doanh thu Store</w:t>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2C7">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8">
            <w:pPr>
              <w:rPr/>
            </w:pPr>
            <w:r w:rsidDel="00000000" w:rsidR="00000000" w:rsidRPr="00000000">
              <w:rPr>
                <w:rtl w:val="0"/>
              </w:rPr>
              <w:t xml:space="preserve">UC-REP-01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C9">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A">
            <w:pPr>
              <w:rPr/>
            </w:pPr>
            <w:r w:rsidDel="00000000" w:rsidR="00000000" w:rsidRPr="00000000">
              <w:rPr>
                <w:rtl w:val="0"/>
              </w:rPr>
              <w:t xml:space="preserve">Xem báo cáo doanh thu Store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CB">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C">
            <w:pPr>
              <w:rPr/>
            </w:pPr>
            <w:r w:rsidDel="00000000" w:rsidR="00000000" w:rsidRPr="00000000">
              <w:rPr>
                <w:rtl w:val="0"/>
              </w:rPr>
              <w:t xml:space="preserve">Store Owner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CD">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E">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CF">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0">
            <w:pPr>
              <w:rPr/>
            </w:pPr>
            <w:r w:rsidDel="00000000" w:rsidR="00000000" w:rsidRPr="00000000">
              <w:rPr>
                <w:rtl w:val="0"/>
              </w:rPr>
              <w:t xml:space="preserve">Theo dõi các chỉ số kinh doanh của Store trong phạm vi được phép.</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D1">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2">
            <w:pPr>
              <w:rPr/>
            </w:pPr>
            <w:r w:rsidDel="00000000" w:rsidR="00000000" w:rsidRPr="00000000">
              <w:rPr>
                <w:rtl w:val="0"/>
              </w:rPr>
              <w:t xml:space="preserve">Store Owner đã đăng nhập và có Store hợp lệ.</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D3">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4">
            <w:pPr>
              <w:rPr/>
            </w:pPr>
            <w:r w:rsidDel="00000000" w:rsidR="00000000" w:rsidRPr="00000000">
              <w:rPr>
                <w:rtl w:val="0"/>
              </w:rPr>
              <w:t xml:space="preserve">Dashboard/báo cáo Store được hiển thị theo dữ liệu và khoảng thời gian được chọn.</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D5">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6">
            <w:pPr>
              <w:rPr/>
            </w:pPr>
            <w:r w:rsidDel="00000000" w:rsidR="00000000" w:rsidRPr="00000000">
              <w:rPr>
                <w:rtl w:val="0"/>
              </w:rPr>
              <w:t xml:space="preserve">FR-REP-01, FR-REP-02</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D7">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8">
            <w:pPr>
              <w:rPr/>
            </w:pPr>
            <w:r w:rsidDel="00000000" w:rsidR="00000000" w:rsidRPr="00000000">
              <w:rPr>
                <w:rtl w:val="0"/>
              </w:rPr>
              <w:t xml:space="preserve">BR-06, BR-07</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D9">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A">
            <w:pPr>
              <w:rPr/>
            </w:pPr>
            <w:r w:rsidDel="00000000" w:rsidR="00000000" w:rsidRPr="00000000">
              <w:rPr>
                <w:rtl w:val="0"/>
              </w:rPr>
              <w:t xml:space="preserve">Draft suy ra trực tiếp từ FR-REP-01, FR-REP-02 và BR-07; SRS chưa có đặc tả riêng đầy đủ.</w:t>
            </w:r>
          </w:p>
        </w:tc>
      </w:tr>
    </w:tbl>
    <w:p w:rsidR="00000000" w:rsidDel="00000000" w:rsidP="00000000" w:rsidRDefault="00000000" w:rsidRPr="00000000" w14:paraId="000002DB">
      <w:pPr>
        <w:pStyle w:val="Heading3"/>
        <w:spacing w:after="100" w:line="259" w:lineRule="auto"/>
        <w:rPr/>
      </w:pPr>
      <w:r w:rsidDel="00000000" w:rsidR="00000000" w:rsidRPr="00000000">
        <w:rPr>
          <w:rtl w:val="0"/>
        </w:rPr>
        <w:t xml:space="preserve">Luồng chính</w:t>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2DC">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2DD">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DE">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2DF">
            <w:pPr>
              <w:rPr/>
            </w:pPr>
            <w:r w:rsidDel="00000000" w:rsidR="00000000" w:rsidRPr="00000000">
              <w:rPr>
                <w:rtl w:val="0"/>
              </w:rPr>
              <w:t xml:space="preserve">Store Owner mở Dashboard hoặc chức năng báo cáo Store.</w:t>
            </w:r>
          </w:p>
        </w:tc>
      </w:tr>
      <w:tr>
        <w:trPr>
          <w:cantSplit w:val="0"/>
          <w:tblHeader w:val="0"/>
        </w:trPr>
        <w:tc>
          <w:tcPr>
            <w:tcMar>
              <w:top w:w="80.0" w:type="dxa"/>
              <w:bottom w:w="80.0" w:type="dxa"/>
            </w:tcMar>
          </w:tcPr>
          <w:p w:rsidR="00000000" w:rsidDel="00000000" w:rsidP="00000000" w:rsidRDefault="00000000" w:rsidRPr="00000000" w14:paraId="000002E0">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2E1">
            <w:pPr>
              <w:rPr/>
            </w:pPr>
            <w:r w:rsidDel="00000000" w:rsidR="00000000" w:rsidRPr="00000000">
              <w:rPr>
                <w:rtl w:val="0"/>
              </w:rPr>
              <w:t xml:space="preserve">Hệ thống giới hạn dữ liệu theo store_id của Owner.</w:t>
            </w:r>
          </w:p>
        </w:tc>
      </w:tr>
      <w:tr>
        <w:trPr>
          <w:cantSplit w:val="0"/>
          <w:tblHeader w:val="0"/>
        </w:trPr>
        <w:tc>
          <w:tcPr>
            <w:tcMar>
              <w:top w:w="80.0" w:type="dxa"/>
              <w:bottom w:w="80.0" w:type="dxa"/>
            </w:tcMar>
          </w:tcPr>
          <w:p w:rsidR="00000000" w:rsidDel="00000000" w:rsidP="00000000" w:rsidRDefault="00000000" w:rsidRPr="00000000" w14:paraId="000002E2">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2E3">
            <w:pPr>
              <w:rPr/>
            </w:pPr>
            <w:r w:rsidDel="00000000" w:rsidR="00000000" w:rsidRPr="00000000">
              <w:rPr>
                <w:rtl w:val="0"/>
              </w:rPr>
              <w:t xml:space="preserve">Hệ thống hiển thị tổng quan gồm doanh thu, số đơn, sản phẩm bán chạy và tồn kho thấp.</w:t>
            </w:r>
          </w:p>
        </w:tc>
      </w:tr>
      <w:tr>
        <w:trPr>
          <w:cantSplit w:val="0"/>
          <w:tblHeader w:val="0"/>
        </w:trPr>
        <w:tc>
          <w:tcPr>
            <w:tcMar>
              <w:top w:w="80.0" w:type="dxa"/>
              <w:bottom w:w="80.0" w:type="dxa"/>
            </w:tcMar>
          </w:tcPr>
          <w:p w:rsidR="00000000" w:rsidDel="00000000" w:rsidP="00000000" w:rsidRDefault="00000000" w:rsidRPr="00000000" w14:paraId="000002E4">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2E5">
            <w:pPr>
              <w:rPr/>
            </w:pPr>
            <w:r w:rsidDel="00000000" w:rsidR="00000000" w:rsidRPr="00000000">
              <w:rPr>
                <w:rtl w:val="0"/>
              </w:rPr>
              <w:t xml:space="preserve">Owner chọn ngày/tháng/khoảng thời gian khi xem doanh thu.</w:t>
            </w:r>
          </w:p>
        </w:tc>
      </w:tr>
      <w:tr>
        <w:trPr>
          <w:cantSplit w:val="0"/>
          <w:tblHeader w:val="0"/>
        </w:trPr>
        <w:tc>
          <w:tcPr>
            <w:tcMar>
              <w:top w:w="80.0" w:type="dxa"/>
              <w:bottom w:w="80.0" w:type="dxa"/>
            </w:tcMar>
          </w:tcPr>
          <w:p w:rsidR="00000000" w:rsidDel="00000000" w:rsidP="00000000" w:rsidRDefault="00000000" w:rsidRPr="00000000" w14:paraId="000002E6">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2E7">
            <w:pPr>
              <w:rPr/>
            </w:pPr>
            <w:r w:rsidDel="00000000" w:rsidR="00000000" w:rsidRPr="00000000">
              <w:rPr>
                <w:rtl w:val="0"/>
              </w:rPr>
              <w:t xml:space="preserve">Hệ thống hiển thị doanh thu và thống kê sản phẩm của Store theo tiêu chí được hỗ trợ.</w:t>
            </w:r>
          </w:p>
        </w:tc>
      </w:tr>
    </w:tbl>
    <w:p w:rsidR="00000000" w:rsidDel="00000000" w:rsidP="00000000" w:rsidRDefault="00000000" w:rsidRPr="00000000" w14:paraId="000002E8">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Seller không phải Store Owner truy cập báo cáo doanh thu tổng: hệ thống từ chối theo phân quyền.</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Công thức chi tiết cho từng metric chưa được SRS xác định.</w:t>
      </w:r>
    </w:p>
    <w:p w:rsidR="00000000" w:rsidDel="00000000" w:rsidP="00000000" w:rsidRDefault="00000000" w:rsidRPr="00000000" w14:paraId="000002EB">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1"/>
        <w:spacing w:after="100" w:line="259" w:lineRule="auto"/>
        <w:rPr/>
      </w:pPr>
      <w:r w:rsidDel="00000000" w:rsidR="00000000" w:rsidRPr="00000000">
        <w:rPr>
          <w:rtl w:val="0"/>
        </w:rPr>
        <w:t xml:space="preserve">4.17. UC-ADMIN-01 - Quản lý Store / Seller / Customer</w:t>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2ED">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E">
            <w:pPr>
              <w:rPr/>
            </w:pPr>
            <w:r w:rsidDel="00000000" w:rsidR="00000000" w:rsidRPr="00000000">
              <w:rPr>
                <w:rtl w:val="0"/>
              </w:rPr>
              <w:t xml:space="preserve">UC-ADMIN-01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EF">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0">
            <w:pPr>
              <w:rPr/>
            </w:pPr>
            <w:r w:rsidDel="00000000" w:rsidR="00000000" w:rsidRPr="00000000">
              <w:rPr>
                <w:rtl w:val="0"/>
              </w:rPr>
              <w:t xml:space="preserve">Quản lý Store / Seller / Customer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F1">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2">
            <w:pPr>
              <w:rPr/>
            </w:pPr>
            <w:r w:rsidDel="00000000" w:rsidR="00000000" w:rsidRPr="00000000">
              <w:rPr>
                <w:rtl w:val="0"/>
              </w:rPr>
              <w:t xml:space="preserve">Administrator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F3">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4">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F5">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6">
            <w:pPr>
              <w:rPr/>
            </w:pPr>
            <w:r w:rsidDel="00000000" w:rsidR="00000000" w:rsidRPr="00000000">
              <w:rPr>
                <w:rtl w:val="0"/>
              </w:rPr>
              <w:t xml:space="preserve">Quản trị các đối tượng người dùng và Store ở phạm vi toàn nền tảng.</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F7">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8">
            <w:pPr>
              <w:rPr/>
            </w:pPr>
            <w:r w:rsidDel="00000000" w:rsidR="00000000" w:rsidRPr="00000000">
              <w:rPr>
                <w:rtl w:val="0"/>
              </w:rPr>
              <w:t xml:space="preserve">Administrator đã đăng nhập với Global Scope.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F9">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A">
            <w:pPr>
              <w:rPr/>
            </w:pPr>
            <w:r w:rsidDel="00000000" w:rsidR="00000000" w:rsidRPr="00000000">
              <w:rPr>
                <w:rtl w:val="0"/>
              </w:rPr>
              <w:t xml:space="preserve">Trạng thái/thông tin đối tượng quản trị được cập nhật theo thao tác hợp lệ.</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FB">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C">
            <w:pPr>
              <w:rPr/>
            </w:pPr>
            <w:r w:rsidDel="00000000" w:rsidR="00000000" w:rsidRPr="00000000">
              <w:rPr>
                <w:rtl w:val="0"/>
              </w:rPr>
              <w:t xml:space="preserve">FR-STORE-04, FR-ADMIN-01, FR-ADMIN-02, FR-ADMIN-04, FR-ADMIN-05</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FD">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E">
            <w:pPr>
              <w:rPr/>
            </w:pPr>
            <w:r w:rsidDel="00000000" w:rsidR="00000000" w:rsidRPr="00000000">
              <w:rPr>
                <w:rtl w:val="0"/>
              </w:rPr>
              <w:t xml:space="preserve">Administrator có Global Scope theo SRS.</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2FF">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0">
            <w:pPr>
              <w:rPr/>
            </w:pPr>
            <w:r w:rsidDel="00000000" w:rsidR="00000000" w:rsidRPr="00000000">
              <w:rPr>
                <w:rtl w:val="0"/>
              </w:rPr>
              <w:t xml:space="preserve">Draft suy ra trực tiếp từ các FR quản trị; SRS chưa có đặc tả riêng đầy đủ.</w:t>
            </w:r>
          </w:p>
        </w:tc>
      </w:tr>
    </w:tbl>
    <w:p w:rsidR="00000000" w:rsidDel="00000000" w:rsidP="00000000" w:rsidRDefault="00000000" w:rsidRPr="00000000" w14:paraId="00000301">
      <w:pPr>
        <w:pStyle w:val="Heading3"/>
        <w:spacing w:after="100" w:line="259" w:lineRule="auto"/>
        <w:rPr/>
      </w:pPr>
      <w:r w:rsidDel="00000000" w:rsidR="00000000" w:rsidRPr="00000000">
        <w:rPr>
          <w:rtl w:val="0"/>
        </w:rPr>
        <w:t xml:space="preserve">Luồng chính</w:t>
      </w:r>
    </w:p>
    <w:tbl>
      <w:tblPr>
        <w:tblStyle w:val="Table3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302">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303">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304">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305">
            <w:pPr>
              <w:rPr/>
            </w:pPr>
            <w:r w:rsidDel="00000000" w:rsidR="00000000" w:rsidRPr="00000000">
              <w:rPr>
                <w:rtl w:val="0"/>
              </w:rPr>
              <w:t xml:space="preserve">Administrator mở chức năng quản trị nền tảng.</w:t>
            </w:r>
          </w:p>
        </w:tc>
      </w:tr>
      <w:tr>
        <w:trPr>
          <w:cantSplit w:val="0"/>
          <w:tblHeader w:val="0"/>
        </w:trPr>
        <w:tc>
          <w:tcPr>
            <w:tcMar>
              <w:top w:w="80.0" w:type="dxa"/>
              <w:bottom w:w="80.0" w:type="dxa"/>
            </w:tcMar>
          </w:tcPr>
          <w:p w:rsidR="00000000" w:rsidDel="00000000" w:rsidP="00000000" w:rsidRDefault="00000000" w:rsidRPr="00000000" w14:paraId="00000306">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307">
            <w:pPr>
              <w:rPr/>
            </w:pPr>
            <w:r w:rsidDel="00000000" w:rsidR="00000000" w:rsidRPr="00000000">
              <w:rPr>
                <w:rtl w:val="0"/>
              </w:rPr>
              <w:t xml:space="preserve">Hệ thống cho phép tra cứu danh sách Store/Seller/Customer theo phạm vi Global Scope.</w:t>
            </w:r>
          </w:p>
        </w:tc>
      </w:tr>
      <w:tr>
        <w:trPr>
          <w:cantSplit w:val="0"/>
          <w:tblHeader w:val="0"/>
        </w:trPr>
        <w:tc>
          <w:tcPr>
            <w:tcMar>
              <w:top w:w="80.0" w:type="dxa"/>
              <w:bottom w:w="80.0" w:type="dxa"/>
            </w:tcMar>
          </w:tcPr>
          <w:p w:rsidR="00000000" w:rsidDel="00000000" w:rsidP="00000000" w:rsidRDefault="00000000" w:rsidRPr="00000000" w14:paraId="00000308">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309">
            <w:pPr>
              <w:rPr/>
            </w:pPr>
            <w:r w:rsidDel="00000000" w:rsidR="00000000" w:rsidRPr="00000000">
              <w:rPr>
                <w:rtl w:val="0"/>
              </w:rPr>
              <w:t xml:space="preserve">Admin xem thông tin hoặc trạng thái đối tượng cần quản lý.</w:t>
            </w:r>
          </w:p>
        </w:tc>
      </w:tr>
      <w:tr>
        <w:trPr>
          <w:cantSplit w:val="0"/>
          <w:tblHeader w:val="0"/>
        </w:trPr>
        <w:tc>
          <w:tcPr>
            <w:tcMar>
              <w:top w:w="80.0" w:type="dxa"/>
              <w:bottom w:w="80.0" w:type="dxa"/>
            </w:tcMar>
          </w:tcPr>
          <w:p w:rsidR="00000000" w:rsidDel="00000000" w:rsidP="00000000" w:rsidRDefault="00000000" w:rsidRPr="00000000" w14:paraId="0000030A">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30B">
            <w:pPr>
              <w:rPr/>
            </w:pPr>
            <w:r w:rsidDel="00000000" w:rsidR="00000000" w:rsidRPr="00000000">
              <w:rPr>
                <w:rtl w:val="0"/>
              </w:rPr>
              <w:t xml:space="preserve">Admin thực hiện thao tác được hỗ trợ: duyệt/khóa/mở/cập nhật trạng thái Store/Seller hoặc quản lý trạng thái Customer.</w:t>
            </w:r>
          </w:p>
        </w:tc>
      </w:tr>
      <w:tr>
        <w:trPr>
          <w:cantSplit w:val="0"/>
          <w:tblHeader w:val="0"/>
        </w:trPr>
        <w:tc>
          <w:tcPr>
            <w:tcMar>
              <w:top w:w="80.0" w:type="dxa"/>
              <w:bottom w:w="80.0" w:type="dxa"/>
            </w:tcMar>
          </w:tcPr>
          <w:p w:rsidR="00000000" w:rsidDel="00000000" w:rsidP="00000000" w:rsidRDefault="00000000" w:rsidRPr="00000000" w14:paraId="0000030C">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30D">
            <w:pPr>
              <w:rPr/>
            </w:pPr>
            <w:r w:rsidDel="00000000" w:rsidR="00000000" w:rsidRPr="00000000">
              <w:rPr>
                <w:rtl w:val="0"/>
              </w:rPr>
              <w:t xml:space="preserve">Hệ thống kiểm tra quyền Administrator và lưu thay đổi.</w:t>
            </w:r>
          </w:p>
        </w:tc>
      </w:tr>
      <w:tr>
        <w:trPr>
          <w:cantSplit w:val="0"/>
          <w:tblHeader w:val="0"/>
        </w:trPr>
        <w:tc>
          <w:tcPr>
            <w:tcMar>
              <w:top w:w="80.0" w:type="dxa"/>
              <w:bottom w:w="80.0" w:type="dxa"/>
            </w:tcMar>
          </w:tcPr>
          <w:p w:rsidR="00000000" w:rsidDel="00000000" w:rsidP="00000000" w:rsidRDefault="00000000" w:rsidRPr="00000000" w14:paraId="0000030E">
            <w:pPr>
              <w:jc w:val="center"/>
              <w:rPr/>
            </w:pPr>
            <w:r w:rsidDel="00000000" w:rsidR="00000000" w:rsidRPr="00000000">
              <w:rPr>
                <w:rtl w:val="0"/>
              </w:rPr>
              <w:t xml:space="preserve">6</w:t>
            </w:r>
          </w:p>
        </w:tc>
        <w:tc>
          <w:tcPr>
            <w:tcMar>
              <w:top w:w="80.0" w:type="dxa"/>
              <w:bottom w:w="80.0" w:type="dxa"/>
            </w:tcMar>
          </w:tcPr>
          <w:p w:rsidR="00000000" w:rsidDel="00000000" w:rsidP="00000000" w:rsidRDefault="00000000" w:rsidRPr="00000000" w14:paraId="0000030F">
            <w:pPr>
              <w:rPr/>
            </w:pPr>
            <w:r w:rsidDel="00000000" w:rsidR="00000000" w:rsidRPr="00000000">
              <w:rPr>
                <w:rtl w:val="0"/>
              </w:rPr>
              <w:t xml:space="preserve">Admin có thể tra cứu sản phẩm/đơn hàng toàn nền tảng để giám sát theo các chức năng quản trị liên quan.</w:t>
            </w:r>
          </w:p>
        </w:tc>
      </w:tr>
    </w:tbl>
    <w:p w:rsidR="00000000" w:rsidDel="00000000" w:rsidP="00000000" w:rsidRDefault="00000000" w:rsidRPr="00000000" w14:paraId="00000310">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Dữ liệu hoặc thao tác không hợp lệ: hệ thống từ chối và báo lỗi.</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Quy trình phê duyệt Store/Seller chi tiết chưa được SRS chốt.</w:t>
      </w:r>
    </w:p>
    <w:p w:rsidR="00000000" w:rsidDel="00000000" w:rsidP="00000000" w:rsidRDefault="00000000" w:rsidRPr="00000000" w14:paraId="00000313">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1"/>
        <w:spacing w:after="100" w:line="259" w:lineRule="auto"/>
        <w:rPr/>
      </w:pPr>
      <w:r w:rsidDel="00000000" w:rsidR="00000000" w:rsidRPr="00000000">
        <w:rPr>
          <w:rtl w:val="0"/>
        </w:rPr>
        <w:t xml:space="preserve">4.18. UC-ADMIN-02 - Quản lý Category, ProductType và AttributeKey</w:t>
      </w:r>
    </w:p>
    <w:tbl>
      <w:tblPr>
        <w:tblStyle w:val="Table3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315">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6">
            <w:pPr>
              <w:rPr/>
            </w:pPr>
            <w:r w:rsidDel="00000000" w:rsidR="00000000" w:rsidRPr="00000000">
              <w:rPr>
                <w:rtl w:val="0"/>
              </w:rPr>
              <w:t xml:space="preserve">UC-ADMIN-02</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17">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8">
            <w:pPr>
              <w:rPr/>
            </w:pPr>
            <w:r w:rsidDel="00000000" w:rsidR="00000000" w:rsidRPr="00000000">
              <w:rPr>
                <w:rtl w:val="0"/>
              </w:rPr>
              <w:t xml:space="preserve">Quản lý Category, ProductType và AttributeKey</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19">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A">
            <w:pPr>
              <w:rPr/>
            </w:pPr>
            <w:r w:rsidDel="00000000" w:rsidR="00000000" w:rsidRPr="00000000">
              <w:rPr>
                <w:rtl w:val="0"/>
              </w:rPr>
              <w:t xml:space="preserve">Administrator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1B">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C">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1D">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E">
            <w:pPr>
              <w:rPr/>
            </w:pPr>
            <w:r w:rsidDel="00000000" w:rsidR="00000000" w:rsidRPr="00000000">
              <w:rPr>
                <w:rtl w:val="0"/>
              </w:rPr>
              <w:t xml:space="preserve">Thiết lập taxonomy và cấu trúc thuộc tính động dùng chung toàn sàn.</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1F">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0">
            <w:pPr>
              <w:rPr/>
            </w:pPr>
            <w:r w:rsidDel="00000000" w:rsidR="00000000" w:rsidRPr="00000000">
              <w:rPr>
                <w:rtl w:val="0"/>
              </w:rPr>
              <w:t xml:space="preserve">Administrator đã đăng nhập với Global Scope.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21">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2">
            <w:pPr>
              <w:rPr/>
            </w:pPr>
            <w:r w:rsidDel="00000000" w:rsidR="00000000" w:rsidRPr="00000000">
              <w:rPr>
                <w:rtl w:val="0"/>
              </w:rPr>
              <w:t xml:space="preserve">Danh mục/ProductType/AttributeKey được cập nhật và có thể dùng trong form sản phẩm Seller/Owner.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23">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4">
            <w:pPr>
              <w:rPr/>
            </w:pPr>
            <w:r w:rsidDel="00000000" w:rsidR="00000000" w:rsidRPr="00000000">
              <w:rPr>
                <w:rtl w:val="0"/>
              </w:rPr>
              <w:t xml:space="preserve">FR-PTYPE-01, FR-CATEGORY-ADMIN-01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25">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6">
            <w:pPr>
              <w:rPr/>
            </w:pPr>
            <w:r w:rsidDel="00000000" w:rsidR="00000000" w:rsidRPr="00000000">
              <w:rPr>
                <w:rtl w:val="0"/>
              </w:rPr>
              <w:t xml:space="preserve">BR-08, BR-09</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27">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8">
            <w:pPr>
              <w:rPr/>
            </w:pPr>
            <w:r w:rsidDel="00000000" w:rsidR="00000000" w:rsidRPr="00000000">
              <w:rPr>
                <w:rtl w:val="0"/>
              </w:rPr>
              <w:t xml:space="preserve">Đặc tả cốt lõi trong SRS.</w:t>
            </w:r>
          </w:p>
        </w:tc>
      </w:tr>
    </w:tbl>
    <w:p w:rsidR="00000000" w:rsidDel="00000000" w:rsidP="00000000" w:rsidRDefault="00000000" w:rsidRPr="00000000" w14:paraId="00000329">
      <w:pPr>
        <w:pStyle w:val="Heading3"/>
        <w:spacing w:after="100" w:line="259" w:lineRule="auto"/>
        <w:rPr/>
      </w:pPr>
      <w:r w:rsidDel="00000000" w:rsidR="00000000" w:rsidRPr="00000000">
        <w:rPr>
          <w:rtl w:val="0"/>
        </w:rPr>
        <w:t xml:space="preserve">Luồng chính</w:t>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32A">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32B">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32C">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32D">
            <w:pPr>
              <w:rPr/>
            </w:pPr>
            <w:r w:rsidDel="00000000" w:rsidR="00000000" w:rsidRPr="00000000">
              <w:rPr>
                <w:rtl w:val="0"/>
              </w:rPr>
              <w:t xml:space="preserve">Admin mở chức năng quản lý danh mục hoặc Product Type.</w:t>
            </w:r>
          </w:p>
        </w:tc>
      </w:tr>
      <w:tr>
        <w:trPr>
          <w:cantSplit w:val="0"/>
          <w:tblHeader w:val="0"/>
        </w:trPr>
        <w:tc>
          <w:tcPr>
            <w:tcMar>
              <w:top w:w="80.0" w:type="dxa"/>
              <w:bottom w:w="80.0" w:type="dxa"/>
            </w:tcMar>
          </w:tcPr>
          <w:p w:rsidR="00000000" w:rsidDel="00000000" w:rsidP="00000000" w:rsidRDefault="00000000" w:rsidRPr="00000000" w14:paraId="0000032E">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32F">
            <w:pPr>
              <w:rPr/>
            </w:pPr>
            <w:r w:rsidDel="00000000" w:rsidR="00000000" w:rsidRPr="00000000">
              <w:rPr>
                <w:rtl w:val="0"/>
              </w:rPr>
              <w:t xml:space="preserve">Admin CRUD Category dùng chung toàn sàn.</w:t>
            </w:r>
          </w:p>
        </w:tc>
      </w:tr>
      <w:tr>
        <w:trPr>
          <w:cantSplit w:val="0"/>
          <w:tblHeader w:val="0"/>
        </w:trPr>
        <w:tc>
          <w:tcPr>
            <w:tcMar>
              <w:top w:w="80.0" w:type="dxa"/>
              <w:bottom w:w="80.0" w:type="dxa"/>
            </w:tcMar>
          </w:tcPr>
          <w:p w:rsidR="00000000" w:rsidDel="00000000" w:rsidP="00000000" w:rsidRDefault="00000000" w:rsidRPr="00000000" w14:paraId="00000330">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331">
            <w:pPr>
              <w:rPr/>
            </w:pPr>
            <w:r w:rsidDel="00000000" w:rsidR="00000000" w:rsidRPr="00000000">
              <w:rPr>
                <w:rtl w:val="0"/>
              </w:rPr>
              <w:t xml:space="preserve">Admin CRUD ProductType và gắn ProductType với Category.</w:t>
            </w:r>
          </w:p>
        </w:tc>
      </w:tr>
      <w:tr>
        <w:trPr>
          <w:cantSplit w:val="0"/>
          <w:tblHeader w:val="0"/>
        </w:trPr>
        <w:tc>
          <w:tcPr>
            <w:tcMar>
              <w:top w:w="80.0" w:type="dxa"/>
              <w:bottom w:w="80.0" w:type="dxa"/>
            </w:tcMar>
          </w:tcPr>
          <w:p w:rsidR="00000000" w:rsidDel="00000000" w:rsidP="00000000" w:rsidRDefault="00000000" w:rsidRPr="00000000" w14:paraId="00000332">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333">
            <w:pPr>
              <w:rPr/>
            </w:pPr>
            <w:r w:rsidDel="00000000" w:rsidR="00000000" w:rsidRPr="00000000">
              <w:rPr>
                <w:rtl w:val="0"/>
              </w:rPr>
              <w:t xml:space="preserve">Admin cấu hình AttributeKey gồm code, name, data_type và is_variant_factor.</w:t>
            </w:r>
          </w:p>
        </w:tc>
      </w:tr>
      <w:tr>
        <w:trPr>
          <w:cantSplit w:val="0"/>
          <w:tblHeader w:val="0"/>
        </w:trPr>
        <w:tc>
          <w:tcPr>
            <w:tcMar>
              <w:top w:w="80.0" w:type="dxa"/>
              <w:bottom w:w="80.0" w:type="dxa"/>
            </w:tcMar>
          </w:tcPr>
          <w:p w:rsidR="00000000" w:rsidDel="00000000" w:rsidP="00000000" w:rsidRDefault="00000000" w:rsidRPr="00000000" w14:paraId="00000334">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335">
            <w:pPr>
              <w:rPr/>
            </w:pPr>
            <w:r w:rsidDel="00000000" w:rsidR="00000000" w:rsidRPr="00000000">
              <w:rPr>
                <w:rtl w:val="0"/>
              </w:rPr>
              <w:t xml:space="preserve">Hệ thống lưu cấu hình và cung cấp cho Management Portal khi Seller/Owner tạo sản phẩm.</w:t>
            </w:r>
          </w:p>
        </w:tc>
      </w:tr>
    </w:tbl>
    <w:p w:rsidR="00000000" w:rsidDel="00000000" w:rsidP="00000000" w:rsidRDefault="00000000" w:rsidRPr="00000000" w14:paraId="00000336">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Dữ liệu cấu hình không hợp lệ: hệ thống từ chối lưu và báo lỗi.</w:t>
      </w:r>
    </w:p>
    <w:p w:rsidR="00000000" w:rsidDel="00000000" w:rsidP="00000000" w:rsidRDefault="00000000" w:rsidRPr="00000000" w14:paraId="00000338">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1"/>
        <w:spacing w:after="100" w:line="259" w:lineRule="auto"/>
        <w:rPr/>
      </w:pPr>
      <w:r w:rsidDel="00000000" w:rsidR="00000000" w:rsidRPr="00000000">
        <w:rPr>
          <w:rtl w:val="0"/>
        </w:rPr>
        <w:t xml:space="preserve">4.19. UC-ADMIN-03 - Quản lý Role / Permission</w:t>
      </w:r>
    </w:p>
    <w:tbl>
      <w:tblPr>
        <w:tblStyle w:val="Table4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33A">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B">
            <w:pPr>
              <w:rPr/>
            </w:pPr>
            <w:r w:rsidDel="00000000" w:rsidR="00000000" w:rsidRPr="00000000">
              <w:rPr>
                <w:rtl w:val="0"/>
              </w:rPr>
              <w:t xml:space="preserve">UC-ADMIN-03</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3C">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D">
            <w:pPr>
              <w:rPr/>
            </w:pPr>
            <w:r w:rsidDel="00000000" w:rsidR="00000000" w:rsidRPr="00000000">
              <w:rPr>
                <w:rtl w:val="0"/>
              </w:rPr>
              <w:t xml:space="preserve">Quản lý Role / Permission</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3E">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F">
            <w:pPr>
              <w:rPr/>
            </w:pPr>
            <w:r w:rsidDel="00000000" w:rsidR="00000000" w:rsidRPr="00000000">
              <w:rPr>
                <w:rtl w:val="0"/>
              </w:rPr>
              <w:t xml:space="preserve">Administrator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40">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1">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42">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3">
            <w:pPr>
              <w:rPr/>
            </w:pPr>
            <w:r w:rsidDel="00000000" w:rsidR="00000000" w:rsidRPr="00000000">
              <w:rPr>
                <w:rtl w:val="0"/>
              </w:rPr>
              <w:t xml:space="preserve">Quản lý cấu hình Role và Permission phục vụ cơ chế RBAC của hệ thống.</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44">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5">
            <w:pPr>
              <w:rPr/>
            </w:pPr>
            <w:r w:rsidDel="00000000" w:rsidR="00000000" w:rsidRPr="00000000">
              <w:rPr>
                <w:rtl w:val="0"/>
              </w:rPr>
              <w:t xml:space="preserve">Administrator đã đăng nhập với Global Scope.</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46">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7">
            <w:pPr>
              <w:rPr/>
            </w:pPr>
            <w:r w:rsidDel="00000000" w:rsidR="00000000" w:rsidRPr="00000000">
              <w:rPr>
                <w:rtl w:val="0"/>
              </w:rPr>
              <w:t xml:space="preserve">Cấu hình Role/Permission được cập nhật theo thiết kế RBAC.</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48">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9">
            <w:pPr>
              <w:rPr/>
            </w:pPr>
            <w:r w:rsidDel="00000000" w:rsidR="00000000" w:rsidRPr="00000000">
              <w:rPr>
                <w:rtl w:val="0"/>
              </w:rPr>
              <w:t xml:space="preserve">FR-ADMIN-03</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4A">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B">
            <w:pPr>
              <w:rPr/>
            </w:pPr>
            <w:r w:rsidDel="00000000" w:rsidR="00000000" w:rsidRPr="00000000">
              <w:rPr>
                <w:rtl w:val="0"/>
              </w:rPr>
              <w:t xml:space="preserve">NFR-SEC-02, NFR-SEC-03; việc kiểm tra quyền phải thực hiện ở backend.</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4C">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D">
            <w:pPr>
              <w:rPr/>
            </w:pPr>
            <w:r w:rsidDel="00000000" w:rsidR="00000000" w:rsidRPr="00000000">
              <w:rPr>
                <w:rtl w:val="0"/>
              </w:rPr>
              <w:t xml:space="preserve">Draft suy ra trực tiếp từ FR-ADMIN-03; SRS chưa có đặc tả riêng đầy đủ.</w:t>
            </w:r>
          </w:p>
        </w:tc>
      </w:tr>
    </w:tbl>
    <w:p w:rsidR="00000000" w:rsidDel="00000000" w:rsidP="00000000" w:rsidRDefault="00000000" w:rsidRPr="00000000" w14:paraId="0000034E">
      <w:pPr>
        <w:pStyle w:val="Heading3"/>
        <w:spacing w:after="100" w:line="259" w:lineRule="auto"/>
        <w:rPr/>
      </w:pPr>
      <w:r w:rsidDel="00000000" w:rsidR="00000000" w:rsidRPr="00000000">
        <w:rPr>
          <w:rtl w:val="0"/>
        </w:rPr>
        <w:t xml:space="preserve">Luồng chính</w:t>
      </w:r>
    </w:p>
    <w:tbl>
      <w:tblPr>
        <w:tblStyle w:val="Table4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34F">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350">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351">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352">
            <w:pPr>
              <w:rPr/>
            </w:pPr>
            <w:r w:rsidDel="00000000" w:rsidR="00000000" w:rsidRPr="00000000">
              <w:rPr>
                <w:rtl w:val="0"/>
              </w:rPr>
              <w:t xml:space="preserve">Administrator mở chức năng quản lý Role/Permission.</w:t>
            </w:r>
          </w:p>
        </w:tc>
      </w:tr>
      <w:tr>
        <w:trPr>
          <w:cantSplit w:val="0"/>
          <w:tblHeader w:val="0"/>
        </w:trPr>
        <w:tc>
          <w:tcPr>
            <w:tcMar>
              <w:top w:w="80.0" w:type="dxa"/>
              <w:bottom w:w="80.0" w:type="dxa"/>
            </w:tcMar>
          </w:tcPr>
          <w:p w:rsidR="00000000" w:rsidDel="00000000" w:rsidP="00000000" w:rsidRDefault="00000000" w:rsidRPr="00000000" w14:paraId="00000353">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354">
            <w:pPr>
              <w:rPr/>
            </w:pPr>
            <w:r w:rsidDel="00000000" w:rsidR="00000000" w:rsidRPr="00000000">
              <w:rPr>
                <w:rtl w:val="0"/>
              </w:rPr>
              <w:t xml:space="preserve">Hệ thống hiển thị cấu hình Role và Permission hiện có theo thiết kế RBAC.</w:t>
            </w:r>
          </w:p>
        </w:tc>
      </w:tr>
      <w:tr>
        <w:trPr>
          <w:cantSplit w:val="0"/>
          <w:tblHeader w:val="0"/>
        </w:trPr>
        <w:tc>
          <w:tcPr>
            <w:tcMar>
              <w:top w:w="80.0" w:type="dxa"/>
              <w:bottom w:w="80.0" w:type="dxa"/>
            </w:tcMar>
          </w:tcPr>
          <w:p w:rsidR="00000000" w:rsidDel="00000000" w:rsidP="00000000" w:rsidRDefault="00000000" w:rsidRPr="00000000" w14:paraId="00000355">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356">
            <w:pPr>
              <w:rPr/>
            </w:pPr>
            <w:r w:rsidDel="00000000" w:rsidR="00000000" w:rsidRPr="00000000">
              <w:rPr>
                <w:rtl w:val="0"/>
              </w:rPr>
              <w:t xml:space="preserve">Admin thực hiện thao tác quản lý được hỗ trợ.</w:t>
            </w:r>
          </w:p>
        </w:tc>
      </w:tr>
      <w:tr>
        <w:trPr>
          <w:cantSplit w:val="0"/>
          <w:tblHeader w:val="0"/>
        </w:trPr>
        <w:tc>
          <w:tcPr>
            <w:tcMar>
              <w:top w:w="80.0" w:type="dxa"/>
              <w:bottom w:w="80.0" w:type="dxa"/>
            </w:tcMar>
          </w:tcPr>
          <w:p w:rsidR="00000000" w:rsidDel="00000000" w:rsidP="00000000" w:rsidRDefault="00000000" w:rsidRPr="00000000" w14:paraId="00000357">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358">
            <w:pPr>
              <w:rPr/>
            </w:pPr>
            <w:r w:rsidDel="00000000" w:rsidR="00000000" w:rsidRPr="00000000">
              <w:rPr>
                <w:rtl w:val="0"/>
              </w:rPr>
              <w:t xml:space="preserve">Hệ thống kiểm tra dữ liệu và quyền Global Scope.</w:t>
            </w:r>
          </w:p>
        </w:tc>
      </w:tr>
      <w:tr>
        <w:trPr>
          <w:cantSplit w:val="0"/>
          <w:tblHeader w:val="0"/>
        </w:trPr>
        <w:tc>
          <w:tcPr>
            <w:tcMar>
              <w:top w:w="80.0" w:type="dxa"/>
              <w:bottom w:w="80.0" w:type="dxa"/>
            </w:tcMar>
          </w:tcPr>
          <w:p w:rsidR="00000000" w:rsidDel="00000000" w:rsidP="00000000" w:rsidRDefault="00000000" w:rsidRPr="00000000" w14:paraId="00000359">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35A">
            <w:pPr>
              <w:rPr/>
            </w:pPr>
            <w:r w:rsidDel="00000000" w:rsidR="00000000" w:rsidRPr="00000000">
              <w:rPr>
                <w:rtl w:val="0"/>
              </w:rPr>
              <w:t xml:space="preserve">Hệ thống lưu cấu hình Role/Permission.</w:t>
            </w:r>
          </w:p>
        </w:tc>
      </w:tr>
    </w:tbl>
    <w:p w:rsidR="00000000" w:rsidDel="00000000" w:rsidP="00000000" w:rsidRDefault="00000000" w:rsidRPr="00000000" w14:paraId="0000035B">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Cấu hình không hợp lệ hoặc Admin không có quyền phù hợp: hệ thống từ chối.</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Mô hình chi tiết Role-Permission, các permission code và quy tắc chỉnh sửa chưa được SRS xác định.</w:t>
      </w:r>
    </w:p>
    <w:p w:rsidR="00000000" w:rsidDel="00000000" w:rsidP="00000000" w:rsidRDefault="00000000" w:rsidRPr="00000000" w14:paraId="0000035E">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1"/>
        <w:spacing w:after="100" w:line="259" w:lineRule="auto"/>
        <w:rPr/>
      </w:pPr>
      <w:r w:rsidDel="00000000" w:rsidR="00000000" w:rsidRPr="00000000">
        <w:rPr>
          <w:rtl w:val="0"/>
        </w:rPr>
        <w:t xml:space="preserve">4.20. UC-AIMON-01 - Theo dõi Chatbot / RAG / Recommendation</w:t>
      </w:r>
    </w:p>
    <w:tbl>
      <w:tblPr>
        <w:tblStyle w:val="Table4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Mar>
              <w:top w:w="80.0" w:type="dxa"/>
              <w:bottom w:w="80.0" w:type="dxa"/>
            </w:tcMar>
            <w:vAlign w:val="top"/>
          </w:tcPr>
          <w:p w:rsidR="00000000" w:rsidDel="00000000" w:rsidP="00000000" w:rsidRDefault="00000000" w:rsidRPr="00000000" w14:paraId="00000360">
            <w:pPr>
              <w:rPr/>
            </w:pPr>
            <w:r w:rsidDel="00000000" w:rsidR="00000000" w:rsidRPr="00000000">
              <w:rPr>
                <w:b w:val="1"/>
                <w:bCs w:val="1"/>
                <w:rtl w:val="0"/>
              </w:rPr>
              <w:t xml:space="preserve">Mã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1">
            <w:pPr>
              <w:rPr/>
            </w:pPr>
            <w:r w:rsidDel="00000000" w:rsidR="00000000" w:rsidRPr="00000000">
              <w:rPr>
                <w:rtl w:val="0"/>
              </w:rPr>
              <w:t xml:space="preserve">UC-AIMON-01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62">
            <w:pPr>
              <w:rPr/>
            </w:pPr>
            <w:r w:rsidDel="00000000" w:rsidR="00000000" w:rsidRPr="00000000">
              <w:rPr>
                <w:b w:val="1"/>
                <w:bCs w:val="1"/>
                <w:rtl w:val="0"/>
              </w:rPr>
              <w:t xml:space="preserve">Tên Use Case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3">
            <w:pPr>
              <w:rPr/>
            </w:pPr>
            <w:r w:rsidDel="00000000" w:rsidR="00000000" w:rsidRPr="00000000">
              <w:rPr>
                <w:rtl w:val="0"/>
              </w:rPr>
              <w:t xml:space="preserve">Theo dõi Chatbot / RAG / Recommendation</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64">
            <w:pPr>
              <w:rPr/>
            </w:pPr>
            <w:r w:rsidDel="00000000" w:rsidR="00000000" w:rsidRPr="00000000">
              <w:rPr>
                <w:b w:val="1"/>
                <w:bCs w:val="1"/>
                <w:rtl w:val="0"/>
              </w:rPr>
              <w:t xml:space="preserve">Actor chính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5">
            <w:pPr>
              <w:rPr/>
            </w:pPr>
            <w:r w:rsidDel="00000000" w:rsidR="00000000" w:rsidRPr="00000000">
              <w:rPr>
                <w:rtl w:val="0"/>
              </w:rPr>
              <w:t xml:space="preserve">Administrator</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66">
            <w:pPr>
              <w:rPr/>
            </w:pPr>
            <w:r w:rsidDel="00000000" w:rsidR="00000000" w:rsidRPr="00000000">
              <w:rPr>
                <w:b w:val="1"/>
                <w:bCs w:val="1"/>
                <w:rtl w:val="0"/>
              </w:rPr>
              <w:t xml:space="preserve">Nền tảng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7">
            <w:pPr>
              <w:rPr/>
            </w:pPr>
            <w:r w:rsidDel="00000000" w:rsidR="00000000" w:rsidRPr="00000000">
              <w:rPr>
                <w:rtl w:val="0"/>
              </w:rPr>
              <w:t xml:space="preserve">Admin Web / Management Portal</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68">
            <w:pPr>
              <w:rPr/>
            </w:pPr>
            <w:r w:rsidDel="00000000" w:rsidR="00000000" w:rsidRPr="00000000">
              <w:rPr>
                <w:b w:val="1"/>
                <w:bCs w:val="1"/>
                <w:rtl w:val="0"/>
              </w:rPr>
              <w:t xml:space="preserve">Mục tiêu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9">
            <w:pPr>
              <w:rPr/>
            </w:pPr>
            <w:r w:rsidDel="00000000" w:rsidR="00000000" w:rsidRPr="00000000">
              <w:rPr>
                <w:rtl w:val="0"/>
              </w:rPr>
              <w:t xml:space="preserve">Theo dõi log/metric của Chatbot, RAG, Recommendation và trạng thái dữ liệu/vector index ở mức MVP.</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6A">
            <w:pPr>
              <w:rPr/>
            </w:pPr>
            <w:r w:rsidDel="00000000" w:rsidR="00000000" w:rsidRPr="00000000">
              <w:rPr>
                <w:b w:val="1"/>
                <w:bCs w:val="1"/>
                <w:rtl w:val="0"/>
              </w:rPr>
              <w:t xml:space="preserve">Tiền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B">
            <w:pPr>
              <w:rPr/>
            </w:pPr>
            <w:r w:rsidDel="00000000" w:rsidR="00000000" w:rsidRPr="00000000">
              <w:rPr>
                <w:rtl w:val="0"/>
              </w:rPr>
              <w:t xml:space="preserve">Administrator đã đăng nhập; các module AI/monitoring tương ứng đã được triển khai.</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6C">
            <w:pPr>
              <w:rPr/>
            </w:pPr>
            <w:r w:rsidDel="00000000" w:rsidR="00000000" w:rsidRPr="00000000">
              <w:rPr>
                <w:b w:val="1"/>
                <w:bCs w:val="1"/>
                <w:rtl w:val="0"/>
              </w:rPr>
              <w:t xml:space="preserve">Hậu điều kiện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D">
            <w:pPr>
              <w:rPr/>
            </w:pPr>
            <w:r w:rsidDel="00000000" w:rsidR="00000000" w:rsidRPr="00000000">
              <w:rPr>
                <w:rtl w:val="0"/>
              </w:rPr>
              <w:t xml:space="preserve">Admin xem được các thông tin giám sát AI được hệ thống cung cấp.</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6E">
            <w:pPr>
              <w:rPr/>
            </w:pPr>
            <w:r w:rsidDel="00000000" w:rsidR="00000000" w:rsidRPr="00000000">
              <w:rPr>
                <w:b w:val="1"/>
                <w:bCs w:val="1"/>
                <w:rtl w:val="0"/>
              </w:rPr>
              <w:t xml:space="preserve">Yêu cầu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F">
            <w:pPr>
              <w:rPr/>
            </w:pPr>
            <w:r w:rsidDel="00000000" w:rsidR="00000000" w:rsidRPr="00000000">
              <w:rPr>
                <w:rtl w:val="0"/>
              </w:rPr>
              <w:t xml:space="preserve">FR-ADMIN-06, FR-ADMIN-07, FR-REC-08</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70">
            <w:pPr>
              <w:rPr/>
            </w:pPr>
            <w:r w:rsidDel="00000000" w:rsidR="00000000" w:rsidRPr="00000000">
              <w:rPr>
                <w:b w:val="1"/>
                <w:bCs w:val="1"/>
                <w:rtl w:val="0"/>
              </w:rPr>
              <w:t xml:space="preserve">Quy tắc/NFR liên quan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1">
            <w:pPr>
              <w:rPr/>
            </w:pPr>
            <w:r w:rsidDel="00000000" w:rsidR="00000000" w:rsidRPr="00000000">
              <w:rPr>
                <w:rtl w:val="0"/>
              </w:rPr>
              <w:t xml:space="preserve">NFR-AI-01, NFR-PRIV-01</w:t>
            </w:r>
          </w:p>
        </w:tc>
      </w:tr>
      <w:tr>
        <w:trPr>
          <w:cantSplit w:val="0"/>
          <w:tblHeader w:val="0"/>
        </w:trPr>
        <w:tc>
          <w:tcPr>
            <w:shd w:fill="d9eaf7" w:val="clear"/>
            <w:tcMar>
              <w:top w:w="80.0" w:type="dxa"/>
              <w:bottom w:w="80.0" w:type="dxa"/>
            </w:tcMar>
            <w:vAlign w:val="top"/>
          </w:tcPr>
          <w:p w:rsidR="00000000" w:rsidDel="00000000" w:rsidP="00000000" w:rsidRDefault="00000000" w:rsidRPr="00000000" w14:paraId="00000372">
            <w:pPr>
              <w:rPr/>
            </w:pPr>
            <w:r w:rsidDel="00000000" w:rsidR="00000000" w:rsidRPr="00000000">
              <w:rPr>
                <w:b w:val="1"/>
                <w:bCs w:val="1"/>
                <w:rtl w:val="0"/>
              </w:rPr>
              <w:t xml:space="preserve">Nguồn đặc tả</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3">
            <w:pPr>
              <w:rPr/>
            </w:pPr>
            <w:r w:rsidDel="00000000" w:rsidR="00000000" w:rsidRPr="00000000">
              <w:rPr>
                <w:rtl w:val="0"/>
              </w:rPr>
              <w:t xml:space="preserve">Draft suy ra trực tiếp từ FR-ADMIN-06, FR-ADMIN-07, FR-REC-08; SRS chưa có đặc tả riêng đầy đủ.</w:t>
            </w:r>
          </w:p>
        </w:tc>
      </w:tr>
    </w:tbl>
    <w:p w:rsidR="00000000" w:rsidDel="00000000" w:rsidP="00000000" w:rsidRDefault="00000000" w:rsidRPr="00000000" w14:paraId="00000374">
      <w:pPr>
        <w:pStyle w:val="Heading3"/>
        <w:spacing w:after="100" w:line="259" w:lineRule="auto"/>
        <w:rPr/>
      </w:pPr>
      <w:r w:rsidDel="00000000" w:rsidR="00000000" w:rsidRPr="00000000">
        <w:rPr>
          <w:rtl w:val="0"/>
        </w:rPr>
        <w:t xml:space="preserve">Luồng chính</w:t>
      </w:r>
    </w:p>
    <w:tbl>
      <w:tblPr>
        <w:tblStyle w:val="Table4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375">
            <w:pPr>
              <w:rPr/>
            </w:pPr>
            <w:r w:rsidDel="00000000" w:rsidR="00000000" w:rsidRPr="00000000">
              <w:rPr>
                <w:b w:val="1"/>
                <w:bCs w:val="1"/>
                <w:color w:val="ffffff"/>
                <w:rtl w:val="0"/>
              </w:rPr>
              <w:t xml:space="preserve">Bước</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376">
            <w:pPr>
              <w:rPr/>
            </w:pPr>
            <w:r w:rsidDel="00000000" w:rsidR="00000000" w:rsidRPr="00000000">
              <w:rPr>
                <w:b w:val="1"/>
                <w:bCs w:val="1"/>
                <w:color w:val="ffffff"/>
                <w:rtl w:val="0"/>
              </w:rPr>
              <w:t xml:space="preserve">Mô tả</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377">
            <w:pPr>
              <w:jc w:val="center"/>
              <w:rPr/>
            </w:pPr>
            <w:r w:rsidDel="00000000" w:rsidR="00000000" w:rsidRPr="00000000">
              <w:rPr>
                <w:rtl w:val="0"/>
              </w:rPr>
              <w:t xml:space="preserve">1</w:t>
            </w:r>
          </w:p>
        </w:tc>
        <w:tc>
          <w:tcPr>
            <w:tcMar>
              <w:top w:w="80.0" w:type="dxa"/>
              <w:bottom w:w="80.0" w:type="dxa"/>
            </w:tcMar>
          </w:tcPr>
          <w:p w:rsidR="00000000" w:rsidDel="00000000" w:rsidP="00000000" w:rsidRDefault="00000000" w:rsidRPr="00000000" w14:paraId="00000378">
            <w:pPr>
              <w:rPr/>
            </w:pPr>
            <w:r w:rsidDel="00000000" w:rsidR="00000000" w:rsidRPr="00000000">
              <w:rPr>
                <w:rtl w:val="0"/>
              </w:rPr>
              <w:t xml:space="preserve">Administrator mở chức năng theo dõi AI.</w:t>
            </w:r>
          </w:p>
        </w:tc>
      </w:tr>
      <w:tr>
        <w:trPr>
          <w:cantSplit w:val="0"/>
          <w:tblHeader w:val="0"/>
        </w:trPr>
        <w:tc>
          <w:tcPr>
            <w:tcMar>
              <w:top w:w="80.0" w:type="dxa"/>
              <w:bottom w:w="80.0" w:type="dxa"/>
            </w:tcMar>
          </w:tcPr>
          <w:p w:rsidR="00000000" w:rsidDel="00000000" w:rsidP="00000000" w:rsidRDefault="00000000" w:rsidRPr="00000000" w14:paraId="00000379">
            <w:pPr>
              <w:jc w:val="center"/>
              <w:rPr/>
            </w:pPr>
            <w:r w:rsidDel="00000000" w:rsidR="00000000" w:rsidRPr="00000000">
              <w:rPr>
                <w:rtl w:val="0"/>
              </w:rPr>
              <w:t xml:space="preserve">2</w:t>
            </w:r>
          </w:p>
        </w:tc>
        <w:tc>
          <w:tcPr>
            <w:tcMar>
              <w:top w:w="80.0" w:type="dxa"/>
              <w:bottom w:w="80.0" w:type="dxa"/>
            </w:tcMar>
          </w:tcPr>
          <w:p w:rsidR="00000000" w:rsidDel="00000000" w:rsidP="00000000" w:rsidRDefault="00000000" w:rsidRPr="00000000" w14:paraId="0000037A">
            <w:pPr>
              <w:rPr/>
            </w:pPr>
            <w:r w:rsidDel="00000000" w:rsidR="00000000" w:rsidRPr="00000000">
              <w:rPr>
                <w:rtl w:val="0"/>
              </w:rPr>
              <w:t xml:space="preserve">Hệ thống hiển thị log/metric Chatbot &amp; RAG ở mức MVP.</w:t>
            </w:r>
          </w:p>
        </w:tc>
      </w:tr>
      <w:tr>
        <w:trPr>
          <w:cantSplit w:val="0"/>
          <w:tblHeader w:val="0"/>
        </w:trPr>
        <w:tc>
          <w:tcPr>
            <w:tcMar>
              <w:top w:w="80.0" w:type="dxa"/>
              <w:bottom w:w="80.0" w:type="dxa"/>
            </w:tcMar>
          </w:tcPr>
          <w:p w:rsidR="00000000" w:rsidDel="00000000" w:rsidP="00000000" w:rsidRDefault="00000000" w:rsidRPr="00000000" w14:paraId="0000037B">
            <w:pPr>
              <w:jc w:val="center"/>
              <w:rPr/>
            </w:pPr>
            <w:r w:rsidDel="00000000" w:rsidR="00000000" w:rsidRPr="00000000">
              <w:rPr>
                <w:rtl w:val="0"/>
              </w:rPr>
              <w:t xml:space="preserve">3</w:t>
            </w:r>
          </w:p>
        </w:tc>
        <w:tc>
          <w:tcPr>
            <w:tcMar>
              <w:top w:w="80.0" w:type="dxa"/>
              <w:bottom w:w="80.0" w:type="dxa"/>
            </w:tcMar>
          </w:tcPr>
          <w:p w:rsidR="00000000" w:rsidDel="00000000" w:rsidP="00000000" w:rsidRDefault="00000000" w:rsidRPr="00000000" w14:paraId="0000037C">
            <w:pPr>
              <w:rPr/>
            </w:pPr>
            <w:r w:rsidDel="00000000" w:rsidR="00000000" w:rsidRPr="00000000">
              <w:rPr>
                <w:rtl w:val="0"/>
              </w:rPr>
              <w:t xml:space="preserve">Hệ thống hiển thị trạng thái Vector Index ở mức được triển khai.</w:t>
            </w:r>
          </w:p>
        </w:tc>
      </w:tr>
      <w:tr>
        <w:trPr>
          <w:cantSplit w:val="0"/>
          <w:tblHeader w:val="0"/>
        </w:trPr>
        <w:tc>
          <w:tcPr>
            <w:tcMar>
              <w:top w:w="80.0" w:type="dxa"/>
              <w:bottom w:w="80.0" w:type="dxa"/>
            </w:tcMar>
          </w:tcPr>
          <w:p w:rsidR="00000000" w:rsidDel="00000000" w:rsidP="00000000" w:rsidRDefault="00000000" w:rsidRPr="00000000" w14:paraId="0000037D">
            <w:pPr>
              <w:jc w:val="center"/>
              <w:rPr/>
            </w:pPr>
            <w:r w:rsidDel="00000000" w:rsidR="00000000" w:rsidRPr="00000000">
              <w:rPr>
                <w:rtl w:val="0"/>
              </w:rPr>
              <w:t xml:space="preserve">4</w:t>
            </w:r>
          </w:p>
        </w:tc>
        <w:tc>
          <w:tcPr>
            <w:tcMar>
              <w:top w:w="80.0" w:type="dxa"/>
              <w:bottom w:w="80.0" w:type="dxa"/>
            </w:tcMar>
          </w:tcPr>
          <w:p w:rsidR="00000000" w:rsidDel="00000000" w:rsidP="00000000" w:rsidRDefault="00000000" w:rsidRPr="00000000" w14:paraId="0000037E">
            <w:pPr>
              <w:rPr/>
            </w:pPr>
            <w:r w:rsidDel="00000000" w:rsidR="00000000" w:rsidRPr="00000000">
              <w:rPr>
                <w:rtl w:val="0"/>
              </w:rPr>
              <w:t xml:space="preserve">Hệ thống hiển thị metric/log Recommendation và dữ liệu hành vi ở mức MVP.</w:t>
            </w:r>
          </w:p>
        </w:tc>
      </w:tr>
      <w:tr>
        <w:trPr>
          <w:cantSplit w:val="0"/>
          <w:tblHeader w:val="0"/>
        </w:trPr>
        <w:tc>
          <w:tcPr>
            <w:tcMar>
              <w:top w:w="80.0" w:type="dxa"/>
              <w:bottom w:w="80.0" w:type="dxa"/>
            </w:tcMar>
          </w:tcPr>
          <w:p w:rsidR="00000000" w:rsidDel="00000000" w:rsidP="00000000" w:rsidRDefault="00000000" w:rsidRPr="00000000" w14:paraId="0000037F">
            <w:pPr>
              <w:jc w:val="center"/>
              <w:rPr/>
            </w:pPr>
            <w:r w:rsidDel="00000000" w:rsidR="00000000" w:rsidRPr="00000000">
              <w:rPr>
                <w:rtl w:val="0"/>
              </w:rPr>
              <w:t xml:space="preserve">5</w:t>
            </w:r>
          </w:p>
        </w:tc>
        <w:tc>
          <w:tcPr>
            <w:tcMar>
              <w:top w:w="80.0" w:type="dxa"/>
              <w:bottom w:w="80.0" w:type="dxa"/>
            </w:tcMar>
          </w:tcPr>
          <w:p w:rsidR="00000000" w:rsidDel="00000000" w:rsidP="00000000" w:rsidRDefault="00000000" w:rsidRPr="00000000" w14:paraId="00000380">
            <w:pPr>
              <w:rPr/>
            </w:pPr>
            <w:r w:rsidDel="00000000" w:rsidR="00000000" w:rsidRPr="00000000">
              <w:rPr>
                <w:rtl w:val="0"/>
              </w:rPr>
              <w:t xml:space="preserve">Admin sử dụng thông tin hiển thị để giám sát trạng thái và lỗi xử lý.</w:t>
            </w:r>
          </w:p>
        </w:tc>
      </w:tr>
    </w:tbl>
    <w:p w:rsidR="00000000" w:rsidDel="00000000" w:rsidP="00000000" w:rsidRDefault="00000000" w:rsidRPr="00000000" w14:paraId="00000381">
      <w:pPr>
        <w:pStyle w:val="Heading3"/>
        <w:spacing w:after="100" w:line="259" w:lineRule="auto"/>
        <w:rPr/>
      </w:pPr>
      <w:r w:rsidDel="00000000" w:rsidR="00000000" w:rsidRPr="00000000">
        <w:rPr>
          <w:rtl w:val="0"/>
        </w:rPr>
        <w:t xml:space="preserve">Luồng thay thế / ngoại lệ</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một metric hoặc module monitoring chưa được triển khai trong MVP, giao diện chỉ hiển thị phần dữ liệu khả dụng.</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Danh sách metric cụ thể ngoài các nội dung nêu trong SRS chưa được chốt.</w:t>
      </w:r>
    </w:p>
    <w:p w:rsidR="00000000" w:rsidDel="00000000" w:rsidP="00000000" w:rsidRDefault="00000000" w:rsidRPr="00000000" w14:paraId="00000384">
      <w:pPr>
        <w:spacing w:after="10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1"/>
        <w:spacing w:after="100" w:line="259" w:lineRule="auto"/>
        <w:rPr/>
      </w:pPr>
      <w:r w:rsidDel="00000000" w:rsidR="00000000" w:rsidRPr="00000000">
        <w:rPr>
          <w:rtl w:val="0"/>
        </w:rPr>
        <w:t xml:space="preserve">5. Ma trận truy vết Use Case - Functional Requirement</w:t>
      </w:r>
    </w:p>
    <w:p w:rsidR="00000000" w:rsidDel="00000000" w:rsidP="00000000" w:rsidRDefault="00000000" w:rsidRPr="00000000" w14:paraId="00000386">
      <w:pPr>
        <w:spacing w:after="100" w:line="259" w:lineRule="auto"/>
        <w:rPr/>
      </w:pPr>
      <w:r w:rsidDel="00000000" w:rsidR="00000000" w:rsidRPr="00000000">
        <w:rPr>
          <w:rtl w:val="0"/>
        </w:rPr>
        <w:t xml:space="preserve">Bảng dưới đây giúp nhóm truy từ Use Case sang các Functional Requirements đã được sử dụng để xây dựng đặc tả.</w:t>
      </w:r>
    </w:p>
    <w:tbl>
      <w:tblPr>
        <w:tblStyle w:val="Table4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tcMar>
              <w:top w:w="80.0" w:type="dxa"/>
              <w:bottom w:w="80.0" w:type="dxa"/>
            </w:tcMar>
          </w:tcPr>
          <w:p w:rsidR="00000000" w:rsidDel="00000000" w:rsidP="00000000" w:rsidRDefault="00000000" w:rsidRPr="00000000" w14:paraId="00000387">
            <w:pPr>
              <w:rPr/>
            </w:pPr>
            <w:r w:rsidDel="00000000" w:rsidR="00000000" w:rsidRPr="00000000">
              <w:rPr>
                <w:b w:val="1"/>
                <w:bCs w:val="1"/>
                <w:color w:val="ffffff"/>
                <w:rtl w:val="0"/>
              </w:rPr>
              <w:t xml:space="preserve">Use Case</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388">
            <w:pPr>
              <w:rPr/>
            </w:pPr>
            <w:r w:rsidDel="00000000" w:rsidR="00000000" w:rsidRPr="00000000">
              <w:rPr>
                <w:b w:val="1"/>
                <w:bCs w:val="1"/>
                <w:color w:val="ffffff"/>
                <w:rtl w:val="0"/>
              </w:rPr>
              <w:t xml:space="preserve">Tên</w:t>
            </w:r>
            <w:r w:rsidDel="00000000" w:rsidR="00000000" w:rsidRPr="00000000">
              <w:rPr>
                <w:rtl w:val="0"/>
              </w:rPr>
            </w:r>
          </w:p>
        </w:tc>
        <w:tc>
          <w:tcPr>
            <w:shd w:fill="1f4e78" w:val="clear"/>
            <w:tcMar>
              <w:top w:w="80.0" w:type="dxa"/>
              <w:bottom w:w="80.0" w:type="dxa"/>
            </w:tcMar>
          </w:tcPr>
          <w:p w:rsidR="00000000" w:rsidDel="00000000" w:rsidP="00000000" w:rsidRDefault="00000000" w:rsidRPr="00000000" w14:paraId="00000389">
            <w:pPr>
              <w:rPr/>
            </w:pPr>
            <w:r w:rsidDel="00000000" w:rsidR="00000000" w:rsidRPr="00000000">
              <w:rPr>
                <w:b w:val="1"/>
                <w:bCs w:val="1"/>
                <w:color w:val="ffffff"/>
                <w:rtl w:val="0"/>
              </w:rPr>
              <w:t xml:space="preserve">Functional Requirements liên quan</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38A">
            <w:pPr>
              <w:rPr/>
            </w:pPr>
            <w:r w:rsidDel="00000000" w:rsidR="00000000" w:rsidRPr="00000000">
              <w:rPr>
                <w:rtl w:val="0"/>
              </w:rPr>
              <w:t xml:space="preserve">UC-AUTH-01</w:t>
            </w:r>
          </w:p>
        </w:tc>
        <w:tc>
          <w:tcPr>
            <w:tcMar>
              <w:top w:w="80.0" w:type="dxa"/>
              <w:bottom w:w="80.0" w:type="dxa"/>
            </w:tcMar>
          </w:tcPr>
          <w:p w:rsidR="00000000" w:rsidDel="00000000" w:rsidP="00000000" w:rsidRDefault="00000000" w:rsidRPr="00000000" w14:paraId="0000038B">
            <w:pPr>
              <w:rPr/>
            </w:pPr>
            <w:r w:rsidDel="00000000" w:rsidR="00000000" w:rsidRPr="00000000">
              <w:rPr>
                <w:rtl w:val="0"/>
              </w:rPr>
              <w:t xml:space="preserve">Đăng ký / Đăng nhập Customer</w:t>
            </w:r>
          </w:p>
        </w:tc>
        <w:tc>
          <w:tcPr>
            <w:tcMar>
              <w:top w:w="80.0" w:type="dxa"/>
              <w:bottom w:w="80.0" w:type="dxa"/>
            </w:tcMar>
          </w:tcPr>
          <w:p w:rsidR="00000000" w:rsidDel="00000000" w:rsidP="00000000" w:rsidRDefault="00000000" w:rsidRPr="00000000" w14:paraId="0000038C">
            <w:pPr>
              <w:rPr/>
            </w:pPr>
            <w:r w:rsidDel="00000000" w:rsidR="00000000" w:rsidRPr="00000000">
              <w:rPr>
                <w:rtl w:val="0"/>
              </w:rPr>
              <w:t xml:space="preserve">FR-AUTH-01, FR-AUTH-02, FR-AUTH-03</w:t>
            </w:r>
          </w:p>
        </w:tc>
      </w:tr>
      <w:tr>
        <w:trPr>
          <w:cantSplit w:val="0"/>
          <w:tblHeader w:val="0"/>
        </w:trPr>
        <w:tc>
          <w:tcPr>
            <w:tcMar>
              <w:top w:w="80.0" w:type="dxa"/>
              <w:bottom w:w="80.0" w:type="dxa"/>
            </w:tcMar>
          </w:tcPr>
          <w:p w:rsidR="00000000" w:rsidDel="00000000" w:rsidP="00000000" w:rsidRDefault="00000000" w:rsidRPr="00000000" w14:paraId="0000038D">
            <w:pPr>
              <w:rPr/>
            </w:pPr>
            <w:r w:rsidDel="00000000" w:rsidR="00000000" w:rsidRPr="00000000">
              <w:rPr>
                <w:rtl w:val="0"/>
              </w:rPr>
              <w:t xml:space="preserve">UC-PROD-01</w:t>
            </w:r>
          </w:p>
        </w:tc>
        <w:tc>
          <w:tcPr>
            <w:tcMar>
              <w:top w:w="80.0" w:type="dxa"/>
              <w:bottom w:w="80.0" w:type="dxa"/>
            </w:tcMar>
          </w:tcPr>
          <w:p w:rsidR="00000000" w:rsidDel="00000000" w:rsidP="00000000" w:rsidRDefault="00000000" w:rsidRPr="00000000" w14:paraId="0000038E">
            <w:pPr>
              <w:rPr/>
            </w:pPr>
            <w:r w:rsidDel="00000000" w:rsidR="00000000" w:rsidRPr="00000000">
              <w:rPr>
                <w:rtl w:val="0"/>
              </w:rPr>
              <w:t xml:space="preserve">Duyệt, tìm kiếm và lọc sản phẩm</w:t>
            </w:r>
          </w:p>
        </w:tc>
        <w:tc>
          <w:tcPr>
            <w:tcMar>
              <w:top w:w="80.0" w:type="dxa"/>
              <w:bottom w:w="80.0" w:type="dxa"/>
            </w:tcMar>
          </w:tcPr>
          <w:p w:rsidR="00000000" w:rsidDel="00000000" w:rsidP="00000000" w:rsidRDefault="00000000" w:rsidRPr="00000000" w14:paraId="0000038F">
            <w:pPr>
              <w:rPr/>
            </w:pPr>
            <w:r w:rsidDel="00000000" w:rsidR="00000000" w:rsidRPr="00000000">
              <w:rPr>
                <w:rtl w:val="0"/>
              </w:rPr>
              <w:t xml:space="preserve">FR-CAT-02, FR-SEARCH-01, FR-SEARCH-02, FR-SEARCH-03, FR-SEARCH-04, FR-REC-01</w:t>
            </w:r>
          </w:p>
        </w:tc>
      </w:tr>
      <w:tr>
        <w:trPr>
          <w:cantSplit w:val="0"/>
          <w:tblHeader w:val="0"/>
        </w:trPr>
        <w:tc>
          <w:tcPr>
            <w:tcMar>
              <w:top w:w="80.0" w:type="dxa"/>
              <w:bottom w:w="80.0" w:type="dxa"/>
            </w:tcMar>
          </w:tcPr>
          <w:p w:rsidR="00000000" w:rsidDel="00000000" w:rsidP="00000000" w:rsidRDefault="00000000" w:rsidRPr="00000000" w14:paraId="00000390">
            <w:pPr>
              <w:rPr/>
            </w:pPr>
            <w:r w:rsidDel="00000000" w:rsidR="00000000" w:rsidRPr="00000000">
              <w:rPr>
                <w:rtl w:val="0"/>
              </w:rPr>
              <w:t xml:space="preserve">UC-PROD-02</w:t>
            </w:r>
          </w:p>
        </w:tc>
        <w:tc>
          <w:tcPr>
            <w:tcMar>
              <w:top w:w="80.0" w:type="dxa"/>
              <w:bottom w:w="80.0" w:type="dxa"/>
            </w:tcMar>
          </w:tcPr>
          <w:p w:rsidR="00000000" w:rsidDel="00000000" w:rsidP="00000000" w:rsidRDefault="00000000" w:rsidRPr="00000000" w14:paraId="00000391">
            <w:pPr>
              <w:rPr/>
            </w:pPr>
            <w:r w:rsidDel="00000000" w:rsidR="00000000" w:rsidRPr="00000000">
              <w:rPr>
                <w:rtl w:val="0"/>
              </w:rPr>
              <w:t xml:space="preserve">Xem chi tiết sản phẩm và gợi ý liên quan</w:t>
            </w:r>
          </w:p>
        </w:tc>
        <w:tc>
          <w:tcPr>
            <w:tcMar>
              <w:top w:w="80.0" w:type="dxa"/>
              <w:bottom w:w="80.0" w:type="dxa"/>
            </w:tcMar>
          </w:tcPr>
          <w:p w:rsidR="00000000" w:rsidDel="00000000" w:rsidP="00000000" w:rsidRDefault="00000000" w:rsidRPr="00000000" w14:paraId="00000392">
            <w:pPr>
              <w:rPr/>
            </w:pPr>
            <w:r w:rsidDel="00000000" w:rsidR="00000000" w:rsidRPr="00000000">
              <w:rPr>
                <w:rtl w:val="0"/>
              </w:rPr>
              <w:t xml:space="preserve">FR-PROD-01, FR-REC-02, FR-REC-05</w:t>
            </w:r>
          </w:p>
        </w:tc>
      </w:tr>
      <w:tr>
        <w:trPr>
          <w:cantSplit w:val="0"/>
          <w:tblHeader w:val="0"/>
        </w:trPr>
        <w:tc>
          <w:tcPr>
            <w:tcMar>
              <w:top w:w="80.0" w:type="dxa"/>
              <w:bottom w:w="80.0" w:type="dxa"/>
            </w:tcMar>
          </w:tcPr>
          <w:p w:rsidR="00000000" w:rsidDel="00000000" w:rsidP="00000000" w:rsidRDefault="00000000" w:rsidRPr="00000000" w14:paraId="00000393">
            <w:pPr>
              <w:rPr/>
            </w:pPr>
            <w:r w:rsidDel="00000000" w:rsidR="00000000" w:rsidRPr="00000000">
              <w:rPr>
                <w:rtl w:val="0"/>
              </w:rPr>
              <w:t xml:space="preserve">UC-CHAT-01</w:t>
            </w:r>
          </w:p>
        </w:tc>
        <w:tc>
          <w:tcPr>
            <w:tcMar>
              <w:top w:w="80.0" w:type="dxa"/>
              <w:bottom w:w="80.0" w:type="dxa"/>
            </w:tcMar>
          </w:tcPr>
          <w:p w:rsidR="00000000" w:rsidDel="00000000" w:rsidP="00000000" w:rsidRDefault="00000000" w:rsidRPr="00000000" w14:paraId="00000394">
            <w:pPr>
              <w:rPr/>
            </w:pPr>
            <w:r w:rsidDel="00000000" w:rsidR="00000000" w:rsidRPr="00000000">
              <w:rPr>
                <w:rtl w:val="0"/>
              </w:rPr>
              <w:t xml:space="preserve">Chatbot tư vấn mua sắm AI</w:t>
            </w:r>
          </w:p>
        </w:tc>
        <w:tc>
          <w:tcPr>
            <w:tcMar>
              <w:top w:w="80.0" w:type="dxa"/>
              <w:bottom w:w="80.0" w:type="dxa"/>
            </w:tcMar>
          </w:tcPr>
          <w:p w:rsidR="00000000" w:rsidDel="00000000" w:rsidP="00000000" w:rsidRDefault="00000000" w:rsidRPr="00000000" w14:paraId="00000395">
            <w:pPr>
              <w:rPr/>
            </w:pPr>
            <w:r w:rsidDel="00000000" w:rsidR="00000000" w:rsidRPr="00000000">
              <w:rPr>
                <w:rtl w:val="0"/>
              </w:rPr>
              <w:t xml:space="preserve">FR-AI-01 .. FR-AI-07; FR-AI-08 khi lưu lịch sử được triển khai</w:t>
            </w:r>
          </w:p>
        </w:tc>
      </w:tr>
      <w:tr>
        <w:trPr>
          <w:cantSplit w:val="0"/>
          <w:tblHeader w:val="0"/>
        </w:trPr>
        <w:tc>
          <w:tcPr>
            <w:tcMar>
              <w:top w:w="80.0" w:type="dxa"/>
              <w:bottom w:w="80.0" w:type="dxa"/>
            </w:tcMar>
          </w:tcPr>
          <w:p w:rsidR="00000000" w:rsidDel="00000000" w:rsidP="00000000" w:rsidRDefault="00000000" w:rsidRPr="00000000" w14:paraId="00000396">
            <w:pPr>
              <w:rPr/>
            </w:pPr>
            <w:r w:rsidDel="00000000" w:rsidR="00000000" w:rsidRPr="00000000">
              <w:rPr>
                <w:rtl w:val="0"/>
              </w:rPr>
              <w:t xml:space="preserve">UC-REC-01</w:t>
            </w:r>
          </w:p>
        </w:tc>
        <w:tc>
          <w:tcPr>
            <w:tcMar>
              <w:top w:w="80.0" w:type="dxa"/>
              <w:bottom w:w="80.0" w:type="dxa"/>
            </w:tcMar>
          </w:tcPr>
          <w:p w:rsidR="00000000" w:rsidDel="00000000" w:rsidP="00000000" w:rsidRDefault="00000000" w:rsidRPr="00000000" w14:paraId="00000397">
            <w:pPr>
              <w:rPr/>
            </w:pPr>
            <w:r w:rsidDel="00000000" w:rsidR="00000000" w:rsidRPr="00000000">
              <w:rPr>
                <w:rtl w:val="0"/>
              </w:rPr>
              <w:t xml:space="preserve">Xem “Dành cho bạn”</w:t>
            </w:r>
          </w:p>
        </w:tc>
        <w:tc>
          <w:tcPr>
            <w:tcMar>
              <w:top w:w="80.0" w:type="dxa"/>
              <w:bottom w:w="80.0" w:type="dxa"/>
            </w:tcMar>
          </w:tcPr>
          <w:p w:rsidR="00000000" w:rsidDel="00000000" w:rsidP="00000000" w:rsidRDefault="00000000" w:rsidRPr="00000000" w14:paraId="00000398">
            <w:pPr>
              <w:rPr/>
            </w:pPr>
            <w:r w:rsidDel="00000000" w:rsidR="00000000" w:rsidRPr="00000000">
              <w:rPr>
                <w:rtl w:val="0"/>
              </w:rPr>
              <w:t xml:space="preserve">FR-REC-01 .. FR-REC-07</w:t>
            </w:r>
          </w:p>
        </w:tc>
      </w:tr>
      <w:tr>
        <w:trPr>
          <w:cantSplit w:val="0"/>
          <w:tblHeader w:val="0"/>
        </w:trPr>
        <w:tc>
          <w:tcPr>
            <w:tcMar>
              <w:top w:w="80.0" w:type="dxa"/>
              <w:bottom w:w="80.0" w:type="dxa"/>
            </w:tcMar>
          </w:tcPr>
          <w:p w:rsidR="00000000" w:rsidDel="00000000" w:rsidP="00000000" w:rsidRDefault="00000000" w:rsidRPr="00000000" w14:paraId="00000399">
            <w:pPr>
              <w:rPr/>
            </w:pPr>
            <w:r w:rsidDel="00000000" w:rsidR="00000000" w:rsidRPr="00000000">
              <w:rPr>
                <w:rtl w:val="0"/>
              </w:rPr>
              <w:t xml:space="preserve">UC-CART-01</w:t>
            </w:r>
          </w:p>
        </w:tc>
        <w:tc>
          <w:tcPr>
            <w:tcMar>
              <w:top w:w="80.0" w:type="dxa"/>
              <w:bottom w:w="80.0" w:type="dxa"/>
            </w:tcMar>
          </w:tcPr>
          <w:p w:rsidR="00000000" w:rsidDel="00000000" w:rsidP="00000000" w:rsidRDefault="00000000" w:rsidRPr="00000000" w14:paraId="0000039A">
            <w:pPr>
              <w:rPr/>
            </w:pPr>
            <w:r w:rsidDel="00000000" w:rsidR="00000000" w:rsidRPr="00000000">
              <w:rPr>
                <w:rtl w:val="0"/>
              </w:rPr>
              <w:t xml:space="preserve">Quản lý giỏ hàng</w:t>
            </w:r>
          </w:p>
        </w:tc>
        <w:tc>
          <w:tcPr>
            <w:tcMar>
              <w:top w:w="80.0" w:type="dxa"/>
              <w:bottom w:w="80.0" w:type="dxa"/>
            </w:tcMar>
          </w:tcPr>
          <w:p w:rsidR="00000000" w:rsidDel="00000000" w:rsidP="00000000" w:rsidRDefault="00000000" w:rsidRPr="00000000" w14:paraId="0000039B">
            <w:pPr>
              <w:rPr/>
            </w:pPr>
            <w:r w:rsidDel="00000000" w:rsidR="00000000" w:rsidRPr="00000000">
              <w:rPr>
                <w:rtl w:val="0"/>
              </w:rPr>
              <w:t xml:space="preserve">FR-CART-01, FR-CART-02, FR-CART-03</w:t>
            </w:r>
          </w:p>
        </w:tc>
      </w:tr>
      <w:tr>
        <w:trPr>
          <w:cantSplit w:val="0"/>
          <w:tblHeader w:val="0"/>
        </w:trPr>
        <w:tc>
          <w:tcPr>
            <w:tcMar>
              <w:top w:w="80.0" w:type="dxa"/>
              <w:bottom w:w="80.0" w:type="dxa"/>
            </w:tcMar>
          </w:tcPr>
          <w:p w:rsidR="00000000" w:rsidDel="00000000" w:rsidP="00000000" w:rsidRDefault="00000000" w:rsidRPr="00000000" w14:paraId="0000039C">
            <w:pPr>
              <w:rPr/>
            </w:pPr>
            <w:r w:rsidDel="00000000" w:rsidR="00000000" w:rsidRPr="00000000">
              <w:rPr>
                <w:rtl w:val="0"/>
              </w:rPr>
              <w:t xml:space="preserve">UC-CHECKOUT-01</w:t>
            </w:r>
          </w:p>
        </w:tc>
        <w:tc>
          <w:tcPr>
            <w:tcMar>
              <w:top w:w="80.0" w:type="dxa"/>
              <w:bottom w:w="80.0" w:type="dxa"/>
            </w:tcMar>
          </w:tcPr>
          <w:p w:rsidR="00000000" w:rsidDel="00000000" w:rsidP="00000000" w:rsidRDefault="00000000" w:rsidRPr="00000000" w14:paraId="0000039D">
            <w:pPr>
              <w:rPr/>
            </w:pPr>
            <w:r w:rsidDel="00000000" w:rsidR="00000000" w:rsidRPr="00000000">
              <w:rPr>
                <w:rtl w:val="0"/>
              </w:rPr>
              <w:t xml:space="preserve">Checkout sản phẩm của một Store</w:t>
            </w:r>
          </w:p>
        </w:tc>
        <w:tc>
          <w:tcPr>
            <w:tcMar>
              <w:top w:w="80.0" w:type="dxa"/>
              <w:bottom w:w="80.0" w:type="dxa"/>
            </w:tcMar>
          </w:tcPr>
          <w:p w:rsidR="00000000" w:rsidDel="00000000" w:rsidP="00000000" w:rsidRDefault="00000000" w:rsidRPr="00000000" w14:paraId="0000039E">
            <w:pPr>
              <w:rPr/>
            </w:pPr>
            <w:r w:rsidDel="00000000" w:rsidR="00000000" w:rsidRPr="00000000">
              <w:rPr>
                <w:rtl w:val="0"/>
              </w:rPr>
              <w:t xml:space="preserve">FR-CHECKOUT-01, FR-CHECKOUT-02, FR-CHECKOUT-03, FR-PAY-01, FR-ORDER-01</w:t>
            </w:r>
          </w:p>
        </w:tc>
      </w:tr>
      <w:tr>
        <w:trPr>
          <w:cantSplit w:val="0"/>
          <w:tblHeader w:val="0"/>
        </w:trPr>
        <w:tc>
          <w:tcPr>
            <w:tcMar>
              <w:top w:w="80.0" w:type="dxa"/>
              <w:bottom w:w="80.0" w:type="dxa"/>
            </w:tcMar>
          </w:tcPr>
          <w:p w:rsidR="00000000" w:rsidDel="00000000" w:rsidP="00000000" w:rsidRDefault="00000000" w:rsidRPr="00000000" w14:paraId="0000039F">
            <w:pPr>
              <w:rPr/>
            </w:pPr>
            <w:r w:rsidDel="00000000" w:rsidR="00000000" w:rsidRPr="00000000">
              <w:rPr>
                <w:rtl w:val="0"/>
              </w:rPr>
              <w:t xml:space="preserve">UC-PAY-01</w:t>
            </w:r>
          </w:p>
        </w:tc>
        <w:tc>
          <w:tcPr>
            <w:tcMar>
              <w:top w:w="80.0" w:type="dxa"/>
              <w:bottom w:w="80.0" w:type="dxa"/>
            </w:tcMar>
          </w:tcPr>
          <w:p w:rsidR="00000000" w:rsidDel="00000000" w:rsidP="00000000" w:rsidRDefault="00000000" w:rsidRPr="00000000" w14:paraId="000003A0">
            <w:pPr>
              <w:rPr/>
            </w:pPr>
            <w:r w:rsidDel="00000000" w:rsidR="00000000" w:rsidRPr="00000000">
              <w:rPr>
                <w:rtl w:val="0"/>
              </w:rPr>
              <w:t xml:space="preserve">Thanh toán sandbox</w:t>
            </w:r>
          </w:p>
        </w:tc>
        <w:tc>
          <w:tcPr>
            <w:tcMar>
              <w:top w:w="80.0" w:type="dxa"/>
              <w:bottom w:w="80.0" w:type="dxa"/>
            </w:tcMar>
          </w:tcPr>
          <w:p w:rsidR="00000000" w:rsidDel="00000000" w:rsidP="00000000" w:rsidRDefault="00000000" w:rsidRPr="00000000" w14:paraId="000003A1">
            <w:pPr>
              <w:rPr/>
            </w:pPr>
            <w:r w:rsidDel="00000000" w:rsidR="00000000" w:rsidRPr="00000000">
              <w:rPr>
                <w:rtl w:val="0"/>
              </w:rPr>
              <w:t xml:space="preserve">FR-PAY-01</w:t>
            </w:r>
          </w:p>
        </w:tc>
      </w:tr>
      <w:tr>
        <w:trPr>
          <w:cantSplit w:val="0"/>
          <w:tblHeader w:val="0"/>
        </w:trPr>
        <w:tc>
          <w:tcPr>
            <w:tcMar>
              <w:top w:w="80.0" w:type="dxa"/>
              <w:bottom w:w="80.0" w:type="dxa"/>
            </w:tcMar>
          </w:tcPr>
          <w:p w:rsidR="00000000" w:rsidDel="00000000" w:rsidP="00000000" w:rsidRDefault="00000000" w:rsidRPr="00000000" w14:paraId="000003A2">
            <w:pPr>
              <w:rPr/>
            </w:pPr>
            <w:r w:rsidDel="00000000" w:rsidR="00000000" w:rsidRPr="00000000">
              <w:rPr>
                <w:rtl w:val="0"/>
              </w:rPr>
              <w:t xml:space="preserve">UC-ORDER-01</w:t>
            </w:r>
          </w:p>
        </w:tc>
        <w:tc>
          <w:tcPr>
            <w:tcMar>
              <w:top w:w="80.0" w:type="dxa"/>
              <w:bottom w:w="80.0" w:type="dxa"/>
            </w:tcMar>
          </w:tcPr>
          <w:p w:rsidR="00000000" w:rsidDel="00000000" w:rsidP="00000000" w:rsidRDefault="00000000" w:rsidRPr="00000000" w14:paraId="000003A3">
            <w:pPr>
              <w:rPr/>
            </w:pPr>
            <w:r w:rsidDel="00000000" w:rsidR="00000000" w:rsidRPr="00000000">
              <w:rPr>
                <w:rtl w:val="0"/>
              </w:rPr>
              <w:t xml:space="preserve">Xem / theo dõi / hủy đơn</w:t>
            </w:r>
          </w:p>
        </w:tc>
        <w:tc>
          <w:tcPr>
            <w:tcMar>
              <w:top w:w="80.0" w:type="dxa"/>
              <w:bottom w:w="80.0" w:type="dxa"/>
            </w:tcMar>
          </w:tcPr>
          <w:p w:rsidR="00000000" w:rsidDel="00000000" w:rsidP="00000000" w:rsidRDefault="00000000" w:rsidRPr="00000000" w14:paraId="000003A4">
            <w:pPr>
              <w:rPr/>
            </w:pPr>
            <w:r w:rsidDel="00000000" w:rsidR="00000000" w:rsidRPr="00000000">
              <w:rPr>
                <w:rtl w:val="0"/>
              </w:rPr>
              <w:t xml:space="preserve">FR-ORDER-02, FR-ORDER-03, FR-ORDER-04</w:t>
            </w:r>
          </w:p>
        </w:tc>
      </w:tr>
      <w:tr>
        <w:trPr>
          <w:cantSplit w:val="0"/>
          <w:tblHeader w:val="0"/>
        </w:trPr>
        <w:tc>
          <w:tcPr>
            <w:tcMar>
              <w:top w:w="80.0" w:type="dxa"/>
              <w:bottom w:w="80.0" w:type="dxa"/>
            </w:tcMar>
          </w:tcPr>
          <w:p w:rsidR="00000000" w:rsidDel="00000000" w:rsidP="00000000" w:rsidRDefault="00000000" w:rsidRPr="00000000" w14:paraId="000003A5">
            <w:pPr>
              <w:rPr/>
            </w:pPr>
            <w:r w:rsidDel="00000000" w:rsidR="00000000" w:rsidRPr="00000000">
              <w:rPr>
                <w:rtl w:val="0"/>
              </w:rPr>
              <w:t xml:space="preserve">UC-STORE-01</w:t>
            </w:r>
          </w:p>
        </w:tc>
        <w:tc>
          <w:tcPr>
            <w:tcMar>
              <w:top w:w="80.0" w:type="dxa"/>
              <w:bottom w:w="80.0" w:type="dxa"/>
            </w:tcMar>
          </w:tcPr>
          <w:p w:rsidR="00000000" w:rsidDel="00000000" w:rsidP="00000000" w:rsidRDefault="00000000" w:rsidRPr="00000000" w14:paraId="000003A6">
            <w:pPr>
              <w:rPr/>
            </w:pPr>
            <w:r w:rsidDel="00000000" w:rsidR="00000000" w:rsidRPr="00000000">
              <w:rPr>
                <w:rtl w:val="0"/>
              </w:rPr>
              <w:t xml:space="preserve">Quản lý thông tin Store</w:t>
            </w:r>
          </w:p>
        </w:tc>
        <w:tc>
          <w:tcPr>
            <w:tcMar>
              <w:top w:w="80.0" w:type="dxa"/>
              <w:bottom w:w="80.0" w:type="dxa"/>
            </w:tcMar>
          </w:tcPr>
          <w:p w:rsidR="00000000" w:rsidDel="00000000" w:rsidP="00000000" w:rsidRDefault="00000000" w:rsidRPr="00000000" w14:paraId="000003A7">
            <w:pPr>
              <w:rPr/>
            </w:pPr>
            <w:r w:rsidDel="00000000" w:rsidR="00000000" w:rsidRPr="00000000">
              <w:rPr>
                <w:rtl w:val="0"/>
              </w:rPr>
              <w:t xml:space="preserve">FR-STORE-01</w:t>
            </w:r>
          </w:p>
        </w:tc>
      </w:tr>
      <w:tr>
        <w:trPr>
          <w:cantSplit w:val="0"/>
          <w:tblHeader w:val="0"/>
        </w:trPr>
        <w:tc>
          <w:tcPr>
            <w:tcMar>
              <w:top w:w="80.0" w:type="dxa"/>
              <w:bottom w:w="80.0" w:type="dxa"/>
            </w:tcMar>
          </w:tcPr>
          <w:p w:rsidR="00000000" w:rsidDel="00000000" w:rsidP="00000000" w:rsidRDefault="00000000" w:rsidRPr="00000000" w14:paraId="000003A8">
            <w:pPr>
              <w:rPr/>
            </w:pPr>
            <w:r w:rsidDel="00000000" w:rsidR="00000000" w:rsidRPr="00000000">
              <w:rPr>
                <w:rtl w:val="0"/>
              </w:rPr>
              <w:t xml:space="preserve">UC-STORE-02</w:t>
            </w:r>
          </w:p>
        </w:tc>
        <w:tc>
          <w:tcPr>
            <w:tcMar>
              <w:top w:w="80.0" w:type="dxa"/>
              <w:bottom w:w="80.0" w:type="dxa"/>
            </w:tcMar>
          </w:tcPr>
          <w:p w:rsidR="00000000" w:rsidDel="00000000" w:rsidP="00000000" w:rsidRDefault="00000000" w:rsidRPr="00000000" w14:paraId="000003A9">
            <w:pPr>
              <w:rPr/>
            </w:pPr>
            <w:r w:rsidDel="00000000" w:rsidR="00000000" w:rsidRPr="00000000">
              <w:rPr>
                <w:rtl w:val="0"/>
              </w:rPr>
              <w:t xml:space="preserve">Quản lý nhân viên Seller</w:t>
            </w:r>
          </w:p>
        </w:tc>
        <w:tc>
          <w:tcPr>
            <w:tcMar>
              <w:top w:w="80.0" w:type="dxa"/>
              <w:bottom w:w="80.0" w:type="dxa"/>
            </w:tcMar>
          </w:tcPr>
          <w:p w:rsidR="00000000" w:rsidDel="00000000" w:rsidP="00000000" w:rsidRDefault="00000000" w:rsidRPr="00000000" w14:paraId="000003AA">
            <w:pPr>
              <w:rPr/>
            </w:pPr>
            <w:r w:rsidDel="00000000" w:rsidR="00000000" w:rsidRPr="00000000">
              <w:rPr>
                <w:rtl w:val="0"/>
              </w:rPr>
              <w:t xml:space="preserve">FR-STORE-02, FR-STORE-03</w:t>
            </w:r>
          </w:p>
        </w:tc>
      </w:tr>
      <w:tr>
        <w:trPr>
          <w:cantSplit w:val="0"/>
          <w:tblHeader w:val="0"/>
        </w:trPr>
        <w:tc>
          <w:tcPr>
            <w:tcMar>
              <w:top w:w="80.0" w:type="dxa"/>
              <w:bottom w:w="80.0" w:type="dxa"/>
            </w:tcMar>
          </w:tcPr>
          <w:p w:rsidR="00000000" w:rsidDel="00000000" w:rsidP="00000000" w:rsidRDefault="00000000" w:rsidRPr="00000000" w14:paraId="000003AB">
            <w:pPr>
              <w:rPr/>
            </w:pPr>
            <w:r w:rsidDel="00000000" w:rsidR="00000000" w:rsidRPr="00000000">
              <w:rPr>
                <w:rtl w:val="0"/>
              </w:rPr>
              <w:t xml:space="preserve">UC-SPROD-01</w:t>
            </w:r>
          </w:p>
        </w:tc>
        <w:tc>
          <w:tcPr>
            <w:tcMar>
              <w:top w:w="80.0" w:type="dxa"/>
              <w:bottom w:w="80.0" w:type="dxa"/>
            </w:tcMar>
          </w:tcPr>
          <w:p w:rsidR="00000000" w:rsidDel="00000000" w:rsidP="00000000" w:rsidRDefault="00000000" w:rsidRPr="00000000" w14:paraId="000003AC">
            <w:pPr>
              <w:rPr/>
            </w:pPr>
            <w:r w:rsidDel="00000000" w:rsidR="00000000" w:rsidRPr="00000000">
              <w:rPr>
                <w:rtl w:val="0"/>
              </w:rPr>
              <w:t xml:space="preserve">Đăng / cập nhật sản phẩm Store</w:t>
            </w:r>
          </w:p>
        </w:tc>
        <w:tc>
          <w:tcPr>
            <w:tcMar>
              <w:top w:w="80.0" w:type="dxa"/>
              <w:bottom w:w="80.0" w:type="dxa"/>
            </w:tcMar>
          </w:tcPr>
          <w:p w:rsidR="00000000" w:rsidDel="00000000" w:rsidP="00000000" w:rsidRDefault="00000000" w:rsidRPr="00000000" w14:paraId="000003AD">
            <w:pPr>
              <w:rPr/>
            </w:pPr>
            <w:r w:rsidDel="00000000" w:rsidR="00000000" w:rsidRPr="00000000">
              <w:rPr>
                <w:rtl w:val="0"/>
              </w:rPr>
              <w:t xml:space="preserve">FR-MPROD-02, FR-MPROD-03, FR-MPROD-04, FR-MPROD-05, FR-MPROD-08, FR-MPROD-09</w:t>
            </w:r>
          </w:p>
        </w:tc>
      </w:tr>
      <w:tr>
        <w:trPr>
          <w:cantSplit w:val="0"/>
          <w:tblHeader w:val="0"/>
        </w:trPr>
        <w:tc>
          <w:tcPr>
            <w:tcMar>
              <w:top w:w="80.0" w:type="dxa"/>
              <w:bottom w:w="80.0" w:type="dxa"/>
            </w:tcMar>
          </w:tcPr>
          <w:p w:rsidR="00000000" w:rsidDel="00000000" w:rsidP="00000000" w:rsidRDefault="00000000" w:rsidRPr="00000000" w14:paraId="000003AE">
            <w:pPr>
              <w:rPr/>
            </w:pPr>
            <w:r w:rsidDel="00000000" w:rsidR="00000000" w:rsidRPr="00000000">
              <w:rPr>
                <w:rtl w:val="0"/>
              </w:rPr>
              <w:t xml:space="preserve">UC-SPROD-02</w:t>
            </w:r>
          </w:p>
        </w:tc>
        <w:tc>
          <w:tcPr>
            <w:tcMar>
              <w:top w:w="80.0" w:type="dxa"/>
              <w:bottom w:w="80.0" w:type="dxa"/>
            </w:tcMar>
          </w:tcPr>
          <w:p w:rsidR="00000000" w:rsidDel="00000000" w:rsidP="00000000" w:rsidRDefault="00000000" w:rsidRPr="00000000" w14:paraId="000003AF">
            <w:pPr>
              <w:rPr/>
            </w:pPr>
            <w:r w:rsidDel="00000000" w:rsidR="00000000" w:rsidRPr="00000000">
              <w:rPr>
                <w:rtl w:val="0"/>
              </w:rPr>
              <w:t xml:space="preserve">Cấu hình biến thể / SKU và hình ảnh</w:t>
            </w:r>
          </w:p>
        </w:tc>
        <w:tc>
          <w:tcPr>
            <w:tcMar>
              <w:top w:w="80.0" w:type="dxa"/>
              <w:bottom w:w="80.0" w:type="dxa"/>
            </w:tcMar>
          </w:tcPr>
          <w:p w:rsidR="00000000" w:rsidDel="00000000" w:rsidP="00000000" w:rsidRDefault="00000000" w:rsidRPr="00000000" w14:paraId="000003B0">
            <w:pPr>
              <w:rPr/>
            </w:pPr>
            <w:r w:rsidDel="00000000" w:rsidR="00000000" w:rsidRPr="00000000">
              <w:rPr>
                <w:rtl w:val="0"/>
              </w:rPr>
              <w:t xml:space="preserve">FR-MPROD-06, FR-MPROD-07</w:t>
            </w:r>
          </w:p>
        </w:tc>
      </w:tr>
      <w:tr>
        <w:trPr>
          <w:cantSplit w:val="0"/>
          <w:tblHeader w:val="0"/>
        </w:trPr>
        <w:tc>
          <w:tcPr>
            <w:tcMar>
              <w:top w:w="80.0" w:type="dxa"/>
              <w:bottom w:w="80.0" w:type="dxa"/>
            </w:tcMar>
          </w:tcPr>
          <w:p w:rsidR="00000000" w:rsidDel="00000000" w:rsidP="00000000" w:rsidRDefault="00000000" w:rsidRPr="00000000" w14:paraId="000003B1">
            <w:pPr>
              <w:rPr/>
            </w:pPr>
            <w:r w:rsidDel="00000000" w:rsidR="00000000" w:rsidRPr="00000000">
              <w:rPr>
                <w:rtl w:val="0"/>
              </w:rPr>
              <w:t xml:space="preserve">UC-INV-01</w:t>
            </w:r>
          </w:p>
        </w:tc>
        <w:tc>
          <w:tcPr>
            <w:tcMar>
              <w:top w:w="80.0" w:type="dxa"/>
              <w:bottom w:w="80.0" w:type="dxa"/>
            </w:tcMar>
          </w:tcPr>
          <w:p w:rsidR="00000000" w:rsidDel="00000000" w:rsidP="00000000" w:rsidRDefault="00000000" w:rsidRPr="00000000" w14:paraId="000003B2">
            <w:pPr>
              <w:rPr/>
            </w:pPr>
            <w:r w:rsidDel="00000000" w:rsidR="00000000" w:rsidRPr="00000000">
              <w:rPr>
                <w:rtl w:val="0"/>
              </w:rPr>
              <w:t xml:space="preserve">Quản lý tồn kho và Stock Movement</w:t>
            </w:r>
          </w:p>
        </w:tc>
        <w:tc>
          <w:tcPr>
            <w:tcMar>
              <w:top w:w="80.0" w:type="dxa"/>
              <w:bottom w:w="80.0" w:type="dxa"/>
            </w:tcMar>
          </w:tcPr>
          <w:p w:rsidR="00000000" w:rsidDel="00000000" w:rsidP="00000000" w:rsidRDefault="00000000" w:rsidRPr="00000000" w14:paraId="000003B3">
            <w:pPr>
              <w:rPr/>
            </w:pPr>
            <w:r w:rsidDel="00000000" w:rsidR="00000000" w:rsidRPr="00000000">
              <w:rPr>
                <w:rtl w:val="0"/>
              </w:rPr>
              <w:t xml:space="preserve">FR-INV-01, FR-INV-02, FR-INV-03</w:t>
            </w:r>
          </w:p>
        </w:tc>
      </w:tr>
      <w:tr>
        <w:trPr>
          <w:cantSplit w:val="0"/>
          <w:tblHeader w:val="0"/>
        </w:trPr>
        <w:tc>
          <w:tcPr>
            <w:tcMar>
              <w:top w:w="80.0" w:type="dxa"/>
              <w:bottom w:w="80.0" w:type="dxa"/>
            </w:tcMar>
          </w:tcPr>
          <w:p w:rsidR="00000000" w:rsidDel="00000000" w:rsidP="00000000" w:rsidRDefault="00000000" w:rsidRPr="00000000" w14:paraId="000003B4">
            <w:pPr>
              <w:rPr/>
            </w:pPr>
            <w:r w:rsidDel="00000000" w:rsidR="00000000" w:rsidRPr="00000000">
              <w:rPr>
                <w:rtl w:val="0"/>
              </w:rPr>
              <w:t xml:space="preserve">UC-SORDER-01</w:t>
            </w:r>
          </w:p>
        </w:tc>
        <w:tc>
          <w:tcPr>
            <w:tcMar>
              <w:top w:w="80.0" w:type="dxa"/>
              <w:bottom w:w="80.0" w:type="dxa"/>
            </w:tcMar>
          </w:tcPr>
          <w:p w:rsidR="00000000" w:rsidDel="00000000" w:rsidP="00000000" w:rsidRDefault="00000000" w:rsidRPr="00000000" w14:paraId="000003B5">
            <w:pPr>
              <w:rPr/>
            </w:pPr>
            <w:r w:rsidDel="00000000" w:rsidR="00000000" w:rsidRPr="00000000">
              <w:rPr>
                <w:rtl w:val="0"/>
              </w:rPr>
              <w:t xml:space="preserve">Xử lý và cập nhật trạng thái đơn Store</w:t>
            </w:r>
          </w:p>
        </w:tc>
        <w:tc>
          <w:tcPr>
            <w:tcMar>
              <w:top w:w="80.0" w:type="dxa"/>
              <w:bottom w:w="80.0" w:type="dxa"/>
            </w:tcMar>
          </w:tcPr>
          <w:p w:rsidR="00000000" w:rsidDel="00000000" w:rsidP="00000000" w:rsidRDefault="00000000" w:rsidRPr="00000000" w14:paraId="000003B6">
            <w:pPr>
              <w:rPr/>
            </w:pPr>
            <w:r w:rsidDel="00000000" w:rsidR="00000000" w:rsidRPr="00000000">
              <w:rPr>
                <w:rtl w:val="0"/>
              </w:rPr>
              <w:t xml:space="preserve">FR-SORDER-01, FR-SORDER-02, FR-SORDER-03</w:t>
            </w:r>
          </w:p>
        </w:tc>
      </w:tr>
      <w:tr>
        <w:trPr>
          <w:cantSplit w:val="0"/>
          <w:tblHeader w:val="0"/>
        </w:trPr>
        <w:tc>
          <w:tcPr>
            <w:tcMar>
              <w:top w:w="80.0" w:type="dxa"/>
              <w:bottom w:w="80.0" w:type="dxa"/>
            </w:tcMar>
          </w:tcPr>
          <w:p w:rsidR="00000000" w:rsidDel="00000000" w:rsidP="00000000" w:rsidRDefault="00000000" w:rsidRPr="00000000" w14:paraId="000003B7">
            <w:pPr>
              <w:rPr/>
            </w:pPr>
            <w:r w:rsidDel="00000000" w:rsidR="00000000" w:rsidRPr="00000000">
              <w:rPr>
                <w:rtl w:val="0"/>
              </w:rPr>
              <w:t xml:space="preserve">UC-REP-01</w:t>
            </w:r>
          </w:p>
        </w:tc>
        <w:tc>
          <w:tcPr>
            <w:tcMar>
              <w:top w:w="80.0" w:type="dxa"/>
              <w:bottom w:w="80.0" w:type="dxa"/>
            </w:tcMar>
          </w:tcPr>
          <w:p w:rsidR="00000000" w:rsidDel="00000000" w:rsidP="00000000" w:rsidRDefault="00000000" w:rsidRPr="00000000" w14:paraId="000003B8">
            <w:pPr>
              <w:rPr/>
            </w:pPr>
            <w:r w:rsidDel="00000000" w:rsidR="00000000" w:rsidRPr="00000000">
              <w:rPr>
                <w:rtl w:val="0"/>
              </w:rPr>
              <w:t xml:space="preserve">Xem báo cáo doanh thu Store</w:t>
            </w:r>
          </w:p>
        </w:tc>
        <w:tc>
          <w:tcPr>
            <w:tcMar>
              <w:top w:w="80.0" w:type="dxa"/>
              <w:bottom w:w="80.0" w:type="dxa"/>
            </w:tcMar>
          </w:tcPr>
          <w:p w:rsidR="00000000" w:rsidDel="00000000" w:rsidP="00000000" w:rsidRDefault="00000000" w:rsidRPr="00000000" w14:paraId="000003B9">
            <w:pPr>
              <w:rPr/>
            </w:pPr>
            <w:r w:rsidDel="00000000" w:rsidR="00000000" w:rsidRPr="00000000">
              <w:rPr>
                <w:rtl w:val="0"/>
              </w:rPr>
              <w:t xml:space="preserve">FR-REP-01, FR-REP-02</w:t>
            </w:r>
          </w:p>
        </w:tc>
      </w:tr>
      <w:tr>
        <w:trPr>
          <w:cantSplit w:val="0"/>
          <w:tblHeader w:val="0"/>
        </w:trPr>
        <w:tc>
          <w:tcPr>
            <w:tcMar>
              <w:top w:w="80.0" w:type="dxa"/>
              <w:bottom w:w="80.0" w:type="dxa"/>
            </w:tcMar>
          </w:tcPr>
          <w:p w:rsidR="00000000" w:rsidDel="00000000" w:rsidP="00000000" w:rsidRDefault="00000000" w:rsidRPr="00000000" w14:paraId="000003BA">
            <w:pPr>
              <w:rPr/>
            </w:pPr>
            <w:r w:rsidDel="00000000" w:rsidR="00000000" w:rsidRPr="00000000">
              <w:rPr>
                <w:rtl w:val="0"/>
              </w:rPr>
              <w:t xml:space="preserve">UC-ADMIN-01</w:t>
            </w:r>
          </w:p>
        </w:tc>
        <w:tc>
          <w:tcPr>
            <w:tcMar>
              <w:top w:w="80.0" w:type="dxa"/>
              <w:bottom w:w="80.0" w:type="dxa"/>
            </w:tcMar>
          </w:tcPr>
          <w:p w:rsidR="00000000" w:rsidDel="00000000" w:rsidP="00000000" w:rsidRDefault="00000000" w:rsidRPr="00000000" w14:paraId="000003BB">
            <w:pPr>
              <w:rPr/>
            </w:pPr>
            <w:r w:rsidDel="00000000" w:rsidR="00000000" w:rsidRPr="00000000">
              <w:rPr>
                <w:rtl w:val="0"/>
              </w:rPr>
              <w:t xml:space="preserve">Quản lý Store / Seller / Customer</w:t>
            </w:r>
          </w:p>
        </w:tc>
        <w:tc>
          <w:tcPr>
            <w:tcMar>
              <w:top w:w="80.0" w:type="dxa"/>
              <w:bottom w:w="80.0" w:type="dxa"/>
            </w:tcMar>
          </w:tcPr>
          <w:p w:rsidR="00000000" w:rsidDel="00000000" w:rsidP="00000000" w:rsidRDefault="00000000" w:rsidRPr="00000000" w14:paraId="000003BC">
            <w:pPr>
              <w:rPr/>
            </w:pPr>
            <w:r w:rsidDel="00000000" w:rsidR="00000000" w:rsidRPr="00000000">
              <w:rPr>
                <w:rtl w:val="0"/>
              </w:rPr>
              <w:t xml:space="preserve">FR-STORE-04, FR-ADMIN-01, FR-ADMIN-02, FR-ADMIN-04, FR-ADMIN-05</w:t>
            </w:r>
          </w:p>
        </w:tc>
      </w:tr>
      <w:tr>
        <w:trPr>
          <w:cantSplit w:val="0"/>
          <w:tblHeader w:val="0"/>
        </w:trPr>
        <w:tc>
          <w:tcPr>
            <w:tcMar>
              <w:top w:w="80.0" w:type="dxa"/>
              <w:bottom w:w="80.0" w:type="dxa"/>
            </w:tcMar>
          </w:tcPr>
          <w:p w:rsidR="00000000" w:rsidDel="00000000" w:rsidP="00000000" w:rsidRDefault="00000000" w:rsidRPr="00000000" w14:paraId="000003BD">
            <w:pPr>
              <w:rPr/>
            </w:pPr>
            <w:r w:rsidDel="00000000" w:rsidR="00000000" w:rsidRPr="00000000">
              <w:rPr>
                <w:rtl w:val="0"/>
              </w:rPr>
              <w:t xml:space="preserve">UC-ADMIN-02</w:t>
            </w:r>
          </w:p>
        </w:tc>
        <w:tc>
          <w:tcPr>
            <w:tcMar>
              <w:top w:w="80.0" w:type="dxa"/>
              <w:bottom w:w="80.0" w:type="dxa"/>
            </w:tcMar>
          </w:tcPr>
          <w:p w:rsidR="00000000" w:rsidDel="00000000" w:rsidP="00000000" w:rsidRDefault="00000000" w:rsidRPr="00000000" w14:paraId="000003BE">
            <w:pPr>
              <w:rPr/>
            </w:pPr>
            <w:r w:rsidDel="00000000" w:rsidR="00000000" w:rsidRPr="00000000">
              <w:rPr>
                <w:rtl w:val="0"/>
              </w:rPr>
              <w:t xml:space="preserve">Quản lý Category, ProductType và AttributeKey</w:t>
            </w:r>
          </w:p>
        </w:tc>
        <w:tc>
          <w:tcPr>
            <w:tcMar>
              <w:top w:w="80.0" w:type="dxa"/>
              <w:bottom w:w="80.0" w:type="dxa"/>
            </w:tcMar>
          </w:tcPr>
          <w:p w:rsidR="00000000" w:rsidDel="00000000" w:rsidP="00000000" w:rsidRDefault="00000000" w:rsidRPr="00000000" w14:paraId="000003BF">
            <w:pPr>
              <w:rPr/>
            </w:pPr>
            <w:r w:rsidDel="00000000" w:rsidR="00000000" w:rsidRPr="00000000">
              <w:rPr>
                <w:rtl w:val="0"/>
              </w:rPr>
              <w:t xml:space="preserve">FR-PTYPE-01, FR-CATEGORY-ADMIN-01</w:t>
            </w:r>
          </w:p>
        </w:tc>
      </w:tr>
      <w:tr>
        <w:trPr>
          <w:cantSplit w:val="0"/>
          <w:tblHeader w:val="0"/>
        </w:trPr>
        <w:tc>
          <w:tcPr>
            <w:tcMar>
              <w:top w:w="80.0" w:type="dxa"/>
              <w:bottom w:w="80.0" w:type="dxa"/>
            </w:tcMar>
          </w:tcPr>
          <w:p w:rsidR="00000000" w:rsidDel="00000000" w:rsidP="00000000" w:rsidRDefault="00000000" w:rsidRPr="00000000" w14:paraId="000003C0">
            <w:pPr>
              <w:rPr/>
            </w:pPr>
            <w:r w:rsidDel="00000000" w:rsidR="00000000" w:rsidRPr="00000000">
              <w:rPr>
                <w:rtl w:val="0"/>
              </w:rPr>
              <w:t xml:space="preserve">UC-ADMIN-03</w:t>
            </w:r>
          </w:p>
        </w:tc>
        <w:tc>
          <w:tcPr>
            <w:tcMar>
              <w:top w:w="80.0" w:type="dxa"/>
              <w:bottom w:w="80.0" w:type="dxa"/>
            </w:tcMar>
          </w:tcPr>
          <w:p w:rsidR="00000000" w:rsidDel="00000000" w:rsidP="00000000" w:rsidRDefault="00000000" w:rsidRPr="00000000" w14:paraId="000003C1">
            <w:pPr>
              <w:rPr/>
            </w:pPr>
            <w:r w:rsidDel="00000000" w:rsidR="00000000" w:rsidRPr="00000000">
              <w:rPr>
                <w:rtl w:val="0"/>
              </w:rPr>
              <w:t xml:space="preserve">Quản lý Role / Permission</w:t>
            </w:r>
          </w:p>
        </w:tc>
        <w:tc>
          <w:tcPr>
            <w:tcMar>
              <w:top w:w="80.0" w:type="dxa"/>
              <w:bottom w:w="80.0" w:type="dxa"/>
            </w:tcMar>
          </w:tcPr>
          <w:p w:rsidR="00000000" w:rsidDel="00000000" w:rsidP="00000000" w:rsidRDefault="00000000" w:rsidRPr="00000000" w14:paraId="000003C2">
            <w:pPr>
              <w:rPr/>
            </w:pPr>
            <w:r w:rsidDel="00000000" w:rsidR="00000000" w:rsidRPr="00000000">
              <w:rPr>
                <w:rtl w:val="0"/>
              </w:rPr>
              <w:t xml:space="preserve">FR-ADMIN-03</w:t>
            </w:r>
          </w:p>
        </w:tc>
      </w:tr>
      <w:tr>
        <w:trPr>
          <w:cantSplit w:val="0"/>
          <w:tblHeader w:val="0"/>
        </w:trPr>
        <w:tc>
          <w:tcPr>
            <w:tcMar>
              <w:top w:w="80.0" w:type="dxa"/>
              <w:bottom w:w="80.0" w:type="dxa"/>
            </w:tcMar>
          </w:tcPr>
          <w:p w:rsidR="00000000" w:rsidDel="00000000" w:rsidP="00000000" w:rsidRDefault="00000000" w:rsidRPr="00000000" w14:paraId="000003C3">
            <w:pPr>
              <w:rPr/>
            </w:pPr>
            <w:r w:rsidDel="00000000" w:rsidR="00000000" w:rsidRPr="00000000">
              <w:rPr>
                <w:rtl w:val="0"/>
              </w:rPr>
              <w:t xml:space="preserve">UC-AIMON-01</w:t>
            </w:r>
          </w:p>
        </w:tc>
        <w:tc>
          <w:tcPr>
            <w:tcMar>
              <w:top w:w="80.0" w:type="dxa"/>
              <w:bottom w:w="80.0" w:type="dxa"/>
            </w:tcMar>
          </w:tcPr>
          <w:p w:rsidR="00000000" w:rsidDel="00000000" w:rsidP="00000000" w:rsidRDefault="00000000" w:rsidRPr="00000000" w14:paraId="000003C4">
            <w:pPr>
              <w:rPr/>
            </w:pPr>
            <w:r w:rsidDel="00000000" w:rsidR="00000000" w:rsidRPr="00000000">
              <w:rPr>
                <w:rtl w:val="0"/>
              </w:rPr>
              <w:t xml:space="preserve">Theo dõi Chatbot / RAG / Recommendation</w:t>
            </w:r>
          </w:p>
        </w:tc>
        <w:tc>
          <w:tcPr>
            <w:tcMar>
              <w:top w:w="80.0" w:type="dxa"/>
              <w:bottom w:w="80.0" w:type="dxa"/>
            </w:tcMar>
          </w:tcPr>
          <w:p w:rsidR="00000000" w:rsidDel="00000000" w:rsidP="00000000" w:rsidRDefault="00000000" w:rsidRPr="00000000" w14:paraId="000003C5">
            <w:pPr>
              <w:rPr/>
            </w:pPr>
            <w:r w:rsidDel="00000000" w:rsidR="00000000" w:rsidRPr="00000000">
              <w:rPr>
                <w:rtl w:val="0"/>
              </w:rPr>
              <w:t xml:space="preserve">FR-ADMIN-06, FR-ADMIN-07, FR-REC-08</w:t>
            </w:r>
          </w:p>
        </w:tc>
      </w:tr>
    </w:tbl>
    <w:p w:rsidR="00000000" w:rsidDel="00000000" w:rsidP="00000000" w:rsidRDefault="00000000" w:rsidRPr="00000000" w14:paraId="000003C6">
      <w:pPr>
        <w:pStyle w:val="Heading1"/>
        <w:spacing w:after="100" w:line="259" w:lineRule="auto"/>
        <w:rPr/>
      </w:pPr>
      <w:r w:rsidDel="00000000" w:rsidR="00000000" w:rsidRPr="00000000">
        <w:rPr>
          <w:rtl w:val="0"/>
        </w:rPr>
        <w:t xml:space="preserve">6. Các điểm cần chốt trước khi freeze Use Case Specification</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Phạm vi MVP giữa Đề cương cũ (1 Seller/1 Store) và SRS hiện tại (Multi-Store/Multi-Seller, checkout 1 Store/lần) cần được nhóm và giảng viên thống nhất.</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Chi tiết API như request/response schema, status code, pagination, error contract và idempotency chưa được SRS mặc định hóa; phải chốt trong API Specification/OpenAPI.</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Quy tắc chi tiết của thanh toán sandbox, callback và trạng thái Payment chưa được SRS đặc tả đầy đủ.</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Quy tắc cụ thể về SKU uniqueness, giới hạn ảnh, định dạng ảnh và các validation chi tiết của ProductVariant chưa được SRS chốt.</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Công thức metric báo cáo doanh thu và danh sách metric monitoring AI cụ thể cần được xác định khi thiết kế/dashboard.</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Chi tiết permission code và cấu trúc Role-Permission cần được chốt trong RBAC Matrix/thiết kế M3.</w:t>
      </w:r>
    </w:p>
    <w:sectPr>
      <w:footerReference r:id="rId7"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tl w:val="0"/>
      </w:rPr>
      <w:t xml:space="preserve">PBL6 - Use Case Specification | Trang </w:t>
    </w:r>
    <w:r w:rsidDel="00000000" w:rsidR="00000000" w:rsidRPr="00000000">
      <w:rPr>
        <w:rFonts w:ascii="Arial" w:cs="Arial" w:eastAsia="Arial" w:hAnsi="Arial"/>
        <w:b w:val="0"/>
        <w:bCs w:val="0"/>
        <w:i w:val="0"/>
        <w:iCs w:val="0"/>
        <w:smallCaps w:val="0"/>
        <w:strike w:val="0"/>
        <w:color w:val="646464"/>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7365d"/>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8"/>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2f5597"/>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dWeSuywE19sQby00SofuUULiA==">CgMxLjAaHQoBMBIYChYIB0ISEhBBcmlhbCBVbmljb2RlIE1TOAByITFrOGFRbFdUbXFxSkxXUVRvcGlETUtpWmhOZ0dOaG9KXw==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