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Câu chuyện người dùng PBL6</w:t>
      </w:r>
    </w:p>
    <w:p>
      <w:pPr>
        <w:spacing w:after="240"/>
      </w:pPr>
      <w:r>
        <w:rPr>
          <w:rFonts w:ascii="Arial" w:hAnsi="Arial" w:eastAsia="Arial" w:cs="Arial"/>
          <w:color w:val="4B5560"/>
          <w:sz w:val="20"/>
        </w:rPr>
        <w:t>Phiên bản 2.1 Draft</w:t>
      </w:r>
    </w:p>
    <w:p>
      <w:r>
        <w:t xml:space="preserve">Giữ 79 story từ </w:t>
      </w:r>
      <w:hyperlink r:id="rId9">
        <w:r>
          <w:rPr>
            <w:color w:val="1F4E79"/>
          </w:rPr>
          <w:t>nguồn chuyển đổi</w:t>
        </w:r>
      </w:hyperlink>
      <w:r>
        <w:t xml:space="preserve">, cập nhật checkout và thêm story cho phạm vi mới. Mỗi acceptance criteria phải được bổ sung bằng Test Case tương ứng trong </w:t>
      </w:r>
      <w:hyperlink r:id="rId10">
        <w:r>
          <w:rPr>
            <w:color w:val="1F4E79"/>
          </w:rPr>
          <w:t>ma trận</w:t>
        </w:r>
      </w:hyperlink>
      <w:r>
        <w:t>.</w:t>
      </w:r>
    </w:p>
    <w:p>
      <w:pPr>
        <w:pStyle w:val="Heading3"/>
        <w:spacing w:before="180"/>
      </w:pPr>
      <w:r>
        <w:t>US-AUTH-01</w:t>
      </w:r>
    </w:p>
    <w:p>
      <w:pPr>
        <w:spacing w:after="40"/>
      </w:pPr>
      <w:r>
        <w:rPr>
          <w:b/>
        </w:rPr>
        <w:t xml:space="preserve">Vai trò: </w:t>
      </w:r>
      <w:r>
        <w:t>Khách vãng lai   •   Ưu tiên: Bắt buộc   •   FR: FR-AUTH-01</w:t>
      </w:r>
    </w:p>
    <w:p>
      <w:pPr>
        <w:spacing w:after="40"/>
      </w:pPr>
      <w:r>
        <w:rPr>
          <w:b/>
        </w:rPr>
        <w:t xml:space="preserve">Mong muốn: </w:t>
      </w:r>
      <w:r>
        <w:t>đăng ký tài khoản Khách hàng</w:t>
      </w:r>
    </w:p>
    <w:p>
      <w:pPr>
        <w:spacing w:after="40"/>
      </w:pPr>
      <w:r>
        <w:rPr>
          <w:b/>
        </w:rPr>
        <w:t xml:space="preserve">Lợi ích: </w:t>
      </w:r>
      <w:r>
        <w:t>tôi có thể tạo tài khoản mua sắm của riêng mình</w:t>
      </w:r>
    </w:p>
    <w:p>
      <w:pPr>
        <w:spacing w:after="80"/>
      </w:pPr>
      <w:r>
        <w:rPr>
          <w:b/>
        </w:rPr>
        <w:t xml:space="preserve">Acceptance criteria: </w:t>
      </w:r>
      <w:r>
        <w:t>Given Guest đăng ký email chưa dùng; When M3 tạo User; Then gửi link xác minh một lần vào mock mailbox demo và email_verified_at còn null. Given link hợp lệ; When xác minh; Then ghi email_verified_at, cho phép xem/nhận lời mời Store. Given link sai/hết hạn hoặc email chưa xác minh; When xác minh/xem lời mời; Then từ chối, không cấp quyền.</w:t>
      </w:r>
    </w:p>
    <w:p>
      <w:pPr>
        <w:pStyle w:val="Heading3"/>
        <w:spacing w:before="180"/>
      </w:pPr>
      <w:r>
        <w:t>US-AUTH-02</w:t>
      </w:r>
    </w:p>
    <w:p>
      <w:pPr>
        <w:spacing w:after="40"/>
      </w:pPr>
      <w:r>
        <w:rPr>
          <w:b/>
        </w:rPr>
        <w:t xml:space="preserve">Vai trò: </w:t>
      </w:r>
      <w:r>
        <w:t>Người dùng có tài khoản   •   Ưu tiên: Bắt buộc   •   FR: FR-AUTH-02</w:t>
      </w:r>
    </w:p>
    <w:p>
      <w:pPr>
        <w:spacing w:after="40"/>
      </w:pPr>
      <w:r>
        <w:rPr>
          <w:b/>
        </w:rPr>
        <w:t xml:space="preserve">Mong muốn: </w:t>
      </w:r>
      <w:r>
        <w:t>đăng nhập vào tài khoản ở vai trò Customer, Seller, Owner hoặc Administrator</w:t>
      </w:r>
    </w:p>
    <w:p>
      <w:pPr>
        <w:spacing w:after="40"/>
      </w:pPr>
      <w:r>
        <w:rPr>
          <w:b/>
        </w:rPr>
        <w:t xml:space="preserve">Lợi ích: </w:t>
      </w:r>
      <w:r>
        <w:t>tôi truy cập đúng chức năng theo quyền hiện hành</w:t>
      </w:r>
    </w:p>
    <w:p>
      <w:pPr>
        <w:spacing w:after="80"/>
      </w:pPr>
      <w:r>
        <w:rPr>
          <w:b/>
        </w:rPr>
        <w:t xml:space="preserve">Acceptance criteria: </w:t>
      </w:r>
      <w:r>
        <w:t>Given User tồn tại, chưa bị khóa; When đăng nhập vào tài khoản ở vai trò Customer, Seller, Owner hoặc Administrator; Then phiên và cặp token hợp lệ được cấp theo User, không gắn một role cố định. Given sai thông tin hoặc user bị khóa; When đăng nhập vào tài khoản ở vai trò Customer, Seller, Owner hoặc Administrator; Then từ chối và áp dụng rate limit; không tiết lộ email có tồn tại.</w:t>
      </w:r>
    </w:p>
    <w:p>
      <w:pPr>
        <w:pStyle w:val="Heading3"/>
        <w:spacing w:before="180"/>
      </w:pPr>
      <w:r>
        <w:t>US-AUTH-03</w:t>
      </w:r>
    </w:p>
    <w:p>
      <w:pPr>
        <w:spacing w:after="40"/>
      </w:pPr>
      <w:r>
        <w:rPr>
          <w:b/>
        </w:rPr>
        <w:t xml:space="preserve">Vai trò: </w:t>
      </w:r>
      <w:r>
        <w:t>Người dùng đã đăng nhập   •   Ưu tiên: Bắt buộc   •   FR: FR-AUTH-02</w:t>
      </w:r>
    </w:p>
    <w:p>
      <w:pPr>
        <w:spacing w:after="40"/>
      </w:pPr>
      <w:r>
        <w:rPr>
          <w:b/>
        </w:rPr>
        <w:t xml:space="preserve">Mong muốn: </w:t>
      </w:r>
      <w:r>
        <w:t>đăng xuất khỏi tài khoản ở bất kỳ vai trò nào</w:t>
      </w:r>
    </w:p>
    <w:p>
      <w:pPr>
        <w:spacing w:after="40"/>
      </w:pPr>
      <w:r>
        <w:rPr>
          <w:b/>
        </w:rPr>
        <w:t xml:space="preserve">Lợi ích: </w:t>
      </w:r>
      <w:r>
        <w:t>tôi kết thúc phiên đăng nhập an toàn</w:t>
      </w:r>
    </w:p>
    <w:p>
      <w:pPr>
        <w:spacing w:after="80"/>
      </w:pPr>
      <w:r>
        <w:rPr>
          <w:b/>
        </w:rPr>
        <w:t xml:space="preserve">Acceptance criteria: </w:t>
      </w:r>
      <w:r>
        <w:t>Given User có phiên còn hiệu lực; When đăng xuất khỏi tài khoản ở bất kỳ vai trò nào; Then refresh token/phiên tương ứng bị thu hồi; request mới dùng token đó bị từ chối. Given phiên đã thu hồi; When đăng xuất khỏi tài khoản ở bất kỳ vai trò nào; Then trả kết quả an toàn, không khôi phục quyền.</w:t>
      </w:r>
    </w:p>
    <w:p>
      <w:pPr>
        <w:pStyle w:val="Heading3"/>
        <w:spacing w:before="180"/>
      </w:pPr>
      <w:r>
        <w:t>US-AUTH-04</w:t>
      </w:r>
    </w:p>
    <w:p>
      <w:pPr>
        <w:spacing w:after="40"/>
      </w:pPr>
      <w:r>
        <w:rPr>
          <w:b/>
        </w:rPr>
        <w:t xml:space="preserve">Vai trò: </w:t>
      </w:r>
      <w:r>
        <w:t>Người chưa đăng nhập   •   Ưu tiên: Bắt buộc   •   FR: FR-AUTH-03</w:t>
      </w:r>
    </w:p>
    <w:p>
      <w:pPr>
        <w:spacing w:after="40"/>
      </w:pPr>
      <w:r>
        <w:rPr>
          <w:b/>
        </w:rPr>
        <w:t xml:space="preserve">Mong muốn: </w:t>
      </w:r>
      <w:r>
        <w:t>đặt lại mật khẩu đã quên bằng mã/link một lần qua mock mailbox demo</w:t>
      </w:r>
    </w:p>
    <w:p>
      <w:pPr>
        <w:spacing w:after="40"/>
      </w:pPr>
      <w:r>
        <w:rPr>
          <w:b/>
        </w:rPr>
        <w:t xml:space="preserve">Lợi ích: </w:t>
      </w:r>
      <w:r>
        <w:t>tôi lấy lại quyền truy cập mà không lộ tài khoản</w:t>
      </w:r>
    </w:p>
    <w:p>
      <w:pPr>
        <w:spacing w:after="80"/>
      </w:pPr>
      <w:r>
        <w:rPr>
          <w:b/>
        </w:rPr>
        <w:t xml:space="preserve">Acceptance criteria: </w:t>
      </w:r>
      <w:r>
        <w:t>Given User chưa đăng nhập; When yêu cầu đặt lại mật khẩu; Then M3 trả phản hồi không tiết lộ email có tồn tại và gửi mã/link một lần vào mock mailbox demo, không trả token trong API. Given mã hợp lệ; When đặt mật khẩu mới; Then hash thay đổi và phiên cũ bị thu hồi. Given mã hết hạn/đã dùng; When gửi lại; Then từ chối, không đổi mật khẩu.</w:t>
      </w:r>
    </w:p>
    <w:p>
      <w:pPr>
        <w:pStyle w:val="Heading3"/>
        <w:spacing w:before="180"/>
      </w:pPr>
      <w:r>
        <w:t>US-AUTH-05</w:t>
      </w:r>
    </w:p>
    <w:p>
      <w:pPr>
        <w:spacing w:after="40"/>
      </w:pPr>
      <w:r>
        <w:rPr>
          <w:b/>
        </w:rPr>
        <w:t xml:space="preserve">Vai trò: </w:t>
      </w:r>
      <w:r>
        <w:t>Người dùng đã đăng nhập   •   Ưu tiên: Bắt buộc   •   FR: FR-AUTH-03</w:t>
      </w:r>
    </w:p>
    <w:p>
      <w:pPr>
        <w:spacing w:after="40"/>
      </w:pPr>
      <w:r>
        <w:rPr>
          <w:b/>
        </w:rPr>
        <w:t xml:space="preserve">Mong muốn: </w:t>
      </w:r>
      <w:r>
        <w:t>đổi mật khẩu bằng mật khẩu cũ khi đã đăng nhập</w:t>
      </w:r>
    </w:p>
    <w:p>
      <w:pPr>
        <w:spacing w:after="40"/>
      </w:pPr>
      <w:r>
        <w:rPr>
          <w:b/>
        </w:rPr>
        <w:t xml:space="preserve">Lợi ích: </w:t>
      </w:r>
      <w:r>
        <w:t>tôi cập nhật thông tin xác thực an toàn</w:t>
      </w:r>
    </w:p>
    <w:p>
      <w:pPr>
        <w:spacing w:after="80"/>
      </w:pPr>
      <w:r>
        <w:rPr>
          <w:b/>
        </w:rPr>
        <w:t xml:space="preserve">Acceptance criteria: </w:t>
      </w:r>
      <w:r>
        <w:t>Given User đã đăng nhập và biết mật khẩu cũ; When đổi sang mật khẩu mới hợp lệ; Then M3 thay hash và thu hồi phiên khác. Given mật khẩu cũ sai hoặc User bị khóa; When đổi; Then từ chối, không đổi hash. Given token của User khác; When gọi; Then không thể đổi mật khẩu tài khoản này.</w:t>
      </w:r>
    </w:p>
    <w:p>
      <w:pPr>
        <w:pStyle w:val="Heading3"/>
        <w:spacing w:before="180"/>
      </w:pPr>
      <w:r>
        <w:t>US-PROFILE-01</w:t>
      </w:r>
    </w:p>
    <w:p>
      <w:pPr>
        <w:spacing w:after="40"/>
      </w:pPr>
      <w:r>
        <w:rPr>
          <w:b/>
        </w:rPr>
        <w:t xml:space="preserve">Vai trò: </w:t>
      </w:r>
      <w:r>
        <w:t>Người dùng đã đăng nhập   •   Ưu tiên: Bắt buộc   •   FR: FR-PROFILE-01</w:t>
      </w:r>
    </w:p>
    <w:p>
      <w:pPr>
        <w:spacing w:after="40"/>
      </w:pPr>
      <w:r>
        <w:rPr>
          <w:b/>
        </w:rPr>
        <w:t xml:space="preserve">Mong muốn: </w:t>
      </w:r>
      <w:r>
        <w:t>xem thông tin hồ sơ của mình</w:t>
      </w:r>
    </w:p>
    <w:p>
      <w:pPr>
        <w:spacing w:after="40"/>
      </w:pPr>
      <w:r>
        <w:rPr>
          <w:b/>
        </w:rPr>
        <w:t xml:space="preserve">Lợi ích: </w:t>
      </w:r>
      <w:r>
        <w:t>tôi có thể kiểm tra thông tin cá nhân đang được lưu cho tài khoản</w:t>
      </w:r>
    </w:p>
    <w:p>
      <w:pPr>
        <w:spacing w:after="80"/>
      </w:pPr>
      <w:r>
        <w:rPr>
          <w:b/>
        </w:rPr>
        <w:t xml:space="preserve">Acceptance criteria: </w:t>
      </w:r>
      <w:r>
        <w:t>Given User đăng nhập; When mở hồ sơ của mình; Then thấy thông tin User/CustomerProfile hiện hành mà không có dữ liệu người khác. Given token hết hạn hoặc cố mở hồ sơ User khác; When đọc; Then trả 401/404, không thay đổi hồ sơ.</w:t>
      </w:r>
    </w:p>
    <w:p>
      <w:pPr>
        <w:pStyle w:val="Heading3"/>
        <w:spacing w:before="180"/>
      </w:pPr>
      <w:r>
        <w:t>US-PROFILE-02</w:t>
      </w:r>
    </w:p>
    <w:p>
      <w:pPr>
        <w:spacing w:after="40"/>
      </w:pPr>
      <w:r>
        <w:rPr>
          <w:b/>
        </w:rPr>
        <w:t xml:space="preserve">Vai trò: </w:t>
      </w:r>
      <w:r>
        <w:t>Người dùng đã đăng nhập   •   Ưu tiên: Bắt buộc   •   FR: FR-PROFILE-01</w:t>
      </w:r>
    </w:p>
    <w:p>
      <w:pPr>
        <w:spacing w:after="40"/>
      </w:pPr>
      <w:r>
        <w:rPr>
          <w:b/>
        </w:rPr>
        <w:t xml:space="preserve">Mong muốn: </w:t>
      </w:r>
      <w:r>
        <w:t>cập nhật họ tên, số điện thoại và thông tin hồ sơ cơ bản</w:t>
      </w:r>
    </w:p>
    <w:p>
      <w:pPr>
        <w:spacing w:after="40"/>
      </w:pPr>
      <w:r>
        <w:rPr>
          <w:b/>
        </w:rPr>
        <w:t xml:space="preserve">Lợi ích: </w:t>
      </w:r>
      <w:r>
        <w:t>thông tin tài khoản của tôi luôn chính xác</w:t>
      </w:r>
    </w:p>
    <w:p>
      <w:pPr>
        <w:spacing w:after="80"/>
      </w:pPr>
      <w:r>
        <w:rPr>
          <w:b/>
        </w:rPr>
        <w:t xml:space="preserve">Acceptance criteria: </w:t>
      </w:r>
      <w:r>
        <w:t>Given User đăng nhập và chỉ sửa hồ sơ của mình; When cập nhật họ tên, số điện thoại và thông tin hồ sơ cơ bản; Then hồ sơ User được cập nhật, không đổi quyền Store. Given dữ liệu sai hoặc user bị khóa; When cập nhật họ tên, số điện thoại và thông tin hồ sơ cơ bản; Then không cập nhật.</w:t>
      </w:r>
    </w:p>
    <w:p>
      <w:pPr>
        <w:pStyle w:val="Heading3"/>
        <w:spacing w:before="180"/>
      </w:pPr>
      <w:r>
        <w:t>US-ADDR-01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FR-ADDR-01</w:t>
      </w:r>
    </w:p>
    <w:p>
      <w:pPr>
        <w:spacing w:after="40"/>
      </w:pPr>
      <w:r>
        <w:rPr>
          <w:b/>
        </w:rPr>
        <w:t xml:space="preserve">Mong muốn: </w:t>
      </w:r>
      <w:r>
        <w:t>thêm địa chỉ nhận hàng</w:t>
      </w:r>
    </w:p>
    <w:p>
      <w:pPr>
        <w:spacing w:after="40"/>
      </w:pPr>
      <w:r>
        <w:rPr>
          <w:b/>
        </w:rPr>
        <w:t xml:space="preserve">Lợi ích: </w:t>
      </w:r>
      <w:r>
        <w:t>tôi có thể sử dụng địa chỉ đó khi checkout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đăng nhập; When thêm địa chỉ có người nhận, điện thoại và địa chỉ hợp lệ; Then Address mới nằm trong danh sách của Customer. Given thiếu trường bắt buộc; When lưu; Then trả validation error, không tạo Address.</w:t>
      </w:r>
    </w:p>
    <w:p>
      <w:pPr>
        <w:pStyle w:val="Heading3"/>
        <w:spacing w:before="180"/>
      </w:pPr>
      <w:r>
        <w:t>US-ADDR-02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FR-ADDR-01</w:t>
      </w:r>
    </w:p>
    <w:p>
      <w:pPr>
        <w:spacing w:after="40"/>
      </w:pPr>
      <w:r>
        <w:rPr>
          <w:b/>
        </w:rPr>
        <w:t xml:space="preserve">Mong muốn: </w:t>
      </w:r>
      <w:r>
        <w:t>chỉnh sửa địa chỉ nhận hàng</w:t>
      </w:r>
    </w:p>
    <w:p>
      <w:pPr>
        <w:spacing w:after="40"/>
      </w:pPr>
      <w:r>
        <w:rPr>
          <w:b/>
        </w:rPr>
        <w:t xml:space="preserve">Lợi ích: </w:t>
      </w:r>
      <w:r>
        <w:t>tôi có thể sửa hoặc cập nhật thông tin giao hàng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sở hữu Address; When sửa thông tin giao hàng; Then Address hiện hành đổi và snapshot trên Order cũ giữ nguyên. Given Address của Customer khác; When sửa; Then trả 404, không lộ hoặc đổi dữ liệu.</w:t>
      </w:r>
    </w:p>
    <w:p>
      <w:pPr>
        <w:pStyle w:val="Heading3"/>
        <w:spacing w:before="180"/>
      </w:pPr>
      <w:r>
        <w:t>US-ADDR-03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FR-ADDR-01</w:t>
      </w:r>
    </w:p>
    <w:p>
      <w:pPr>
        <w:spacing w:after="40"/>
      </w:pPr>
      <w:r>
        <w:rPr>
          <w:b/>
        </w:rPr>
        <w:t xml:space="preserve">Mong muốn: </w:t>
      </w:r>
      <w:r>
        <w:t>xóa địa chỉ nhận hàng</w:t>
      </w:r>
    </w:p>
    <w:p>
      <w:pPr>
        <w:spacing w:after="40"/>
      </w:pPr>
      <w:r>
        <w:rPr>
          <w:b/>
        </w:rPr>
        <w:t xml:space="preserve">Lợi ích: </w:t>
      </w:r>
      <w:r>
        <w:t>tôi có thể loại bỏ các địa chỉ không còn sử dụng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sở hữu Address; When xóa địa chỉ; Then Address không còn trong danh sách chọn cho Order mới, Order cũ vẫn giữ snapshot. Given Address của Customer khác; When xóa; Then trả 404.</w:t>
      </w:r>
    </w:p>
    <w:p>
      <w:pPr>
        <w:pStyle w:val="Heading3"/>
        <w:spacing w:before="180"/>
      </w:pPr>
      <w:r>
        <w:t>US-ADDR-04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FR-ADDR-01</w:t>
      </w:r>
    </w:p>
    <w:p>
      <w:pPr>
        <w:spacing w:after="40"/>
      </w:pPr>
      <w:r>
        <w:rPr>
          <w:b/>
        </w:rPr>
        <w:t xml:space="preserve">Mong muốn: </w:t>
      </w:r>
      <w:r>
        <w:t>đặt một địa chỉ nhận hàng làm mặc định</w:t>
      </w:r>
    </w:p>
    <w:p>
      <w:pPr>
        <w:spacing w:after="40"/>
      </w:pPr>
      <w:r>
        <w:rPr>
          <w:b/>
        </w:rPr>
        <w:t xml:space="preserve">Lợi ích: </w:t>
      </w:r>
      <w:r>
        <w:t>checkout có thể nhanh chóng sử dụng địa chỉ giao hàng ưu tiên của tôi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có hai Address; When đặt Address B làm mặc định; Then B là địa chỉ mặc định duy nhất khi mở bước xác nhận. Given Address B không thuộc Customer; When chọn; Then từ chối, địa chỉ mặc định cũ giữ nguyên.</w:t>
      </w:r>
    </w:p>
    <w:p>
      <w:pPr>
        <w:pStyle w:val="Heading3"/>
        <w:spacing w:before="180"/>
      </w:pPr>
      <w:r>
        <w:t>US-CAT-01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FR-CAT-01</w:t>
      </w:r>
    </w:p>
    <w:p>
      <w:pPr>
        <w:spacing w:after="40"/>
      </w:pPr>
      <w:r>
        <w:rPr>
          <w:b/>
        </w:rPr>
        <w:t xml:space="preserve">Mong muốn: </w:t>
      </w:r>
      <w:r>
        <w:t>xem trang chủ với danh mục, sản phẩm nổi bật/mới và lối vào chatbot</w:t>
      </w:r>
    </w:p>
    <w:p>
      <w:pPr>
        <w:spacing w:after="40"/>
      </w:pPr>
      <w:r>
        <w:rPr>
          <w:b/>
        </w:rPr>
        <w:t xml:space="preserve">Lợi ích: </w:t>
      </w:r>
      <w:r>
        <w:t>tôi có thể nhanh chóng khám phá sản phẩm và bắt đầu mua sắm</w:t>
      </w:r>
    </w:p>
    <w:p>
      <w:pPr>
        <w:spacing w:after="80"/>
      </w:pPr>
      <w:r>
        <w:rPr>
          <w:b/>
        </w:rPr>
        <w:t xml:space="preserve">Acceptance criteria: </w:t>
      </w:r>
      <w:r>
        <w:t>Given Category công khai và Store/Product đang được phép hiển thị; When xem trang chủ với danh mục, sản phẩm nổi bật/mới và lối vào chatbot; Then danh sách Category/Product công khai theo bộ lọc được trả. Given category không tồn tại; When xem trang chủ với danh mục, sản phẩm nổi bật/mới và lối vào chatbot; Then danh sách rỗng/404 theo contract; không lộ Product ẩn.</w:t>
      </w:r>
    </w:p>
    <w:p>
      <w:pPr>
        <w:pStyle w:val="Heading3"/>
        <w:spacing w:before="180"/>
      </w:pPr>
      <w:r>
        <w:t>US-CAT-02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FR-CAT-02</w:t>
      </w:r>
    </w:p>
    <w:p>
      <w:pPr>
        <w:spacing w:after="40"/>
      </w:pPr>
      <w:r>
        <w:rPr>
          <w:b/>
        </w:rPr>
        <w:t xml:space="preserve">Mong muốn: </w:t>
      </w:r>
      <w:r>
        <w:t>duyệt sản phẩm theo Danh mục và Product Type</w:t>
      </w:r>
    </w:p>
    <w:p>
      <w:pPr>
        <w:spacing w:after="40"/>
      </w:pPr>
      <w:r>
        <w:rPr>
          <w:b/>
        </w:rPr>
        <w:t xml:space="preserve">Lợi ích: </w:t>
      </w:r>
      <w:r>
        <w:t>tôi có thể khám phá các sản phẩm phù hợp với loại mình quan tâm</w:t>
      </w:r>
    </w:p>
    <w:p>
      <w:pPr>
        <w:spacing w:after="80"/>
      </w:pPr>
      <w:r>
        <w:rPr>
          <w:b/>
        </w:rPr>
        <w:t xml:space="preserve">Acceptance criteria: </w:t>
      </w:r>
      <w:r>
        <w:t>Given Category công khai và Store/Product đang được phép hiển thị; When duyệt sản phẩm theo Danh mục và Product Type; Then danh sách Category/Product công khai theo bộ lọc được trả. Given category không tồn tại; When duyệt sản phẩm theo Danh mục và Product Type; Then danh sách rỗng/404 theo contract; không lộ Product ẩn.</w:t>
      </w:r>
    </w:p>
    <w:p>
      <w:pPr>
        <w:pStyle w:val="Heading3"/>
        <w:spacing w:before="180"/>
      </w:pPr>
      <w:r>
        <w:t>US-SEARCH-01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FR-SEARCH-01</w:t>
      </w:r>
    </w:p>
    <w:p>
      <w:pPr>
        <w:spacing w:after="40"/>
      </w:pPr>
      <w:r>
        <w:rPr>
          <w:b/>
        </w:rPr>
        <w:t xml:space="preserve">Mong muốn: </w:t>
      </w:r>
      <w:r>
        <w:t>tìm kiếm sản phẩm theo tên hoặc từ khóa</w:t>
      </w:r>
    </w:p>
    <w:p>
      <w:pPr>
        <w:spacing w:after="40"/>
      </w:pPr>
      <w:r>
        <w:rPr>
          <w:b/>
        </w:rPr>
        <w:t xml:space="preserve">Lợi ích: </w:t>
      </w:r>
      <w:r>
        <w:t>tôi có thể nhanh chóng tìm được sản phẩm phù hợp với nhu cầu</w:t>
      </w:r>
    </w:p>
    <w:p>
      <w:pPr>
        <w:spacing w:after="80"/>
      </w:pPr>
      <w:r>
        <w:rPr>
          <w:b/>
        </w:rPr>
        <w:t xml:space="preserve">Acceptance criteria: </w:t>
      </w:r>
      <w:r>
        <w:t>Given Người dùng truy cập danh mục công khai; When tìm kiếm sản phẩm theo tên hoặc từ khóa; Then trả Product phù hợp từ khóa, có phân trang và giá hiện hành. Given từ khóa rỗng/quá dài; When tìm kiếm sản phẩm theo tên hoặc từ khóa; Then báo điều kiện nhập; dịch vụ tìm kiếm lỗi: báo lỗi có thể thử lại.</w:t>
      </w:r>
    </w:p>
    <w:p>
      <w:pPr>
        <w:pStyle w:val="Heading3"/>
        <w:spacing w:before="180"/>
      </w:pPr>
      <w:r>
        <w:t>US-SEARCH-02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FR-SEARCH-02</w:t>
      </w:r>
    </w:p>
    <w:p>
      <w:pPr>
        <w:spacing w:after="40"/>
      </w:pPr>
      <w:r>
        <w:rPr>
          <w:b/>
        </w:rPr>
        <w:t xml:space="preserve">Mong muốn: </w:t>
      </w:r>
      <w:r>
        <w:t>lọc sản phẩm theo giá, danh mục và thuộc tính động của từng Product Type</w:t>
      </w:r>
    </w:p>
    <w:p>
      <w:pPr>
        <w:spacing w:after="40"/>
      </w:pPr>
      <w:r>
        <w:rPr>
          <w:b/>
        </w:rPr>
        <w:t xml:space="preserve">Lợi ích: </w:t>
      </w:r>
      <w:r>
        <w:t>tôi có thể thu hẹp kết quả về các sản phẩm phù hợp với yêu cầu</w:t>
      </w:r>
    </w:p>
    <w:p>
      <w:pPr>
        <w:spacing w:after="80"/>
      </w:pPr>
      <w:r>
        <w:rPr>
          <w:b/>
        </w:rPr>
        <w:t xml:space="preserve">Acceptance criteria: </w:t>
      </w:r>
      <w:r>
        <w:t>Given Có danh sách tìm kiếm/danh mục và định nghĩa thuộc tính hiện hành; When lọc sản phẩm theo giá, danh mục và thuộc tính động của từng Product Type; Then trả danh sách sau lọc/sắp xếp, chỉ Product còn hiển thị. Given filter không hợp lệ với producttype; When lọc sản phẩm theo giá, danh mục và thuộc tính động của từng Product Type; Then báo lỗi, không âm thầm bỏ điều kiện.</w:t>
      </w:r>
    </w:p>
    <w:p>
      <w:pPr>
        <w:pStyle w:val="Heading3"/>
        <w:spacing w:before="180"/>
      </w:pPr>
      <w:r>
        <w:t>US-SEARCH-03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FR-SEARCH-03</w:t>
      </w:r>
    </w:p>
    <w:p>
      <w:pPr>
        <w:spacing w:after="40"/>
      </w:pPr>
      <w:r>
        <w:rPr>
          <w:b/>
        </w:rPr>
        <w:t xml:space="preserve">Mong muốn: </w:t>
      </w:r>
      <w:r>
        <w:t>sắp xếp kết quả sản phẩm theo các tùy chọn được hỗ trợ như giá hoặc mới nhất</w:t>
      </w:r>
    </w:p>
    <w:p>
      <w:pPr>
        <w:spacing w:after="40"/>
      </w:pPr>
      <w:r>
        <w:rPr>
          <w:b/>
        </w:rPr>
        <w:t xml:space="preserve">Lợi ích: </w:t>
      </w:r>
      <w:r>
        <w:t>tôi có thể xem sản phẩm theo thứ tự hữu ích nhất</w:t>
      </w:r>
    </w:p>
    <w:p>
      <w:pPr>
        <w:spacing w:after="80"/>
      </w:pPr>
      <w:r>
        <w:rPr>
          <w:b/>
        </w:rPr>
        <w:t xml:space="preserve">Acceptance criteria: </w:t>
      </w:r>
      <w:r>
        <w:t>Given Có danh sách tìm kiếm/danh mục và định nghĩa thuộc tính hiện hành; When sắp xếp kết quả sản phẩm theo các tùy chọn được hỗ trợ như giá hoặc mới nhất; Then trả danh sách sau lọc/sắp xếp, chỉ Product còn hiển thị. Given filter không hợp lệ với producttype; When sắp xếp kết quả sản phẩm theo các tùy chọn được hỗ trợ như giá hoặc mới nhất; Then báo lỗi, không âm thầm bỏ điều kiện.</w:t>
      </w:r>
    </w:p>
    <w:p>
      <w:pPr>
        <w:pStyle w:val="Heading3"/>
        <w:spacing w:before="180"/>
      </w:pPr>
      <w:r>
        <w:t>US-SEARCH-04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Có thể có   •   FR: FR-SEARCH-04</w:t>
      </w:r>
    </w:p>
    <w:p>
      <w:pPr>
        <w:spacing w:after="40"/>
      </w:pPr>
      <w:r>
        <w:rPr>
          <w:b/>
        </w:rPr>
        <w:t xml:space="preserve">Mong muốn: </w:t>
      </w:r>
      <w:r>
        <w:t>sử dụng tìm kiếm ngữ nghĩa khi chức năng này có trong MVP</w:t>
      </w:r>
    </w:p>
    <w:p>
      <w:pPr>
        <w:spacing w:after="40"/>
      </w:pPr>
      <w:r>
        <w:rPr>
          <w:b/>
        </w:rPr>
        <w:t xml:space="preserve">Lợi ích: </w:t>
      </w:r>
      <w:r>
        <w:t>tôi vẫn có thể tìm được sản phẩm liên quan dù cách diễn đạt không trùng chính xác tên sản phẩm</w:t>
      </w:r>
    </w:p>
    <w:p>
      <w:pPr>
        <w:spacing w:after="80"/>
      </w:pPr>
      <w:r>
        <w:rPr>
          <w:b/>
        </w:rPr>
        <w:t xml:space="preserve">Acceptance criteria: </w:t>
      </w:r>
      <w:r>
        <w:t>Given tìm kiếm ngữ nghĩa đã bật trong cấu hình MVP; When Guest nhập cách diễn đạt không trùng tên Product; Then kết quả liên quan được xếp hạng và lọc Product/Store còn công khai. Given tính năng chưa bật hoặc index lỗi; When tìm; Then dùng tìm kiếm từ khóa hoặc báo fallback rõ ràng, không trả hàng ẩn.</w:t>
      </w:r>
    </w:p>
    <w:p>
      <w:pPr>
        <w:pStyle w:val="Heading3"/>
        <w:spacing w:before="180"/>
      </w:pPr>
      <w:r>
        <w:t>US-PROD-01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FR-PROD-01</w:t>
      </w:r>
    </w:p>
    <w:p>
      <w:pPr>
        <w:spacing w:after="40"/>
      </w:pPr>
      <w:r>
        <w:rPr>
          <w:b/>
        </w:rPr>
        <w:t xml:space="preserve">Mong muốn: </w:t>
      </w:r>
      <w:r>
        <w:t>xem ảnh, giá, mô tả, thuộc tính động, trạng thái tồn kho và thông tin Store của sản phẩm</w:t>
      </w:r>
    </w:p>
    <w:p>
      <w:pPr>
        <w:spacing w:after="40"/>
      </w:pPr>
      <w:r>
        <w:rPr>
          <w:b/>
        </w:rPr>
        <w:t xml:space="preserve">Lợi ích: </w:t>
      </w:r>
      <w:r>
        <w:t>tôi có thể đánh giá sản phẩm có phù hợp trước khi mua</w:t>
      </w:r>
    </w:p>
    <w:p>
      <w:pPr>
        <w:spacing w:after="80"/>
      </w:pPr>
      <w:r>
        <w:rPr>
          <w:b/>
        </w:rPr>
        <w:t xml:space="preserve">Acceptance criteria: </w:t>
      </w:r>
      <w:r>
        <w:t>Given Product thuộc Store hoạt động và được công khai; When xem ảnh, giá, mô tả, thuộc tính động, trạng thái tồn kho và thông tin Store của sản phẩm; Then hiển thị mô tả, Variant, giá, tồn khả dụng, review và gợi ý hợp lệ. Given product bị ẩn/ngừng bán/store khóa; When xem ảnh, giá, mô tả, thuộc tính động, trạng thái tồn kho và thông tin Store của sản phẩm; Then không hiển thị như hàng có thể mua.</w:t>
      </w:r>
    </w:p>
    <w:p>
      <w:pPr>
        <w:pStyle w:val="Heading3"/>
        <w:spacing w:before="180"/>
      </w:pPr>
      <w:r>
        <w:t>US-STOREVIEW-01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FR-STOREVIEW-01</w:t>
      </w:r>
    </w:p>
    <w:p>
      <w:pPr>
        <w:spacing w:after="40"/>
      </w:pPr>
      <w:r>
        <w:rPr>
          <w:b/>
        </w:rPr>
        <w:t xml:space="preserve">Mong muốn: </w:t>
      </w:r>
      <w:r>
        <w:t>xem thông tin một Store và các sản phẩm của Store đó</w:t>
      </w:r>
    </w:p>
    <w:p>
      <w:pPr>
        <w:spacing w:after="40"/>
      </w:pPr>
      <w:r>
        <w:rPr>
          <w:b/>
        </w:rPr>
        <w:t xml:space="preserve">Lợi ích: </w:t>
      </w:r>
      <w:r>
        <w:t>tôi có thể khám phá sản phẩm được bán bởi một Store cụ thể</w:t>
      </w:r>
    </w:p>
    <w:p>
      <w:pPr>
        <w:spacing w:after="80"/>
      </w:pPr>
      <w:r>
        <w:rPr>
          <w:b/>
        </w:rPr>
        <w:t xml:space="preserve">Acceptance criteria: </w:t>
      </w:r>
      <w:r>
        <w:t>Given Store còn công khai; When xem thông tin một Store và các sản phẩm của Store đó; Then hiển thị hồ sơ Store và Product đang bán của Store đó. Given store khóa/không tồn tại; When xem thông tin một Store và các sản phẩm của Store đó; Then không hiển thị Product công khai.</w:t>
      </w:r>
    </w:p>
    <w:p>
      <w:pPr>
        <w:pStyle w:val="Heading3"/>
        <w:spacing w:before="180"/>
      </w:pPr>
      <w:r>
        <w:t>US-CART-01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FR-CART-01</w:t>
      </w:r>
    </w:p>
    <w:p>
      <w:pPr>
        <w:spacing w:after="40"/>
      </w:pPr>
      <w:r>
        <w:rPr>
          <w:b/>
        </w:rPr>
        <w:t xml:space="preserve">Mong muốn: </w:t>
      </w:r>
      <w:r>
        <w:t>thêm một Product Variant vào giỏ hàng</w:t>
      </w:r>
    </w:p>
    <w:p>
      <w:pPr>
        <w:spacing w:after="40"/>
      </w:pPr>
      <w:r>
        <w:rPr>
          <w:b/>
        </w:rPr>
        <w:t xml:space="preserve">Lợi ích: </w:t>
      </w:r>
      <w:r>
        <w:t>tôi có thể mua sản phẩm đã chọn sau đó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đăng nhập; Variant còn bán; When thêm một Product Variant vào giỏ hàng; Then cartItem của Customer được tạo hoặc tăng số lượng yêu cầu. Given variant hết bán hoặc số lượng sai; When thêm một Product Variant vào giỏ hàng; Then không thêm; giá giỏ không được coi là giá chốt.</w:t>
      </w:r>
    </w:p>
    <w:p>
      <w:pPr>
        <w:pStyle w:val="Heading3"/>
        <w:spacing w:before="180"/>
      </w:pPr>
      <w:r>
        <w:t>US-CART-02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FR-CART-02</w:t>
      </w:r>
    </w:p>
    <w:p>
      <w:pPr>
        <w:spacing w:after="40"/>
      </w:pPr>
      <w:r>
        <w:rPr>
          <w:b/>
        </w:rPr>
        <w:t xml:space="preserve">Mong muốn: </w:t>
      </w:r>
      <w:r>
        <w:t>cập nhật số lượng của một sản phẩm trong giỏ hàng</w:t>
      </w:r>
    </w:p>
    <w:p>
      <w:pPr>
        <w:spacing w:after="40"/>
      </w:pPr>
      <w:r>
        <w:rPr>
          <w:b/>
        </w:rPr>
        <w:t xml:space="preserve">Lợi ích: </w:t>
      </w:r>
      <w:r>
        <w:t>tôi có thể điều chỉnh số lượng muốn mua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sở hữu CartItem; When cập nhật số lượng của một sản phẩm trong giỏ hàng; Then số lượng đổi hoặc CartItem bị xóa trong giỏ của Customer. Given item không thuộc customer hoặc số lượng sai; When cập nhật số lượng của một sản phẩm trong giỏ hàng; Then không thay đổi giỏ.</w:t>
      </w:r>
    </w:p>
    <w:p>
      <w:pPr>
        <w:pStyle w:val="Heading3"/>
        <w:spacing w:before="180"/>
      </w:pPr>
      <w:r>
        <w:t>US-CART-03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FR-CART-02</w:t>
      </w:r>
    </w:p>
    <w:p>
      <w:pPr>
        <w:spacing w:after="40"/>
      </w:pPr>
      <w:r>
        <w:rPr>
          <w:b/>
        </w:rPr>
        <w:t xml:space="preserve">Mong muốn: </w:t>
      </w:r>
      <w:r>
        <w:t>xóa một sản phẩm khỏi giỏ hàng</w:t>
      </w:r>
    </w:p>
    <w:p>
      <w:pPr>
        <w:spacing w:after="40"/>
      </w:pPr>
      <w:r>
        <w:rPr>
          <w:b/>
        </w:rPr>
        <w:t xml:space="preserve">Lợi ích: </w:t>
      </w:r>
      <w:r>
        <w:t>tôi có thể loại bỏ sản phẩm không còn muốn mua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sở hữu CartItem A và B; When xóa A; Then chỉ A biến mất khỏi giỏ, B giữ nguyên. Given CartItem thuộc Customer khác; When xóa; Then trả 404, không sửa giỏ người khác.</w:t>
      </w:r>
    </w:p>
    <w:p>
      <w:pPr>
        <w:pStyle w:val="Heading3"/>
        <w:spacing w:before="180"/>
      </w:pPr>
      <w:r>
        <w:t>US-CART-04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FR-CART-03</w:t>
      </w:r>
    </w:p>
    <w:p>
      <w:pPr>
        <w:spacing w:after="40"/>
      </w:pPr>
      <w:r>
        <w:rPr>
          <w:b/>
        </w:rPr>
        <w:t xml:space="preserve">Mong muốn: </w:t>
      </w:r>
      <w:r>
        <w:t>xem CartItem từ nhiều Store và chọn item muốn mua trong một lần checkout</w:t>
      </w:r>
    </w:p>
    <w:p>
      <w:pPr>
        <w:spacing w:after="40"/>
      </w:pPr>
      <w:r>
        <w:rPr>
          <w:b/>
        </w:rPr>
        <w:t xml:space="preserve">Lợi ích: </w:t>
      </w:r>
      <w:r>
        <w:t>tôi biết phân bổ theo Store</w:t>
      </w:r>
    </w:p>
    <w:p>
      <w:pPr>
        <w:spacing w:after="80"/>
      </w:pPr>
      <w:r>
        <w:rPr>
          <w:b/>
        </w:rPr>
        <w:t xml:space="preserve">Acceptance criteria: </w:t>
      </w:r>
      <w:r>
        <w:t>Given Giỏ của Customer có ít nhất một item; When xem CartItem từ nhiều Store và chọn item muốn mua trong một lần checkout; Then các item được chọn và nhóm theo Store cho bước xem giá. Given danh sách rỗng hoặc có item của customer khác; When xem CartItem từ nhiều Store và chọn item muốn mua trong một lần checkout; Then từ chối xác nhận.</w:t>
      </w:r>
    </w:p>
    <w:p>
      <w:pPr>
        <w:pStyle w:val="Heading3"/>
        <w:spacing w:before="180"/>
      </w:pPr>
      <w:r>
        <w:t>US-CHECKOUT-01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FR-CHECKOUT-01, FR-CHECKOUT-06</w:t>
      </w:r>
    </w:p>
    <w:p>
      <w:pPr>
        <w:spacing w:after="40"/>
      </w:pPr>
      <w:r>
        <w:rPr>
          <w:b/>
        </w:rPr>
        <w:t xml:space="preserve">Mong muốn: </w:t>
      </w:r>
      <w:r>
        <w:t>checkout CartItem của nhiều Store trong một lần</w:t>
      </w:r>
    </w:p>
    <w:p>
      <w:pPr>
        <w:spacing w:after="40"/>
      </w:pPr>
      <w:r>
        <w:rPr>
          <w:b/>
        </w:rPr>
        <w:t xml:space="preserve">Lợi ích: </w:t>
      </w:r>
      <w:r>
        <w:t>tôi nhận một Order riêng cho từng Store</w:t>
      </w:r>
    </w:p>
    <w:p>
      <w:pPr>
        <w:spacing w:after="80"/>
      </w:pPr>
      <w:r>
        <w:rPr>
          <w:b/>
        </w:rPr>
        <w:t xml:space="preserve">Acceptance criteria: </w:t>
      </w:r>
      <w:r>
        <w:t>Given giỏ có hàng của hai Store và tồn/giá còn hợp lệ; When Customer xác nhận một địa chỉ và phương thức cho từng Store; Then M2 tạo đúng hai Order cùng purchase_group_id trong một transaction, mỗi Order có Payment riêng. Given một SKU đổi giá hoặc hết hàng; When xác nhận; Then trả quote mới hoặc lỗi rõ SKU và chưa tạo Order. Given người khác dùng giỏ; When gửi; Then trả 403/404.</w:t>
      </w:r>
    </w:p>
    <w:p>
      <w:pPr>
        <w:pStyle w:val="Heading3"/>
        <w:spacing w:before="180"/>
      </w:pPr>
      <w:r>
        <w:t>US-CHECKOUT-02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FR-CHECKOUT-03</w:t>
      </w:r>
    </w:p>
    <w:p>
      <w:pPr>
        <w:spacing w:after="40"/>
      </w:pPr>
      <w:r>
        <w:rPr>
          <w:b/>
        </w:rPr>
        <w:t xml:space="preserve">Mong muốn: </w:t>
      </w:r>
      <w:r>
        <w:t>chọn địa chỉ nhận hàng trong quá trình checkout</w:t>
      </w:r>
    </w:p>
    <w:p>
      <w:pPr>
        <w:spacing w:after="40"/>
      </w:pPr>
      <w:r>
        <w:rPr>
          <w:b/>
        </w:rPr>
        <w:t xml:space="preserve">Lợi ích: </w:t>
      </w:r>
      <w:r>
        <w:t>đơn hàng có thể được giao đến đúng địa chỉ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có item đã chọn, Address của mình và phương thức từng Store; When chọn địa chỉ nhận hàng trong quá trình checkout; Then trả giá/phí/voucher từng Store và tổng tham khảo có hạn; chưa tạo Order. Given giá/tồn/store/voucher đổi; When chọn địa chỉ nhận hàng trong quá trình checkout; Then trả quote mới hoặc lỗi có mã, chưa giữ lịch sử mua.</w:t>
      </w:r>
    </w:p>
    <w:p>
      <w:pPr>
        <w:pStyle w:val="Heading3"/>
        <w:spacing w:before="180"/>
      </w:pPr>
      <w:r>
        <w:t>US-CHECKOUT-03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FR-CHECKOUT-02</w:t>
      </w:r>
    </w:p>
    <w:p>
      <w:pPr>
        <w:spacing w:after="40"/>
      </w:pPr>
      <w:r>
        <w:rPr>
          <w:b/>
        </w:rPr>
        <w:t xml:space="preserve">Mong muốn: </w:t>
      </w:r>
      <w:r>
        <w:t>xem lại sản phẩm đã chọn, giá hiện tại, tồn kho và tổng tiền trước khi xác nhận</w:t>
      </w:r>
    </w:p>
    <w:p>
      <w:pPr>
        <w:spacing w:after="40"/>
      </w:pPr>
      <w:r>
        <w:rPr>
          <w:b/>
        </w:rPr>
        <w:t xml:space="preserve">Lợi ích: </w:t>
      </w:r>
      <w:r>
        <w:t>tôi có thể kiểm tra đơn hàng trước khi đặt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có item đã chọn, Address của mình và phương thức từng Store; When xem lại sản phẩm đã chọn, giá hiện tại, tồn kho và tổng tiền trước khi xác nhận; Then trả giá/phí/voucher từng Store và tổng tham khảo có hạn; chưa tạo Order. Given giá/tồn/store/voucher đổi; When xem lại sản phẩm đã chọn, giá hiện tại, tồn kho và tổng tiền trước khi xác nhận; Then trả quote mới hoặc lỗi có mã, chưa giữ lịch sử mua.</w:t>
      </w:r>
    </w:p>
    <w:p>
      <w:pPr>
        <w:pStyle w:val="Heading3"/>
        <w:spacing w:before="180"/>
      </w:pPr>
      <w:r>
        <w:t>US-PAY-01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FR-PAY-01, FR-PAY-03</w:t>
      </w:r>
    </w:p>
    <w:p>
      <w:pPr>
        <w:spacing w:after="40"/>
      </w:pPr>
      <w:r>
        <w:rPr>
          <w:b/>
        </w:rPr>
        <w:t xml:space="preserve">Mong muốn: </w:t>
      </w:r>
      <w:r>
        <w:t>chọn sandbox hoặc COD và trả tiền riêng theo Order</w:t>
      </w:r>
    </w:p>
    <w:p>
      <w:pPr>
        <w:spacing w:after="40"/>
      </w:pPr>
      <w:r>
        <w:rPr>
          <w:b/>
        </w:rPr>
        <w:t xml:space="preserve">Lợi ích: </w:t>
      </w:r>
      <w:r>
        <w:t>tôi hoàn tất từng đơn khi phù hợp</w:t>
      </w:r>
    </w:p>
    <w:p>
      <w:pPr>
        <w:spacing w:after="80"/>
      </w:pPr>
      <w:r>
        <w:rPr>
          <w:b/>
        </w:rPr>
        <w:t xml:space="preserve">Acceptance criteria: </w:t>
      </w:r>
      <w:r>
        <w:t>Given Order sandbox AWAITING_PAYMENT đã reserve tồn; When callback thành công hợp lệ; Then Payment của riêng Order đó thành công, tồn được consume và Order chuyển PENDING; Order khác cùng nhóm không đổi. Given callback trùng, muộn hoặc consume lỗi; When M2 xử lý; Then chống lặp, vào RECOVERING hoặc hoàn mock nếu Order đã hết hạn, không thu lần nữa. Given callback sai chữ ký; When nhận; Then từ chối.</w:t>
      </w:r>
    </w:p>
    <w:p>
      <w:pPr>
        <w:pStyle w:val="Heading3"/>
        <w:spacing w:before="180"/>
      </w:pPr>
      <w:r>
        <w:t>US-PAY-02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FR-PAY-02</w:t>
      </w:r>
    </w:p>
    <w:p>
      <w:pPr>
        <w:spacing w:after="40"/>
      </w:pPr>
      <w:r>
        <w:rPr>
          <w:b/>
        </w:rPr>
        <w:t xml:space="preserve">Mong muốn: </w:t>
      </w:r>
      <w:r>
        <w:t>xem kết quả hoặc trạng thái thanh toán đã được ghi nhận</w:t>
      </w:r>
    </w:p>
    <w:p>
      <w:pPr>
        <w:spacing w:after="40"/>
      </w:pPr>
      <w:r>
        <w:rPr>
          <w:b/>
        </w:rPr>
        <w:t xml:space="preserve">Lợi ích: </w:t>
      </w:r>
      <w:r>
        <w:t>tôi biết giao dịch mô phỏng thành công hay thất bại</w:t>
      </w:r>
    </w:p>
    <w:p>
      <w:pPr>
        <w:spacing w:after="80"/>
      </w:pPr>
      <w:r>
        <w:rPr>
          <w:b/>
        </w:rPr>
        <w:t xml:space="preserve">Acceptance criteria: </w:t>
      </w:r>
      <w:r>
        <w:t>Given Order SANDBOX của Customer còn AWAITING_PAYMENT và trong hạn; When xem kết quả hoặc trạng thái thanh toán đã được ghi nhận; Then payment của Order thành công; Order PENDING sau consume hoặc RECOVERING khi cần phục hồi. Given điều kiện không hợp lệ; When xem kết quả hoặc trạng thái thanh toán đã được ghi nhận; Then callback trùng không thu lặp; Success muộn sau EXPIRED/release tạo Refund, không mở Order.</w:t>
      </w:r>
    </w:p>
    <w:p>
      <w:pPr>
        <w:pStyle w:val="Heading3"/>
        <w:spacing w:before="180"/>
      </w:pPr>
      <w:r>
        <w:t>US-ORDER-01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FR-ORDER-01</w:t>
      </w:r>
    </w:p>
    <w:p>
      <w:pPr>
        <w:spacing w:after="40"/>
      </w:pPr>
      <w:r>
        <w:rPr>
          <w:b/>
        </w:rPr>
        <w:t xml:space="preserve">Mong muốn: </w:t>
      </w:r>
      <w:r>
        <w:t>đặt nhiều Order từ một checkout hợp lệ</w:t>
      </w:r>
    </w:p>
    <w:p>
      <w:pPr>
        <w:spacing w:after="40"/>
      </w:pPr>
      <w:r>
        <w:rPr>
          <w:b/>
        </w:rPr>
        <w:t xml:space="preserve">Lợi ích: </w:t>
      </w:r>
      <w:r>
        <w:t>tôi mua nhiều Store chỉ qua một lần xác nhận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xác nhận quote còn hạn với Idempotency-Key hợp lệ; When đặt nhiều Order từ một checkout hợp lệ; Then tạo nguyên tập Order/Payment riêng Store, snapshot và purchase_group_id; không tạo một phần. Given một sku/giá/store không hợp lệ; When đặt nhiều Order từ một checkout hợp lệ; Then không tạo Order; retry cùng key trả nhóm cũ, khác payload trả 409.</w:t>
      </w:r>
    </w:p>
    <w:p>
      <w:pPr>
        <w:pStyle w:val="Heading3"/>
        <w:spacing w:before="180"/>
      </w:pPr>
      <w:r>
        <w:t>US-ORDER-02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FR-ORDER-02</w:t>
      </w:r>
    </w:p>
    <w:p>
      <w:pPr>
        <w:spacing w:after="40"/>
      </w:pPr>
      <w:r>
        <w:rPr>
          <w:b/>
        </w:rPr>
        <w:t xml:space="preserve">Mong muốn: </w:t>
      </w:r>
      <w:r>
        <w:t>xem lịch sử đơn hàng của mình</w:t>
      </w:r>
    </w:p>
    <w:p>
      <w:pPr>
        <w:spacing w:after="40"/>
      </w:pPr>
      <w:r>
        <w:rPr>
          <w:b/>
        </w:rPr>
        <w:t xml:space="preserve">Lợi ích: </w:t>
      </w:r>
      <w:r>
        <w:t>tôi có thể xem lại các đơn hàng đã mua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đăng nhập; When xem lịch sử đơn hàng của mình; Then chỉ Order của Customer, trạng thái Order/Payment/Refund và tracking được hiển thị. Given order thuộc customer khác; When xem lịch sử đơn hàng của mình; Then 404; không suy ra Order khác từ purchase_group_id.</w:t>
      </w:r>
    </w:p>
    <w:p>
      <w:pPr>
        <w:pStyle w:val="Heading3"/>
        <w:spacing w:before="180"/>
      </w:pPr>
      <w:r>
        <w:t>US-ORDER-03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FR-ORDER-02</w:t>
      </w:r>
    </w:p>
    <w:p>
      <w:pPr>
        <w:spacing w:after="40"/>
      </w:pPr>
      <w:r>
        <w:rPr>
          <w:b/>
        </w:rPr>
        <w:t xml:space="preserve">Mong muốn: </w:t>
      </w:r>
      <w:r>
        <w:t>xem chi tiết một đơn hàng của mình</w:t>
      </w:r>
    </w:p>
    <w:p>
      <w:pPr>
        <w:spacing w:after="40"/>
      </w:pPr>
      <w:r>
        <w:rPr>
          <w:b/>
        </w:rPr>
        <w:t xml:space="preserve">Lợi ích: </w:t>
      </w:r>
      <w:r>
        <w:t>tôi có thể xem sản phẩm, Store, địa chỉ, số tiền, trạng thái thanh toán và trạng thái đơn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đăng nhập; When xem chi tiết một đơn hàng của mình; Then chỉ Order của Customer, trạng thái Order/Payment/Refund và tracking được hiển thị. Given order thuộc customer khác; When xem chi tiết một đơn hàng của mình; Then 404; không suy ra Order khác từ purchase_group_id.</w:t>
      </w:r>
    </w:p>
    <w:p>
      <w:pPr>
        <w:pStyle w:val="Heading3"/>
        <w:spacing w:before="180"/>
      </w:pPr>
      <w:r>
        <w:t>US-ORDER-04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FR-ORDER-03</w:t>
      </w:r>
    </w:p>
    <w:p>
      <w:pPr>
        <w:spacing w:after="40"/>
      </w:pPr>
      <w:r>
        <w:rPr>
          <w:b/>
        </w:rPr>
        <w:t xml:space="preserve">Mong muốn: </w:t>
      </w:r>
      <w:r>
        <w:t>theo dõi đơn hàng qua các trạng thái được hỗ trợ</w:t>
      </w:r>
    </w:p>
    <w:p>
      <w:pPr>
        <w:spacing w:after="40"/>
      </w:pPr>
      <w:r>
        <w:rPr>
          <w:b/>
        </w:rPr>
        <w:t xml:space="preserve">Lợi ích: </w:t>
      </w:r>
      <w:r>
        <w:t>tôi biết tiến độ hiện tại của đơn hàng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đăng nhập; When theo dõi đơn hàng qua các trạng thái được hỗ trợ; Then chỉ Order của Customer, trạng thái Order/Payment/Refund và tracking được hiển thị. Given order thuộc customer khác; When theo dõi đơn hàng qua các trạng thái được hỗ trợ; Then 404; không suy ra Order khác từ purchase_group_id.</w:t>
      </w:r>
    </w:p>
    <w:p>
      <w:pPr>
        <w:pStyle w:val="Heading3"/>
        <w:spacing w:before="180"/>
      </w:pPr>
      <w:r>
        <w:t>US-ORDER-05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FR-ORDER-04</w:t>
      </w:r>
    </w:p>
    <w:p>
      <w:pPr>
        <w:spacing w:after="40"/>
      </w:pPr>
      <w:r>
        <w:rPr>
          <w:b/>
        </w:rPr>
        <w:t xml:space="preserve">Mong muốn: </w:t>
      </w:r>
      <w:r>
        <w:t>yêu cầu hủy đơn khi đơn đang ở trạng thái cho phép</w:t>
      </w:r>
    </w:p>
    <w:p>
      <w:pPr>
        <w:spacing w:after="40"/>
      </w:pPr>
      <w:r>
        <w:rPr>
          <w:b/>
        </w:rPr>
        <w:t xml:space="preserve">Lợi ích: </w:t>
      </w:r>
      <w:r>
        <w:t>tôi có thể dừng đơn không còn muốn mua khi quy tắc nghiệp vụ cho phép</w:t>
      </w:r>
    </w:p>
    <w:p>
      <w:pPr>
        <w:spacing w:after="80"/>
      </w:pPr>
      <w:r>
        <w:rPr>
          <w:b/>
        </w:rPr>
        <w:t xml:space="preserve">Acceptance criteria: </w:t>
      </w:r>
      <w:r>
        <w:t>Given Order của Customer đang AWAITING_PAYMENT/Pending/Confirmed; When Customer hủy; Then chỉ Order đó CANCELLED, release reservation hoặc hoàn kho phù hợp và tạo Refund mock nếu đã trả trước. Given Order đã Processing; When hủy; Then trả 409, không đổi Order. Given Order của người khác; When hủy; Then trả 403/404.</w:t>
      </w:r>
    </w:p>
    <w:p>
      <w:pPr>
        <w:pStyle w:val="Heading3"/>
        <w:spacing w:before="180"/>
      </w:pPr>
      <w:r>
        <w:t>US-REC-01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FR-REC-02</w:t>
      </w:r>
    </w:p>
    <w:p>
      <w:pPr>
        <w:spacing w:after="40"/>
      </w:pPr>
      <w:r>
        <w:rPr>
          <w:b/>
        </w:rPr>
        <w:t xml:space="preserve">Mong muốn: </w:t>
      </w:r>
      <w:r>
        <w:t>xem lại các sản phẩm đã xem gần đây</w:t>
      </w:r>
    </w:p>
    <w:p>
      <w:pPr>
        <w:spacing w:after="40"/>
      </w:pPr>
      <w:r>
        <w:rPr>
          <w:b/>
        </w:rPr>
        <w:t xml:space="preserve">Lợi ích: </w:t>
      </w:r>
      <w:r>
        <w:t>tôi có thể nhanh chóng quay lại những sản phẩm đang cân nhắc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đã đồng ý cá nhân hóa và có event view; When mở Dành cho bạn; Then mục đã xem gần đây trả Product ID theo thời gian mới nhất, chỉ gồm Product/Store còn công khai. Given chưa đồng ý hoặc đã rút consent; When mở cùng mục; Then danh sách đã xem rỗng và không dùng lịch sử cá nhân để xếp hạng. Given Product vừa bị ẩn; When tải lại; Then Product đó không xuất hiện.</w:t>
      </w:r>
    </w:p>
    <w:p>
      <w:pPr>
        <w:pStyle w:val="Heading3"/>
        <w:spacing w:before="180"/>
      </w:pPr>
      <w:r>
        <w:t>US-REC-02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FR-REC-04, FR-REC-06</w:t>
      </w:r>
    </w:p>
    <w:p>
      <w:pPr>
        <w:spacing w:after="40"/>
      </w:pPr>
      <w:r>
        <w:rPr>
          <w:b/>
        </w:rPr>
        <w:t xml:space="preserve">Mong muốn: </w:t>
      </w:r>
      <w:r>
        <w:t>nhận danh sách sản phẩm “Dành cho bạn” dựa trên hành vi mua sắm hiện có</w:t>
      </w:r>
    </w:p>
    <w:p>
      <w:pPr>
        <w:spacing w:after="40"/>
      </w:pPr>
      <w:r>
        <w:rPr>
          <w:b/>
        </w:rPr>
        <w:t xml:space="preserve">Lợi ích: </w:t>
      </w:r>
      <w:r>
        <w:t>tôi có thể khám phá sản phẩm phù hợp hơn với sở thích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đăng nhập; trạng thái consent được xác định; When nhận danh sách sản phẩm “Dành cho bạn” dựa trên hành vi mua sắm hiện có; Then có consent: trả gợi ý cá nhân còn bán; thiếu consent: chỉ gợi ý chung. Given model lỗi/cold-start; When nhận danh sách sản phẩm “Dành cho bạn” dựa trên hành vi mua sắm hiện có; Then baseline rồi bán chạy/mới; Product ẩn bị loại.</w:t>
      </w:r>
    </w:p>
    <w:p>
      <w:pPr>
        <w:pStyle w:val="Heading3"/>
        <w:spacing w:before="180"/>
      </w:pPr>
      <w:r>
        <w:t>US-REC-03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FR-REC-05</w:t>
      </w:r>
    </w:p>
    <w:p>
      <w:pPr>
        <w:spacing w:after="40"/>
      </w:pPr>
      <w:r>
        <w:rPr>
          <w:b/>
        </w:rPr>
        <w:t xml:space="preserve">Mong muốn: </w:t>
      </w:r>
      <w:r>
        <w:t>xem các sản phẩm liên quan trên trang chi tiết sản phẩm</w:t>
      </w:r>
    </w:p>
    <w:p>
      <w:pPr>
        <w:spacing w:after="40"/>
      </w:pPr>
      <w:r>
        <w:rPr>
          <w:b/>
        </w:rPr>
        <w:t xml:space="preserve">Lợi ích: </w:t>
      </w:r>
      <w:r>
        <w:t>tôi có thể so sánh hoặc khám phá các sản phẩm tương tự</w:t>
      </w:r>
    </w:p>
    <w:p>
      <w:pPr>
        <w:spacing w:after="80"/>
      </w:pPr>
      <w:r>
        <w:rPr>
          <w:b/>
        </w:rPr>
        <w:t xml:space="preserve">Acceptance criteria: </w:t>
      </w:r>
      <w:r>
        <w:t>Given Product nguồn công khai; When xem các sản phẩm liên quan trên trang chi tiết sản phẩm; Then trả Product liên quan còn bán theo loại/danh mục/giá/Store. Given product nguồn/ứng viên ẩn hoặc store khóa; When xem các sản phẩm liên quan trên trang chi tiết sản phẩm; Then không hiển thị.</w:t>
      </w:r>
    </w:p>
    <w:p>
      <w:pPr>
        <w:pStyle w:val="Heading3"/>
        <w:spacing w:before="180"/>
      </w:pPr>
      <w:r>
        <w:t>US-REC-04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FR-REC-07, FR-REC-11</w:t>
      </w:r>
    </w:p>
    <w:p>
      <w:pPr>
        <w:spacing w:after="40"/>
      </w:pPr>
      <w:r>
        <w:rPr>
          <w:b/>
        </w:rPr>
        <w:t xml:space="preserve">Mong muốn: </w:t>
      </w:r>
      <w:r>
        <w:t>nhận gợi ý fallback hữu ích khi chưa có đủ lịch sử</w:t>
      </w:r>
    </w:p>
    <w:p>
      <w:pPr>
        <w:spacing w:after="40"/>
      </w:pPr>
      <w:r>
        <w:rPr>
          <w:b/>
        </w:rPr>
        <w:t xml:space="preserve">Lợi ích: </w:t>
      </w:r>
      <w:r>
        <w:t>tôi vẫn có thể khám phá sản phẩm khi là người dùng mới hoặc cold-start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chưa có đủ lịch sử hoặc model chưa sẵn sàng; When mở Dành cho bạn; Then M4 trả baseline rồi hàng bán chạy/mới, có source=BASELINE/FALLBACK. Given ứng viên bị ẩn hoặc Store khóa; When phục vụ; Then loại ứng viên khỏi danh sách.</w:t>
      </w:r>
    </w:p>
    <w:p>
      <w:pPr>
        <w:pStyle w:val="Heading3"/>
        <w:spacing w:before="180"/>
      </w:pPr>
      <w:r>
        <w:t>US-REC-05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FR-REC-03</w:t>
      </w:r>
    </w:p>
    <w:p>
      <w:pPr>
        <w:spacing w:after="40"/>
      </w:pPr>
      <w:r>
        <w:rPr>
          <w:b/>
        </w:rPr>
        <w:t xml:space="preserve">Mong muốn: </w:t>
      </w:r>
      <w:r>
        <w:t>nhận gợi ý sản phẩm có xét đến lịch sử mua hàng</w:t>
      </w:r>
    </w:p>
    <w:p>
      <w:pPr>
        <w:spacing w:after="40"/>
      </w:pPr>
      <w:r>
        <w:rPr>
          <w:b/>
        </w:rPr>
        <w:t xml:space="preserve">Lợi ích: </w:t>
      </w:r>
      <w:r>
        <w:t>tôi có thể khám phá sản phẩm tương tự hoặc bổ trợ cho những gì đã mua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đã đồng ý cá nhân hóa và có event purchase hợp lệ; When mở Dành cho bạn; Then M4 dùng tín hiệu mua cùng search/view/cart để xếp hạng, chỉ trả Product còn bán. Given rút consent; When gọi lại; Then không dùng event cá nhân, trả gợi ý chung.</w:t>
      </w:r>
    </w:p>
    <w:p>
      <w:pPr>
        <w:pStyle w:val="Heading3"/>
        <w:spacing w:before="180"/>
      </w:pPr>
      <w:r>
        <w:t>US-REC-06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FR-REC-08</w:t>
      </w:r>
    </w:p>
    <w:p>
      <w:pPr>
        <w:spacing w:after="40"/>
      </w:pPr>
      <w:r>
        <w:rPr>
          <w:b/>
        </w:rPr>
        <w:t xml:space="preserve">Mong muốn: </w:t>
      </w:r>
      <w:r>
        <w:t>xem các metric hoặc log recommendation hiện có của Store</w:t>
      </w:r>
    </w:p>
    <w:p>
      <w:pPr>
        <w:spacing w:after="40"/>
      </w:pPr>
      <w:r>
        <w:rPr>
          <w:b/>
        </w:rPr>
        <w:t xml:space="preserve">Lợi ích: </w:t>
      </w:r>
      <w:r>
        <w:t>tôi có thể hiểu chức năng recommendation đang hoạt động như thế nào ở mức MVP</w:t>
      </w:r>
    </w:p>
    <w:p>
      <w:pPr>
        <w:spacing w:after="80"/>
      </w:pPr>
      <w:r>
        <w:rPr>
          <w:b/>
        </w:rPr>
        <w:t xml:space="preserve">Acceptance criteria: </w:t>
      </w:r>
      <w:r>
        <w:t>Given Owner có membership Store hiệu lực; When mở AI metrics; Then chỉ thấy index/model/evaluation và log đã khử PII của Store mình. Given Owner bị khóa hoặc yêu cầu Store khác; When mở AI metrics; Then trả 403/404, không lộ số liệu. Given chưa chạy đánh giá; When xem metric; Then hiển thị chưa thực thi.</w:t>
      </w:r>
    </w:p>
    <w:p>
      <w:pPr>
        <w:pStyle w:val="Heading3"/>
        <w:spacing w:before="180"/>
      </w:pPr>
      <w:r>
        <w:t>US-REC-07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FR-ADMIN-07</w:t>
      </w:r>
    </w:p>
    <w:p>
      <w:pPr>
        <w:spacing w:after="40"/>
      </w:pPr>
      <w:r>
        <w:rPr>
          <w:b/>
        </w:rPr>
        <w:t xml:space="preserve">Mong muốn: </w:t>
      </w:r>
      <w:r>
        <w:t>xem metric, log recommendation và trạng thái xử lý dữ liệu hành vi ở phạm vi toàn nền tảng</w:t>
      </w:r>
    </w:p>
    <w:p>
      <w:pPr>
        <w:spacing w:after="40"/>
      </w:pPr>
      <w:r>
        <w:rPr>
          <w:b/>
        </w:rPr>
        <w:t xml:space="preserve">Lợi ích: </w:t>
      </w:r>
      <w:r>
        <w:t>tôi có thể giám sát recommendation và điều tra sự cố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giám sát AI; When xem metric, log recommendation và trạng thái xử lý dữ liệu hành vi ở phạm vi toàn nền tảng; Then trả tình trạng index, training run, model và metric/log đã khử PII. Given thiếu dữ liệu đánh giá; When xem metric, log recommendation và trạng thái xử lý dữ liệu hành vi ở phạm vi toàn nền tảng; Then ghi chưa thực thi, không hiển thị PASS giả.</w:t>
      </w:r>
    </w:p>
    <w:p>
      <w:pPr>
        <w:pStyle w:val="Heading3"/>
        <w:spacing w:before="180"/>
      </w:pPr>
      <w:r>
        <w:t>US-CHAT-01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FR-AI-01</w:t>
      </w:r>
    </w:p>
    <w:p>
      <w:pPr>
        <w:spacing w:after="40"/>
      </w:pPr>
      <w:r>
        <w:rPr>
          <w:b/>
        </w:rPr>
        <w:t xml:space="preserve">Mong muốn: </w:t>
      </w:r>
      <w:r>
        <w:t>mô tả nhu cầu mua sắm bằng ngôn ngữ tự nhiên</w:t>
      </w:r>
    </w:p>
    <w:p>
      <w:pPr>
        <w:spacing w:after="40"/>
      </w:pPr>
      <w:r>
        <w:rPr>
          <w:b/>
        </w:rPr>
        <w:t xml:space="preserve">Lợi ích: </w:t>
      </w:r>
      <w:r>
        <w:t>tôi có thể nhận tư vấn sản phẩm mà không cần biết chính xác từ khóa</w:t>
      </w:r>
    </w:p>
    <w:p>
      <w:pPr>
        <w:spacing w:after="80"/>
      </w:pPr>
      <w:r>
        <w:rPr>
          <w:b/>
        </w:rPr>
        <w:t xml:space="preserve">Acceptance criteria: </w:t>
      </w:r>
      <w:r>
        <w:t>Given Guest/Customer gửi câu hỏi trong phiên hợp lệ; When mô tả nhu cầu mua sắm bằng ngôn ngữ tự nhiên; Then trả câu trả lời grounded và card Product đã xác minh hiện hành. Given thiếu context/llm lỗi; When mô tả nhu cầu mua sắm bằng ngôn ngữ tự nhiên; Then hỏi thêm hoặc fallback; không bịa giá hay Product.</w:t>
      </w:r>
    </w:p>
    <w:p>
      <w:pPr>
        <w:pStyle w:val="Heading3"/>
        <w:spacing w:before="180"/>
      </w:pPr>
      <w:r>
        <w:t>US-CHAT-02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FR-AI-02</w:t>
      </w:r>
    </w:p>
    <w:p>
      <w:pPr>
        <w:spacing w:after="40"/>
      </w:pPr>
      <w:r>
        <w:rPr>
          <w:b/>
        </w:rPr>
        <w:t xml:space="preserve">Mong muốn: </w:t>
      </w:r>
      <w:r>
        <w:t>tiếp tục hội thoại mua sắm qua nhiều lượt</w:t>
      </w:r>
    </w:p>
    <w:p>
      <w:pPr>
        <w:spacing w:after="40"/>
      </w:pPr>
      <w:r>
        <w:rPr>
          <w:b/>
        </w:rPr>
        <w:t xml:space="preserve">Lợi ích: </w:t>
      </w:r>
      <w:r>
        <w:t>tôi có thể bổ sung và tinh chỉnh nhu cầu mà không phải lặp lại toàn bộ yêu cầu</w:t>
      </w:r>
    </w:p>
    <w:p>
      <w:pPr>
        <w:spacing w:after="80"/>
      </w:pPr>
      <w:r>
        <w:rPr>
          <w:b/>
        </w:rPr>
        <w:t xml:space="preserve">Acceptance criteria: </w:t>
      </w:r>
      <w:r>
        <w:t>Given phiên chat của Guest/Customer có một lượt trước; When gửi thêm tiêu chí; Then M4 dùng context phiên đó để trả lời câu mới mà không bắt người dùng lặp lại. Given session không thuộc User/anonymous key; When gửi; Then từ chối, không lộ lịch sử.</w:t>
      </w:r>
    </w:p>
    <w:p>
      <w:pPr>
        <w:pStyle w:val="Heading3"/>
        <w:spacing w:before="180"/>
      </w:pPr>
      <w:r>
        <w:t>US-CHAT-03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FR-AI-03</w:t>
      </w:r>
    </w:p>
    <w:p>
      <w:pPr>
        <w:spacing w:after="40"/>
      </w:pPr>
      <w:r>
        <w:rPr>
          <w:b/>
        </w:rPr>
        <w:t xml:space="preserve">Mong muốn: </w:t>
      </w:r>
      <w:r>
        <w:t>nhận tư vấn mua sắm có thể sử dụng sở thích và lịch sử hành vi hiện có của tôi</w:t>
      </w:r>
    </w:p>
    <w:p>
      <w:pPr>
        <w:spacing w:after="40"/>
      </w:pPr>
      <w:r>
        <w:rPr>
          <w:b/>
        </w:rPr>
        <w:t xml:space="preserve">Lợi ích: </w:t>
      </w:r>
      <w:r>
        <w:t>nội dung tư vấn phù hợp hơn với sở thích của tôi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có consent cá nhân hóa và UserPreference hợp lệ; When hỏi chatbot; Then tư vấn có thể dùng sở thích cùng Product context đã xác minh. Given chưa có/rút consent; When hỏi cùng câu; Then không dùng lịch sử cá nhân, vẫn trả tư vấn chung grounded.</w:t>
      </w:r>
    </w:p>
    <w:p>
      <w:pPr>
        <w:pStyle w:val="Heading3"/>
        <w:spacing w:before="180"/>
      </w:pPr>
      <w:r>
        <w:t>US-CHAT-04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FR-AI-04, FR-AI-05</w:t>
      </w:r>
    </w:p>
    <w:p>
      <w:pPr>
        <w:spacing w:after="40"/>
      </w:pPr>
      <w:r>
        <w:rPr>
          <w:b/>
        </w:rPr>
        <w:t xml:space="preserve">Mong muốn: </w:t>
      </w:r>
      <w:r>
        <w:t>nhận gợi ý dựa trên các sản phẩm được truy xuất từ dữ liệu marketplace</w:t>
      </w:r>
    </w:p>
    <w:p>
      <w:pPr>
        <w:spacing w:after="40"/>
      </w:pPr>
      <w:r>
        <w:rPr>
          <w:b/>
        </w:rPr>
        <w:t xml:space="preserve">Lợi ích: </w:t>
      </w:r>
      <w:r>
        <w:t>chatbot không bịa sản phẩm, giá hoặc thông số không tồn tại</w:t>
      </w:r>
    </w:p>
    <w:p>
      <w:pPr>
        <w:spacing w:after="80"/>
      </w:pPr>
      <w:r>
        <w:rPr>
          <w:b/>
        </w:rPr>
        <w:t xml:space="preserve">Acceptance criteria: </w:t>
      </w:r>
      <w:r>
        <w:t>Given M4 truy xuất Product context; When chatbot đề xuất card; Then mỗi Product/giá/thông số khớp context và kiểm tra M1 hiện hành. Given Product vừa bị ẩn/đổi giá; When trả card; Then loại card hoặc cập nhật giá, không dùng dữ liệu embedding cũ.</w:t>
      </w:r>
    </w:p>
    <w:p>
      <w:pPr>
        <w:pStyle w:val="Heading3"/>
        <w:spacing w:before="180"/>
      </w:pPr>
      <w:r>
        <w:t>US-CHAT-05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FR-AI-06</w:t>
      </w:r>
    </w:p>
    <w:p>
      <w:pPr>
        <w:spacing w:after="40"/>
      </w:pPr>
      <w:r>
        <w:rPr>
          <w:b/>
        </w:rPr>
        <w:t xml:space="preserve">Mong muốn: </w:t>
      </w:r>
      <w:r>
        <w:t>được thông báo khi dữ liệu sản phẩm chưa đủ và được hỏi thêm các tiêu chí hữu ích</w:t>
      </w:r>
    </w:p>
    <w:p>
      <w:pPr>
        <w:spacing w:after="40"/>
      </w:pPr>
      <w:r>
        <w:rPr>
          <w:b/>
        </w:rPr>
        <w:t xml:space="preserve">Lợi ích: </w:t>
      </w:r>
      <w:r>
        <w:t>tôi có thể làm rõ nhu cầu thay vì nhận tư vấn không có căn cứ</w:t>
      </w:r>
    </w:p>
    <w:p>
      <w:pPr>
        <w:spacing w:after="80"/>
      </w:pPr>
      <w:r>
        <w:rPr>
          <w:b/>
        </w:rPr>
        <w:t xml:space="preserve">Acceptance criteria: </w:t>
      </w:r>
      <w:r>
        <w:t>Given câu hỏi thiếu tiêu chí hoặc không có Product context phù hợp; When chatbot xử lý; Then nêu rõ giới hạn và hỏi thêm tiêu chí, không bịa sản phẩm. Given câu hỏi ngoài phạm vi mua sắm; When xử lý; Then từ chối hoặc định hướng lại.</w:t>
      </w:r>
    </w:p>
    <w:p>
      <w:pPr>
        <w:pStyle w:val="Heading3"/>
        <w:spacing w:before="180"/>
      </w:pPr>
      <w:r>
        <w:t>US-CHAT-06</w:t>
      </w:r>
    </w:p>
    <w:p>
      <w:pPr>
        <w:spacing w:after="40"/>
      </w:pPr>
      <w:r>
        <w:rPr>
          <w:b/>
        </w:rPr>
        <w:t xml:space="preserve">Vai trò: </w:t>
      </w:r>
      <w:r>
        <w:t>Khách vãng lai hoặc Khách hàng   •   Ưu tiên: Bắt buộc   •   FR: FR-AI-07</w:t>
      </w:r>
    </w:p>
    <w:p>
      <w:pPr>
        <w:spacing w:after="40"/>
      </w:pPr>
      <w:r>
        <w:rPr>
          <w:b/>
        </w:rPr>
        <w:t xml:space="preserve">Mong muốn: </w:t>
      </w:r>
      <w:r>
        <w:t>mở trực tiếp sản phẩm được chatbot gợi ý</w:t>
      </w:r>
    </w:p>
    <w:p>
      <w:pPr>
        <w:spacing w:after="40"/>
      </w:pPr>
      <w:r>
        <w:rPr>
          <w:b/>
        </w:rPr>
        <w:t xml:space="preserve">Lợi ích: </w:t>
      </w:r>
      <w:r>
        <w:t>tôi có thể nhanh chóng chuyển từ tư vấn sang xem chi tiết sản phẩm</w:t>
      </w:r>
    </w:p>
    <w:p>
      <w:pPr>
        <w:spacing w:after="80"/>
      </w:pPr>
      <w:r>
        <w:rPr>
          <w:b/>
        </w:rPr>
        <w:t xml:space="preserve">Acceptance criteria: </w:t>
      </w:r>
      <w:r>
        <w:t>Given câu trả lời có card Product còn công khai; When Guest/Customer chọn card; Then mở trang chi tiết đúng product_id và lấy giá/tồn hiện hành. Given Product bị ẩn trước lúc mở; When điều hướng; Then trang chi tiết báo không còn bán, không giữ card cũ như hàng mua được.</w:t>
      </w:r>
    </w:p>
    <w:p>
      <w:pPr>
        <w:pStyle w:val="Heading3"/>
        <w:spacing w:before="180"/>
      </w:pPr>
      <w:r>
        <w:t>US-CHAT-07</w:t>
      </w:r>
    </w:p>
    <w:p>
      <w:pPr>
        <w:spacing w:after="40"/>
      </w:pPr>
      <w:r>
        <w:rPr>
          <w:b/>
        </w:rPr>
        <w:t xml:space="preserve">Vai trò: </w:t>
      </w:r>
      <w:r>
        <w:t>Khách hàng   •   Ưu tiên: Bắt buộc   •   FR: FR-AI-08</w:t>
      </w:r>
    </w:p>
    <w:p>
      <w:pPr>
        <w:spacing w:after="40"/>
      </w:pPr>
      <w:r>
        <w:rPr>
          <w:b/>
        </w:rPr>
        <w:t xml:space="preserve">Mong muốn: </w:t>
      </w:r>
      <w:r>
        <w:t>xem lại các phiên chat đã lưu nếu lịch sử chat được đưa vào MVP cuối cùng</w:t>
      </w:r>
    </w:p>
    <w:p>
      <w:pPr>
        <w:spacing w:after="40"/>
      </w:pPr>
      <w:r>
        <w:rPr>
          <w:b/>
        </w:rPr>
        <w:t xml:space="preserve">Lợi ích: </w:t>
      </w:r>
      <w:r>
        <w:t>tôi có thể xem lại các tư vấn mua sắm trước đó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đăng nhập và sở hữu ChatSession; When xem lại các phiên chat đã lưu nếu lịch sử chat được đưa vào MVP cuối cùng; Then lịch sử phiên/message của Customer được trả theo trang. Given session người khác hoặc guest key không khớp; When xem lại các phiên chat đã lưu nếu lịch sử chat được đưa vào MVP cuối cùng; Then 404.</w:t>
      </w:r>
    </w:p>
    <w:p>
      <w:pPr>
        <w:pStyle w:val="Heading3"/>
        <w:spacing w:before="180"/>
      </w:pPr>
      <w:r>
        <w:t>US-STORE-01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FR-STORE-01</w:t>
      </w:r>
    </w:p>
    <w:p>
      <w:pPr>
        <w:spacing w:after="40"/>
      </w:pPr>
      <w:r>
        <w:rPr>
          <w:b/>
        </w:rPr>
        <w:t xml:space="preserve">Mong muốn: </w:t>
      </w:r>
      <w:r>
        <w:t>cập nhật tên Store, mô tả, logo và thông tin liên hệ</w:t>
      </w:r>
    </w:p>
    <w:p>
      <w:pPr>
        <w:spacing w:after="40"/>
      </w:pPr>
      <w:r>
        <w:rPr>
          <w:b/>
        </w:rPr>
        <w:t xml:space="preserve">Lợi ích: </w:t>
      </w:r>
      <w:r>
        <w:t>thông tin Store của tôi luôn chính xác và đầy đủ</w:t>
      </w:r>
    </w:p>
    <w:p>
      <w:pPr>
        <w:spacing w:after="80"/>
      </w:pPr>
      <w:r>
        <w:rPr>
          <w:b/>
        </w:rPr>
        <w:t xml:space="preserve">Acceptance criteria: </w:t>
      </w:r>
      <w:r>
        <w:t>Given Owner có membership hiệu lực; When cập nhật tên Store, mô tả, logo và thông tin liên hệ; Then thông tin Store của mình được sửa; Order cũ giữ snapshot. Given khóa store hoặc owner khác; When cập nhật tên Store, mô tả, logo và thông tin liên hệ; Then từ chối thay đổi bán mới; không sửa Store khác.</w:t>
      </w:r>
    </w:p>
    <w:p>
      <w:pPr>
        <w:pStyle w:val="Heading3"/>
        <w:spacing w:before="180"/>
      </w:pPr>
      <w:r>
        <w:t>US-STORE-02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FR-STORE-02</w:t>
      </w:r>
    </w:p>
    <w:p>
      <w:pPr>
        <w:spacing w:after="40"/>
      </w:pPr>
      <w:r>
        <w:rPr>
          <w:b/>
        </w:rPr>
        <w:t xml:space="preserve">Mong muốn: </w:t>
      </w:r>
      <w:r>
        <w:t>xem các tài khoản Seller thuộc Store của mình</w:t>
      </w:r>
    </w:p>
    <w:p>
      <w:pPr>
        <w:spacing w:after="40"/>
      </w:pPr>
      <w:r>
        <w:rPr>
          <w:b/>
        </w:rPr>
        <w:t xml:space="preserve">Lợi ích: </w:t>
      </w:r>
      <w:r>
        <w:t>tôi có thể quản lý đúng các nhân viên phụ trách Store</w:t>
      </w:r>
    </w:p>
    <w:p>
      <w:pPr>
        <w:spacing w:after="80"/>
      </w:pPr>
      <w:r>
        <w:rPr>
          <w:b/>
        </w:rPr>
        <w:t xml:space="preserve">Acceptance criteria: </w:t>
      </w:r>
      <w:r>
        <w:t>Given Owner thuộc Store hiện hành; When xem các tài khoản Seller thuộc Store của mình; Then danh sách Seller và lời mời của chính Store được hiển thị. Given owner store khác hoặc token cũ sau thu hồi; When xem các tài khoản Seller thuộc Store của mình; Then từ chối.</w:t>
      </w:r>
    </w:p>
    <w:p>
      <w:pPr>
        <w:pStyle w:val="Heading3"/>
        <w:spacing w:before="180"/>
      </w:pPr>
      <w:r>
        <w:t>US-STORE-03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FR-STORE-02</w:t>
      </w:r>
    </w:p>
    <w:p>
      <w:pPr>
        <w:spacing w:after="40"/>
      </w:pPr>
      <w:r>
        <w:rPr>
          <w:b/>
        </w:rPr>
        <w:t xml:space="preserve">Mong muốn: </w:t>
      </w:r>
      <w:r>
        <w:t>mời tài khoản hoặc email nhận quyền Seller của Store</w:t>
      </w:r>
    </w:p>
    <w:p>
      <w:pPr>
        <w:spacing w:after="40"/>
      </w:pPr>
      <w:r>
        <w:rPr>
          <w:b/>
        </w:rPr>
        <w:t xml:space="preserve">Lợi ích: </w:t>
      </w:r>
      <w:r>
        <w:t>nhân viên chỉ có quyền sau khi chấp nhận lời mời</w:t>
      </w:r>
    </w:p>
    <w:p>
      <w:pPr>
        <w:spacing w:after="80"/>
      </w:pPr>
      <w:r>
        <w:rPr>
          <w:b/>
        </w:rPr>
        <w:t xml:space="preserve">Acceptance criteria: </w:t>
      </w:r>
      <w:r>
        <w:t>Given Owner Store đang hoạt động, email mời hợp lệ; When mời tài khoản hoặc email nhận quyền Seller của Store; Then lời mời PENDING có hạn, chỉ chứa quyền Seller được phép. Given email đã thuộc store active/owner cấp quyền vượt phạm vi; When mời tài khoản hoặc email nhận quyền Seller của Store; Then từ chối.</w:t>
      </w:r>
    </w:p>
    <w:p>
      <w:pPr>
        <w:pStyle w:val="Heading3"/>
        <w:spacing w:before="180"/>
      </w:pPr>
      <w:r>
        <w:t>US-STORE-04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FR-STORE-02</w:t>
      </w:r>
    </w:p>
    <w:p>
      <w:pPr>
        <w:spacing w:after="40"/>
      </w:pPr>
      <w:r>
        <w:rPr>
          <w:b/>
        </w:rPr>
        <w:t xml:space="preserve">Mong muốn: </w:t>
      </w:r>
      <w:r>
        <w:t>cập nhật trạng thái và thông tin membership Seller trong Store</w:t>
      </w:r>
    </w:p>
    <w:p>
      <w:pPr>
        <w:spacing w:after="40"/>
      </w:pPr>
      <w:r>
        <w:rPr>
          <w:b/>
        </w:rPr>
        <w:t xml:space="preserve">Lợi ích: </w:t>
      </w:r>
      <w:r>
        <w:t>quyền nhân viên của Store luôn chính xác</w:t>
      </w:r>
    </w:p>
    <w:p>
      <w:pPr>
        <w:spacing w:after="80"/>
      </w:pPr>
      <w:r>
        <w:rPr>
          <w:b/>
        </w:rPr>
        <w:t xml:space="preserve">Acceptance criteria: </w:t>
      </w:r>
      <w:r>
        <w:t>Given Owner và Seller cùng Store; version hiện hành; When cập nhật trạng thái và thông tin membership Seller trong Store; Then membership bị khóa/mở; khóa có hiệu lực với request quản trị mới. Given điều kiện không hợp lệ; When cập nhật trạng thái và thông tin membership Seller trong Store; Then không khóa Owner qua UC này; version cũ/Store khác bị từ chối.</w:t>
      </w:r>
    </w:p>
    <w:p>
      <w:pPr>
        <w:pStyle w:val="Heading3"/>
        <w:spacing w:before="180"/>
      </w:pPr>
      <w:r>
        <w:t>US-STORE-05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FR-STORE-02</w:t>
      </w:r>
    </w:p>
    <w:p>
      <w:pPr>
        <w:spacing w:after="40"/>
      </w:pPr>
      <w:r>
        <w:rPr>
          <w:b/>
        </w:rPr>
        <w:t xml:space="preserve">Mong muốn: </w:t>
      </w:r>
      <w:r>
        <w:t>gán hoặc cập nhật quyền cho Seller trong Store</w:t>
      </w:r>
    </w:p>
    <w:p>
      <w:pPr>
        <w:spacing w:after="40"/>
      </w:pPr>
      <w:r>
        <w:rPr>
          <w:b/>
        </w:rPr>
        <w:t xml:space="preserve">Lợi ích: </w:t>
      </w:r>
      <w:r>
        <w:t>tôi có thể kiểm soát những gì nhân viên Store được phép thực hiện</w:t>
      </w:r>
    </w:p>
    <w:p>
      <w:pPr>
        <w:spacing w:after="80"/>
      </w:pPr>
      <w:r>
        <w:rPr>
          <w:b/>
        </w:rPr>
        <w:t xml:space="preserve">Acceptance criteria: </w:t>
      </w:r>
      <w:r>
        <w:t>Given Owner và Seller cùng Store; version hiện hành; When gán hoặc cập nhật quyền cho Seller trong Store; Then tập quyền Seller được thay trong giới hạn Owner có thể cấp, có audit. Given cấp quyền owner/admin hoặc version cũ; When gán hoặc cập nhật quyền cho Seller trong Store; Then từ chối, giữ quyền cũ.</w:t>
      </w:r>
    </w:p>
    <w:p>
      <w:pPr>
        <w:pStyle w:val="Heading3"/>
        <w:spacing w:before="180"/>
      </w:pPr>
      <w:r>
        <w:t>US-STORE-06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FR-STORE-02</w:t>
      </w:r>
    </w:p>
    <w:p>
      <w:pPr>
        <w:spacing w:after="40"/>
      </w:pPr>
      <w:r>
        <w:rPr>
          <w:b/>
        </w:rPr>
        <w:t xml:space="preserve">Mong muốn: </w:t>
      </w:r>
      <w:r>
        <w:t>khóa hoặc mở khóa tài khoản Seller trong Store</w:t>
      </w:r>
    </w:p>
    <w:p>
      <w:pPr>
        <w:spacing w:after="40"/>
      </w:pPr>
      <w:r>
        <w:rPr>
          <w:b/>
        </w:rPr>
        <w:t xml:space="preserve">Lợi ích: </w:t>
      </w:r>
      <w:r>
        <w:t>tôi có thể ngăn hoặc khôi phục quyền truy cập của nhân viên khi cần</w:t>
      </w:r>
    </w:p>
    <w:p>
      <w:pPr>
        <w:spacing w:after="80"/>
      </w:pPr>
      <w:r>
        <w:rPr>
          <w:b/>
        </w:rPr>
        <w:t xml:space="preserve">Acceptance criteria: </w:t>
      </w:r>
      <w:r>
        <w:t>Given Owner và Seller cùng Store; version hiện hành; When khóa hoặc mở khóa tài khoản Seller trong Store; Then membership bị khóa/mở; khóa có hiệu lực với request quản trị mới. Given điều kiện không hợp lệ; When khóa hoặc mở khóa tài khoản Seller trong Store; Then không khóa Owner qua UC này; version cũ/Store khác bị từ chối.</w:t>
      </w:r>
    </w:p>
    <w:p>
      <w:pPr>
        <w:pStyle w:val="Heading3"/>
        <w:spacing w:before="180"/>
      </w:pPr>
      <w:r>
        <w:t>US-ADMIN-STORE-01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FR-STORE-04</w:t>
      </w:r>
    </w:p>
    <w:p>
      <w:pPr>
        <w:spacing w:after="40"/>
      </w:pPr>
      <w:r>
        <w:rPr>
          <w:b/>
        </w:rPr>
        <w:t xml:space="preserve">Mong muốn: </w:t>
      </w:r>
      <w:r>
        <w:t>duyệt, tạo, khóa, mở khóa hoặc cập nhật trạng thái Store và Seller trên toàn nền tảng</w:t>
      </w:r>
    </w:p>
    <w:p>
      <w:pPr>
        <w:spacing w:after="40"/>
      </w:pPr>
      <w:r>
        <w:rPr>
          <w:b/>
        </w:rPr>
        <w:t xml:space="preserve">Lợi ích: </w:t>
      </w:r>
      <w:r>
        <w:t>tôi có thể quản lý việc tham gia marketplace ở phạm vi toàn hệ thống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và StoreApplication PENDING; When duyệt/từ chối; Then tạo Store/Owner hoặc lưu lý do từ chối có audit. Given Store đang hoạt động; When Admin khóa có lý do và version đúng; Then Product công khai bị ẩn, Order cũ vẫn xử lý. Given actor không phải Admin hoặc version cũ; When gửi; Then từ chối, không đổi trạng thái.</w:t>
      </w:r>
    </w:p>
    <w:p>
      <w:pPr>
        <w:pStyle w:val="Heading3"/>
        <w:spacing w:before="180"/>
      </w:pPr>
      <w:r>
        <w:t>US-MPROD-01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FR-MPROD-01</w:t>
      </w:r>
    </w:p>
    <w:p>
      <w:pPr>
        <w:spacing w:after="40"/>
      </w:pPr>
      <w:r>
        <w:rPr>
          <w:b/>
        </w:rPr>
        <w:t xml:space="preserve">Mong muốn: </w:t>
      </w:r>
      <w:r>
        <w:t>xem, tìm kiếm và lọc các sản phẩm thuộc Store của mình</w:t>
      </w:r>
    </w:p>
    <w:p>
      <w:pPr>
        <w:spacing w:after="40"/>
      </w:pPr>
      <w:r>
        <w:rPr>
          <w:b/>
        </w:rPr>
        <w:t xml:space="preserve">Lợi ích: </w:t>
      </w:r>
      <w:r>
        <w:t>tôi có thể quản lý danh mục sản phẩm của Store hiệu quả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có membership và quyền đọc Product Store; When xem, tìm kiếm và lọc các sản phẩm thuộc Store của mình; Then product nháp/đang bán/ngừng bán của đúng Store được trả theo filter. Given không có quyền/store khác; When xem, tìm kiếm và lọc các sản phẩm thuộc Store của mình; Then 403/404; public list không lộ Product ẩn.</w:t>
      </w:r>
    </w:p>
    <w:p>
      <w:pPr>
        <w:pStyle w:val="Heading3"/>
        <w:spacing w:before="180"/>
      </w:pPr>
      <w:r>
        <w:t>US-MPROD-02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FR-MPROD-02</w:t>
      </w:r>
    </w:p>
    <w:p>
      <w:pPr>
        <w:spacing w:after="40"/>
      </w:pPr>
      <w:r>
        <w:rPr>
          <w:b/>
        </w:rPr>
        <w:t xml:space="preserve">Mong muốn: </w:t>
      </w:r>
      <w:r>
        <w:t>tạo sản phẩm bằng cách chọn Category và Product Type</w:t>
      </w:r>
    </w:p>
    <w:p>
      <w:pPr>
        <w:spacing w:after="40"/>
      </w:pPr>
      <w:r>
        <w:rPr>
          <w:b/>
        </w:rPr>
        <w:t xml:space="preserve">Lợi ích: </w:t>
      </w:r>
      <w:r>
        <w:t>tôi có thể thêm sản phẩm được phân loại đúng vào Store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có quyền Product trong Store active; When chọn ProductType và tạo Product với thuộc tính hợp lệ; Then Product DRAFT thuộc Store hiện hành được lưu. Given chưa có Variant/SKU; When muốn chuyển ACTIVE; Then từ chối cho đến khi có ít nhất một Variant bán được.</w:t>
      </w:r>
    </w:p>
    <w:p>
      <w:pPr>
        <w:pStyle w:val="Heading3"/>
        <w:spacing w:before="180"/>
      </w:pPr>
      <w:r>
        <w:t>US-MPROD-03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FR-MPROD-03</w:t>
      </w:r>
    </w:p>
    <w:p>
      <w:pPr>
        <w:spacing w:after="40"/>
      </w:pPr>
      <w:r>
        <w:rPr>
          <w:b/>
        </w:rPr>
        <w:t xml:space="preserve">Mong muốn: </w:t>
      </w:r>
      <w:r>
        <w:t>xem đúng các trường thuộc tính động sau khi chọn Product Type</w:t>
      </w:r>
    </w:p>
    <w:p>
      <w:pPr>
        <w:spacing w:after="40"/>
      </w:pPr>
      <w:r>
        <w:rPr>
          <w:b/>
        </w:rPr>
        <w:t xml:space="preserve">Lợi ích: </w:t>
      </w:r>
      <w:r>
        <w:t>tôi có thể nhập các thuộc tính phù hợp với loại sản phẩm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chọn ProductType A; When Portal tải danh sách ProductType; Then form chỉ hiển thị attribute_definitions của A với kiểu, đơn vị, tập giá trị, bắt buộc và cờ tạo Variant. Given đổi sang ProductType B; When dựng lại form; Then trường chỉ thuộc A không còn được chấp nhận.</w:t>
      </w:r>
    </w:p>
    <w:p>
      <w:pPr>
        <w:pStyle w:val="Heading3"/>
        <w:spacing w:before="180"/>
      </w:pPr>
      <w:r>
        <w:t>US-MPROD-04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FR-MPROD-04</w:t>
      </w:r>
    </w:p>
    <w:p>
      <w:pPr>
        <w:spacing w:after="40"/>
      </w:pPr>
      <w:r>
        <w:rPr>
          <w:b/>
        </w:rPr>
        <w:t xml:space="preserve">Mong muốn: </w:t>
      </w:r>
      <w:r>
        <w:t>nhận phản hồi kiểm tra với thuộc tính động bắt buộc và kiểu dữ liệu</w:t>
      </w:r>
    </w:p>
    <w:p>
      <w:pPr>
        <w:spacing w:after="40"/>
      </w:pPr>
      <w:r>
        <w:rPr>
          <w:b/>
        </w:rPr>
        <w:t xml:space="preserve">Lợi ích: </w:t>
      </w:r>
      <w:r>
        <w:t>tôi có thể sửa dữ liệu sản phẩm không hợp lệ trước khi lưu</w:t>
      </w:r>
    </w:p>
    <w:p>
      <w:pPr>
        <w:spacing w:after="80"/>
      </w:pPr>
      <w:r>
        <w:rPr>
          <w:b/>
        </w:rPr>
        <w:t xml:space="preserve">Acceptance criteria: </w:t>
      </w:r>
      <w:r>
        <w:t>Given ProductType có thuộc tính bắt buộc và kiểu dữ liệu; When Seller gửi Product thiếu/sai kiểu; Then M1 trả lỗi từng thuộc tính, không lưu Product bán được một phần. Given dữ liệu hợp lệ; When lưu; Then thuộc tính được chụp theo định nghĩa hiện hành.</w:t>
      </w:r>
    </w:p>
    <w:p>
      <w:pPr>
        <w:pStyle w:val="Heading3"/>
        <w:spacing w:before="180"/>
      </w:pPr>
      <w:r>
        <w:t>US-MPROD-05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FR-MPROD-05</w:t>
      </w:r>
    </w:p>
    <w:p>
      <w:pPr>
        <w:spacing w:after="40"/>
      </w:pPr>
      <w:r>
        <w:rPr>
          <w:b/>
        </w:rPr>
        <w:t xml:space="preserve">Mong muốn: </w:t>
      </w:r>
      <w:r>
        <w:t>cập nhật thông tin sản phẩm, giá, thuộc tính động và trạng thái kinh doanh</w:t>
      </w:r>
    </w:p>
    <w:p>
      <w:pPr>
        <w:spacing w:after="40"/>
      </w:pPr>
      <w:r>
        <w:rPr>
          <w:b/>
        </w:rPr>
        <w:t xml:space="preserve">Lợi ích: </w:t>
      </w:r>
      <w:r>
        <w:t>danh mục sản phẩm của Store luôn chính xác</w:t>
      </w:r>
    </w:p>
    <w:p>
      <w:pPr>
        <w:spacing w:after="80"/>
      </w:pPr>
      <w:r>
        <w:rPr>
          <w:b/>
        </w:rPr>
        <w:t xml:space="preserve">Acceptance criteria: </w:t>
      </w:r>
      <w:r>
        <w:t>Given Product DRAFT/STOPPED có SKU, giá và Store hợp lệ, moderation VISIBLE; When Seller chuyển ACTIVE; Then Product công khai và Order cũ giữ snapshot. Given thiếu SKU, Store bị khóa hoặc Admin ẩn; When đăng bán; Then từ chối không đổi trạng thái. Given Seller Store khác; When sửa; Then trả 403/404.</w:t>
      </w:r>
    </w:p>
    <w:p>
      <w:pPr>
        <w:pStyle w:val="Heading3"/>
        <w:spacing w:before="180"/>
      </w:pPr>
      <w:r>
        <w:t>US-MPROD-06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FR-MPROD-06</w:t>
      </w:r>
    </w:p>
    <w:p>
      <w:pPr>
        <w:spacing w:after="40"/>
      </w:pPr>
      <w:r>
        <w:rPr>
          <w:b/>
        </w:rPr>
        <w:t xml:space="preserve">Mong muốn: </w:t>
      </w:r>
      <w:r>
        <w:t>thêm, xóa và sắp xếp lại ảnh sản phẩm hoặc ảnh biến thể</w:t>
      </w:r>
    </w:p>
    <w:p>
      <w:pPr>
        <w:spacing w:after="40"/>
      </w:pPr>
      <w:r>
        <w:rPr>
          <w:b/>
        </w:rPr>
        <w:t xml:space="preserve">Lợi ích: </w:t>
      </w:r>
      <w:r>
        <w:t>tôi có thể trình bày sản phẩm với thông tin hình ảnh phù hợp</w:t>
      </w:r>
    </w:p>
    <w:p>
      <w:pPr>
        <w:spacing w:after="80"/>
      </w:pPr>
      <w:r>
        <w:rPr>
          <w:b/>
        </w:rPr>
        <w:t xml:space="preserve">Acceptance criteria: </w:t>
      </w:r>
      <w:r>
        <w:t>Given Product/Variant thuộc Store và người thao tác có quyền; When thêm, xóa và sắp xếp lại ảnh sản phẩm hoặc ảnh biến thể; Then ảnh hợp lệ được gắn/gỡ, ảnh chính sắp thứ tự; Order cũ giữ snapshot. Given loại/kích thước file sai hoặc product khác store; When thêm, xóa và sắp xếp lại ảnh sản phẩm hoặc ảnh biến thể; Then không nhận upload.</w:t>
      </w:r>
    </w:p>
    <w:p>
      <w:pPr>
        <w:pStyle w:val="Heading3"/>
        <w:spacing w:before="180"/>
      </w:pPr>
      <w:r>
        <w:t>US-MPROD-07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FR-MPROD-07</w:t>
      </w:r>
    </w:p>
    <w:p>
      <w:pPr>
        <w:spacing w:after="40"/>
      </w:pPr>
      <w:r>
        <w:rPr>
          <w:b/>
        </w:rPr>
        <w:t xml:space="preserve">Mong muốn: </w:t>
      </w:r>
      <w:r>
        <w:t>tạo và cấu hình Product Variant hoặc SKU với giá, ảnh và thuộc tính biến thể riêng</w:t>
      </w:r>
    </w:p>
    <w:p>
      <w:pPr>
        <w:spacing w:after="40"/>
      </w:pPr>
      <w:r>
        <w:rPr>
          <w:b/>
        </w:rPr>
        <w:t xml:space="preserve">Lợi ích: </w:t>
      </w:r>
      <w:r>
        <w:t>tôi có thể bán sản phẩm có nhiều lựa chọn mua khác nhau</w:t>
      </w:r>
    </w:p>
    <w:p>
      <w:pPr>
        <w:spacing w:after="80"/>
      </w:pPr>
      <w:r>
        <w:rPr>
          <w:b/>
        </w:rPr>
        <w:t xml:space="preserve">Acceptance criteria: </w:t>
      </w:r>
      <w:r>
        <w:t>Given Product thuộc Store và người thao tác có quyền; When tạo và cấu hình Product Variant hoặc SKU với giá, ảnh và thuộc tính biến thể riêng; Then variant có SKU/giá/tổ hợp thuộc tính duy nhất; SKU mặc định khi không có lựa chọn. Given sku/tổ hợp trùng hoặc giá sai; When tạo và cấu hình Product Variant hoặc SKU với giá, ảnh và thuộc tính biến thể riêng; Then từ chối, không phá lịch sử OrderItem.</w:t>
      </w:r>
    </w:p>
    <w:p>
      <w:pPr>
        <w:pStyle w:val="Heading3"/>
        <w:spacing w:before="180"/>
      </w:pPr>
      <w:r>
        <w:t>US-PTYPE-01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FR-PTYPE-01</w:t>
      </w:r>
    </w:p>
    <w:p>
      <w:pPr>
        <w:spacing w:after="40"/>
      </w:pPr>
      <w:r>
        <w:rPr>
          <w:b/>
        </w:rPr>
        <w:t xml:space="preserve">Mong muốn: </w:t>
      </w:r>
      <w:r>
        <w:t>tạo, cập nhật và xóa Product Type</w:t>
      </w:r>
    </w:p>
    <w:p>
      <w:pPr>
        <w:spacing w:after="40"/>
      </w:pPr>
      <w:r>
        <w:rPr>
          <w:b/>
        </w:rPr>
        <w:t xml:space="preserve">Lợi ích: </w:t>
      </w:r>
      <w:r>
        <w:t>tôi có thể duy trì cấu trúc phân loại sản phẩm của marketplace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taxonomy; When tạo, cập nhật và xóa Product Type; Then category/ProductType/AttributeDefinition được tạo/sửa/ngừng dùng mà không phá Product cũ. Given định nghĩa xung đột product đang dùng; When tạo, cập nhật và xóa Product Type; Then từ chối xóa phá dữ liệu.</w:t>
      </w:r>
    </w:p>
    <w:p>
      <w:pPr>
        <w:pStyle w:val="Heading3"/>
        <w:spacing w:before="180"/>
      </w:pPr>
      <w:r>
        <w:t>US-PTYPE-02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FR-PTYPE-01</w:t>
      </w:r>
    </w:p>
    <w:p>
      <w:pPr>
        <w:spacing w:after="40"/>
      </w:pPr>
      <w:r>
        <w:rPr>
          <w:b/>
        </w:rPr>
        <w:t xml:space="preserve">Mong muốn: </w:t>
      </w:r>
      <w:r>
        <w:t>cấu hình Attribute Key cho Product Type</w:t>
      </w:r>
    </w:p>
    <w:p>
      <w:pPr>
        <w:spacing w:after="40"/>
      </w:pPr>
      <w:r>
        <w:rPr>
          <w:b/>
        </w:rPr>
        <w:t xml:space="preserve">Lợi ích: </w:t>
      </w:r>
      <w:r>
        <w:t>form tạo sản phẩm của Seller có thể thu thập đúng các thuộc tính động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taxonomy; When cấu hình Attribute Key cho Product Type; Then category/ProductType/AttributeDefinition được tạo/sửa/ngừng dùng mà không phá Product cũ. Given định nghĩa xung đột product đang dùng; When cấu hình Attribute Key cho Product Type; Then từ chối xóa phá dữ liệu.</w:t>
      </w:r>
    </w:p>
    <w:p>
      <w:pPr>
        <w:pStyle w:val="Heading3"/>
        <w:spacing w:before="180"/>
      </w:pPr>
      <w:r>
        <w:t>US-CATEGORY-01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FR-CATEGORY-ADMIN-01</w:t>
      </w:r>
    </w:p>
    <w:p>
      <w:pPr>
        <w:spacing w:after="40"/>
      </w:pPr>
      <w:r>
        <w:rPr>
          <w:b/>
        </w:rPr>
        <w:t xml:space="preserve">Mong muốn: </w:t>
      </w:r>
      <w:r>
        <w:t>tạo, cập nhật và xóa danh mục sản phẩm dùng chung</w:t>
      </w:r>
    </w:p>
    <w:p>
      <w:pPr>
        <w:spacing w:after="40"/>
      </w:pPr>
      <w:r>
        <w:rPr>
          <w:b/>
        </w:rPr>
        <w:t xml:space="preserve">Lợi ích: </w:t>
      </w:r>
      <w:r>
        <w:t>marketplace có hệ thống phân cấp danh mục được quản lý tập trung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taxonomy; When tạo, cập nhật và xóa danh mục sản phẩm dùng chung; Then category/ProductType/AttributeDefinition được tạo/sửa/ngừng dùng mà không phá Product cũ. Given định nghĩa xung đột product đang dùng; When tạo, cập nhật và xóa danh mục sản phẩm dùng chung; Then từ chối xóa phá dữ liệu.</w:t>
      </w:r>
    </w:p>
    <w:p>
      <w:pPr>
        <w:pStyle w:val="Heading3"/>
        <w:spacing w:before="180"/>
      </w:pPr>
      <w:r>
        <w:t>US-INV-01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FR-INV-01</w:t>
      </w:r>
    </w:p>
    <w:p>
      <w:pPr>
        <w:spacing w:after="40"/>
      </w:pPr>
      <w:r>
        <w:rPr>
          <w:b/>
        </w:rPr>
        <w:t xml:space="preserve">Mong muốn: </w:t>
      </w:r>
      <w:r>
        <w:t>xem quantity và reserved quantity của từng Product Variant trong Store</w:t>
      </w:r>
    </w:p>
    <w:p>
      <w:pPr>
        <w:spacing w:after="40"/>
      </w:pPr>
      <w:r>
        <w:rPr>
          <w:b/>
        </w:rPr>
        <w:t xml:space="preserve">Lợi ích: </w:t>
      </w:r>
      <w:r>
        <w:t>tôi có thể nắm được tình trạng tồn kho hiện tại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có quyền kho của Store; When xem quantity và reserved quantity của từng Product Variant trong Store; Then tồn vật lý, đã giữ và khả dụng của Variant được trả. Given store khác; When xem quantity và reserved quantity của từng Product Variant trong Store; Then từ chối; số khả dụng không được lưu lệch công thức.</w:t>
      </w:r>
    </w:p>
    <w:p>
      <w:pPr>
        <w:pStyle w:val="Heading3"/>
        <w:spacing w:before="180"/>
      </w:pPr>
      <w:r>
        <w:t>US-INV-02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FR-INV-02</w:t>
      </w:r>
    </w:p>
    <w:p>
      <w:pPr>
        <w:spacing w:after="40"/>
      </w:pPr>
      <w:r>
        <w:rPr>
          <w:b/>
        </w:rPr>
        <w:t xml:space="preserve">Mong muốn: </w:t>
      </w:r>
      <w:r>
        <w:t>ghi nhận nhập kho, xuất kho hoặc điều chỉnh kho kèm lý do</w:t>
      </w:r>
    </w:p>
    <w:p>
      <w:pPr>
        <w:spacing w:after="40"/>
      </w:pPr>
      <w:r>
        <w:rPr>
          <w:b/>
        </w:rPr>
        <w:t xml:space="preserve">Lợi ích: </w:t>
      </w:r>
      <w:r>
        <w:t>tôi có thể duy trì số lượng tồn kho chính xác và có thể truy vết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có quyền kho, Variant thuộc Store; When ghi nhận nhập kho, xuất kho hoặc điều chỉnh kho kèm lý do; Then tồn được chỉnh có lý do và StockMovement; bất biến không âm vẫn đúng. Given điều chỉnh làm quantity &lt; reserved hoặc version cũ; When ghi nhận nhập kho, xuất kho hoặc điều chỉnh kho kèm lý do; Then từ chối.</w:t>
      </w:r>
    </w:p>
    <w:p>
      <w:pPr>
        <w:pStyle w:val="Heading3"/>
        <w:spacing w:before="180"/>
      </w:pPr>
      <w:r>
        <w:t>US-INV-03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FR-INV-03</w:t>
      </w:r>
    </w:p>
    <w:p>
      <w:pPr>
        <w:spacing w:after="40"/>
      </w:pPr>
      <w:r>
        <w:rPr>
          <w:b/>
        </w:rPr>
        <w:t xml:space="preserve">Mong muốn: </w:t>
      </w:r>
      <w:r>
        <w:t>xem lịch sử Stock Movement</w:t>
      </w:r>
    </w:p>
    <w:p>
      <w:pPr>
        <w:spacing w:after="40"/>
      </w:pPr>
      <w:r>
        <w:rPr>
          <w:b/>
        </w:rPr>
        <w:t xml:space="preserve">Lợi ích: </w:t>
      </w:r>
      <w:r>
        <w:t>tôi có thể truy vết tồn kho đã thay đổi như thế nào và vì sao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có quyền kho Store; When xem lịch sử Stock Movement; Then lịch sử nhập/xuất/giữ/hoàn kho thuộc Store được trả. Given variant khác store; When xem lịch sử Stock Movement; Then 403/404; không sửa lịch sử.</w:t>
      </w:r>
    </w:p>
    <w:p>
      <w:pPr>
        <w:pStyle w:val="Heading3"/>
        <w:spacing w:before="180"/>
      </w:pPr>
      <w:r>
        <w:t>US-SORDER-01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FR-SORDER-01</w:t>
      </w:r>
    </w:p>
    <w:p>
      <w:pPr>
        <w:spacing w:after="40"/>
      </w:pPr>
      <w:r>
        <w:rPr>
          <w:b/>
        </w:rPr>
        <w:t xml:space="preserve">Mong muốn: </w:t>
      </w:r>
      <w:r>
        <w:t>xem danh sách đơn hàng thuộc Store của mình</w:t>
      </w:r>
    </w:p>
    <w:p>
      <w:pPr>
        <w:spacing w:after="40"/>
      </w:pPr>
      <w:r>
        <w:rPr>
          <w:b/>
        </w:rPr>
        <w:t xml:space="preserve">Lợi ích: </w:t>
      </w:r>
      <w:r>
        <w:t>tôi chỉ xử lý các đơn hàng mà mình chịu trách nhiệm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có quyền xem Order Store; When xem danh sách đơn hàng thuộc Store của mình; Then danh sách/chi tiết Order Store kèm trạng thái thanh toán và giao hàng. Given không thuộc store; When xem danh sách đơn hàng thuộc Store của mình; Then 404; Seller không được xem báo cáo tổng.</w:t>
      </w:r>
    </w:p>
    <w:p>
      <w:pPr>
        <w:pStyle w:val="Heading3"/>
        <w:spacing w:before="180"/>
      </w:pPr>
      <w:r>
        <w:t>US-SORDER-02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FR-SORDER-01</w:t>
      </w:r>
    </w:p>
    <w:p>
      <w:pPr>
        <w:spacing w:after="40"/>
      </w:pPr>
      <w:r>
        <w:rPr>
          <w:b/>
        </w:rPr>
        <w:t xml:space="preserve">Mong muốn: </w:t>
      </w:r>
      <w:r>
        <w:t>xem chi tiết một đơn hàng thuộc Store của mình</w:t>
      </w:r>
    </w:p>
    <w:p>
      <w:pPr>
        <w:spacing w:after="40"/>
      </w:pPr>
      <w:r>
        <w:rPr>
          <w:b/>
        </w:rPr>
        <w:t xml:space="preserve">Lợi ích: </w:t>
      </w:r>
      <w:r>
        <w:t>tôi có thể xem SKU, số lượng, người nhận và trạng thái thanh toán cần thiết để xử lý đơn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có quyền xem Order Store; When xem chi tiết một đơn hàng thuộc Store của mình; Then danh sách/chi tiết Order Store kèm trạng thái thanh toán và giao hàng. Given không thuộc store; When xem chi tiết một đơn hàng thuộc Store của mình; Then 404; Seller không được xem báo cáo tổng.</w:t>
      </w:r>
    </w:p>
    <w:p>
      <w:pPr>
        <w:pStyle w:val="Heading3"/>
        <w:spacing w:before="180"/>
      </w:pPr>
      <w:r>
        <w:t>US-SORDER-03</w:t>
      </w:r>
    </w:p>
    <w:p>
      <w:pPr>
        <w:spacing w:after="40"/>
      </w:pPr>
      <w:r>
        <w:rPr>
          <w:b/>
        </w:rPr>
        <w:t xml:space="preserve">Vai trò: </w:t>
      </w:r>
      <w:r>
        <w:t>Seller hoặc Chủ cửa hàng   •   Ưu tiên: Bắt buộc   •   FR: FR-SORDER-02</w:t>
      </w:r>
    </w:p>
    <w:p>
      <w:pPr>
        <w:spacing w:after="40"/>
      </w:pPr>
      <w:r>
        <w:rPr>
          <w:b/>
        </w:rPr>
        <w:t xml:space="preserve">Mong muốn: </w:t>
      </w:r>
      <w:r>
        <w:t>cập nhật đơn qua các trạng thái hợp lệ như Confirmed, Processing, Shipped, Completed hoặc Cancelled</w:t>
      </w:r>
    </w:p>
    <w:p>
      <w:pPr>
        <w:spacing w:after="40"/>
      </w:pPr>
      <w:r>
        <w:rPr>
          <w:b/>
        </w:rPr>
        <w:t xml:space="preserve">Lợi ích: </w:t>
      </w:r>
      <w:r>
        <w:t>tôi có thể vận hành đúng quy trình xử lý đơn của Store</w:t>
      </w:r>
    </w:p>
    <w:p>
      <w:pPr>
        <w:spacing w:after="80"/>
      </w:pPr>
      <w:r>
        <w:rPr>
          <w:b/>
        </w:rPr>
        <w:t xml:space="preserve">Acceptance criteria: </w:t>
      </w:r>
      <w:r>
        <w:t>Given Seller/Owner có quyền; Order ở trạng thái chuyển hợp lệ; When cập nhật đơn qua các trạng thái hợp lệ như Confirmed, Processing, Shipped, Completed hoặc Cancelled; Then order chuyển trạng thái với version và lịch sử; COD chỉ Completed khi thu đủ. Given version cũ hoặc chuyển trạng thái sai; When cập nhật đơn qua các trạng thái hợp lệ như Confirmed, Processing, Shipped, Completed hoặc Cancelled; Then từ chối, không bỏ qua bước.</w:t>
      </w:r>
    </w:p>
    <w:p>
      <w:pPr>
        <w:pStyle w:val="Heading3"/>
        <w:spacing w:before="180"/>
      </w:pPr>
      <w:r>
        <w:t>US-REP-01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FR-REP-01</w:t>
      </w:r>
    </w:p>
    <w:p>
      <w:pPr>
        <w:spacing w:after="40"/>
      </w:pPr>
      <w:r>
        <w:rPr>
          <w:b/>
        </w:rPr>
        <w:t xml:space="preserve">Mong muốn: </w:t>
      </w:r>
      <w:r>
        <w:t>xem dashboard Store gồm doanh thu, số đơn, sản phẩm bán chạy và sản phẩm tồn kho thấp</w:t>
      </w:r>
    </w:p>
    <w:p>
      <w:pPr>
        <w:spacing w:after="40"/>
      </w:pPr>
      <w:r>
        <w:rPr>
          <w:b/>
        </w:rPr>
        <w:t xml:space="preserve">Lợi ích: </w:t>
      </w:r>
      <w:r>
        <w:t>tôi có thể nắm được tình hình hoạt động hiện tại của Store</w:t>
      </w:r>
    </w:p>
    <w:p>
      <w:pPr>
        <w:spacing w:after="80"/>
      </w:pPr>
      <w:r>
        <w:rPr>
          <w:b/>
        </w:rPr>
        <w:t xml:space="preserve">Acceptance criteria: </w:t>
      </w:r>
      <w:r>
        <w:t>Given Owner thuộc Store; When xem dashboard Store gồm doanh thu, số đơn, sản phẩm bán chạy và sản phẩm tồn kho thấp; Then báo cáo Store tách doanh thu hàng Completed, tiền đã thu/hoàn và phí. Given điều kiện không hợp lệ; When xem dashboard Store gồm doanh thu, số đơn, sản phẩm bán chạy và sản phẩm tồn kho thấp; Then seller/Owner Store khác không xem được; không cộng Payment toàn nhóm vào mỗi Store.</w:t>
      </w:r>
    </w:p>
    <w:p>
      <w:pPr>
        <w:pStyle w:val="Heading3"/>
        <w:spacing w:before="180"/>
      </w:pPr>
      <w:r>
        <w:t>US-REP-02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FR-REP-02</w:t>
      </w:r>
    </w:p>
    <w:p>
      <w:pPr>
        <w:spacing w:after="40"/>
      </w:pPr>
      <w:r>
        <w:rPr>
          <w:b/>
        </w:rPr>
        <w:t xml:space="preserve">Mong muốn: </w:t>
      </w:r>
      <w:r>
        <w:t>xem doanh thu theo ngày, tháng hoặc khoảng thời gian đã chọn</w:t>
      </w:r>
    </w:p>
    <w:p>
      <w:pPr>
        <w:spacing w:after="40"/>
      </w:pPr>
      <w:r>
        <w:rPr>
          <w:b/>
        </w:rPr>
        <w:t xml:space="preserve">Lợi ích: </w:t>
      </w:r>
      <w:r>
        <w:t>tôi có thể phân tích hiệu quả bán hàng của Store theo thời gian</w:t>
      </w:r>
    </w:p>
    <w:p>
      <w:pPr>
        <w:spacing w:after="80"/>
      </w:pPr>
      <w:r>
        <w:rPr>
          <w:b/>
        </w:rPr>
        <w:t xml:space="preserve">Acceptance criteria: </w:t>
      </w:r>
      <w:r>
        <w:t>Given Owner của Store A chọn khoảng ngày hợp lệ và DAY hoặc MONTH; When mở báo cáo; Then revenue_series nhóm đúng kỳ với doanh thu hàng Completed sau giảm giá. Given ngày kết thúc không sau ngày bắt đầu hoặc Owner Store B; When xem; Then trả lỗi và không lộ số liệu Store A.</w:t>
      </w:r>
    </w:p>
    <w:p>
      <w:pPr>
        <w:pStyle w:val="Heading3"/>
        <w:spacing w:before="180"/>
      </w:pPr>
      <w:r>
        <w:t>US-REP-03</w:t>
      </w:r>
    </w:p>
    <w:p>
      <w:pPr>
        <w:spacing w:after="40"/>
      </w:pPr>
      <w:r>
        <w:rPr>
          <w:b/>
        </w:rPr>
        <w:t xml:space="preserve">Vai trò: </w:t>
      </w:r>
      <w:r>
        <w:t>Chủ cửa hàng   •   Ưu tiên: Bắt buộc   •   FR: FR-REP-02</w:t>
      </w:r>
    </w:p>
    <w:p>
      <w:pPr>
        <w:spacing w:after="40"/>
      </w:pPr>
      <w:r>
        <w:rPr>
          <w:b/>
        </w:rPr>
        <w:t xml:space="preserve">Mong muốn: </w:t>
      </w:r>
      <w:r>
        <w:t>xem thống kê sản phẩm của Store</w:t>
      </w:r>
    </w:p>
    <w:p>
      <w:pPr>
        <w:spacing w:after="40"/>
      </w:pPr>
      <w:r>
        <w:rPr>
          <w:b/>
        </w:rPr>
        <w:t xml:space="preserve">Lợi ích: </w:t>
      </w:r>
      <w:r>
        <w:t>tôi có thể nhận biết hiệu quả sản phẩm và các vấn đề về tồn kho</w:t>
      </w:r>
    </w:p>
    <w:p>
      <w:pPr>
        <w:spacing w:after="80"/>
      </w:pPr>
      <w:r>
        <w:rPr>
          <w:b/>
        </w:rPr>
        <w:t xml:space="preserve">Acceptance criteria: </w:t>
      </w:r>
      <w:r>
        <w:t>Given Owner của Store A có Product/Order trong kỳ; When mở thống kê Product; Then thấy Product bán chạy và tồn thấp của Store A, số tiền hàng tách phí/thu/hoàn. Given Seller không có quyền báo cáo; When mở; Then trả 403.</w:t>
      </w:r>
    </w:p>
    <w:p>
      <w:pPr>
        <w:pStyle w:val="Heading3"/>
        <w:spacing w:before="180"/>
      </w:pPr>
      <w:r>
        <w:t>US-ADMIN-01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FR-ADMIN-01</w:t>
      </w:r>
    </w:p>
    <w:p>
      <w:pPr>
        <w:spacing w:after="40"/>
      </w:pPr>
      <w:r>
        <w:rPr>
          <w:b/>
        </w:rPr>
        <w:t xml:space="preserve">Mong muốn: </w:t>
      </w:r>
      <w:r>
        <w:t>xem dashboard toàn nền tảng gồm Store, Seller, Khách hàng, sản phẩm, đơn hàng và doanh thu</w:t>
      </w:r>
    </w:p>
    <w:p>
      <w:pPr>
        <w:spacing w:after="40"/>
      </w:pPr>
      <w:r>
        <w:rPr>
          <w:b/>
        </w:rPr>
        <w:t xml:space="preserve">Lợi ích: </w:t>
      </w:r>
      <w:r>
        <w:t>tôi có thể giám sát marketplace ở phạm vi toàn hệ thống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giám sát toàn sàn; When xem dashboard toàn nền tảng gồm Store, Seller, Khách hàng, sản phẩm, đơn hàng và doanh thu; Then dashboard/Order toàn sàn được trả, tách giá trị đơn, doanh thu, thu và hoàn. Given điều kiện không hợp lệ; When xem dashboard toàn nền tảng gồm Store, Seller, Khách hàng, sản phẩm, đơn hàng và doanh thu; Then dữ liệu chưa đối soát hiển thị trạng thái; actor khác không xem toàn sàn.</w:t>
      </w:r>
    </w:p>
    <w:p>
      <w:pPr>
        <w:pStyle w:val="Heading3"/>
        <w:spacing w:before="180"/>
      </w:pPr>
      <w:r>
        <w:t>US-ADMIN-02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FR-ADMIN-02</w:t>
      </w:r>
    </w:p>
    <w:p>
      <w:pPr>
        <w:spacing w:after="40"/>
      </w:pPr>
      <w:r>
        <w:rPr>
          <w:b/>
        </w:rPr>
        <w:t xml:space="preserve">Mong muốn: </w:t>
      </w:r>
      <w:r>
        <w:t>quản lý trạng thái tài khoản Khách hàng</w:t>
      </w:r>
    </w:p>
    <w:p>
      <w:pPr>
        <w:spacing w:after="40"/>
      </w:pPr>
      <w:r>
        <w:rPr>
          <w:b/>
        </w:rPr>
        <w:t xml:space="preserve">Lợi ích: </w:t>
      </w:r>
      <w:r>
        <w:t>tôi có thể kiểm soát quyền truy cập của khách hàng khi cần thao tác quản trị</w:t>
      </w:r>
    </w:p>
    <w:p>
      <w:pPr>
        <w:spacing w:after="80"/>
      </w:pPr>
      <w:r>
        <w:rPr>
          <w:b/>
        </w:rPr>
        <w:t xml:space="preserve">Acceptance criteria: </w:t>
      </w:r>
      <w:r>
        <w:t>Given Admin đang hoạt động; When quản lý trạng thái tài khoản Khách hàng; Then user bị khóa/mở với lý do và audit; khóa chặn request mới. Given không có lý do/version cũ hoặc tự khóa gây mất quản trị; When quản lý trạng thái tài khoản Khách hàng; Then từ chối.</w:t>
      </w:r>
    </w:p>
    <w:p>
      <w:pPr>
        <w:pStyle w:val="Heading3"/>
        <w:spacing w:before="180"/>
      </w:pPr>
      <w:r>
        <w:t>US-ADMIN-03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FR-ADMIN-03</w:t>
      </w:r>
    </w:p>
    <w:p>
      <w:pPr>
        <w:spacing w:after="40"/>
      </w:pPr>
      <w:r>
        <w:rPr>
          <w:b/>
        </w:rPr>
        <w:t xml:space="preserve">Mong muốn: </w:t>
      </w:r>
      <w:r>
        <w:t>quản lý Role và Permission</w:t>
      </w:r>
    </w:p>
    <w:p>
      <w:pPr>
        <w:spacing w:after="40"/>
      </w:pPr>
      <w:r>
        <w:rPr>
          <w:b/>
        </w:rPr>
        <w:t xml:space="preserve">Lợi ích: </w:t>
      </w:r>
      <w:r>
        <w:t>tôi có thể duy trì chính sách phân quyền của nền tảng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quản trị Role/Permission; When quản lý Role và Permission; Then quyền hệ thống được cập nhật có version và audit; membership Store vẫn giới hạn scope. Given điều kiện không hợp lệ; When quản lý Role và Permission; Then không cho cấp Owner/Admin qua lời mời Seller; version cũ giữ bản cũ.</w:t>
      </w:r>
    </w:p>
    <w:p>
      <w:pPr>
        <w:pStyle w:val="Heading3"/>
        <w:spacing w:before="180"/>
      </w:pPr>
      <w:r>
        <w:t>US-ADMIN-04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FR-ADMIN-04</w:t>
      </w:r>
    </w:p>
    <w:p>
      <w:pPr>
        <w:spacing w:after="40"/>
      </w:pPr>
      <w:r>
        <w:rPr>
          <w:b/>
        </w:rPr>
        <w:t xml:space="preserve">Mong muốn: </w:t>
      </w:r>
      <w:r>
        <w:t>ẩn hoặc bỏ ẩn Product có lý do</w:t>
      </w:r>
    </w:p>
    <w:p>
      <w:pPr>
        <w:spacing w:after="40"/>
      </w:pPr>
      <w:r>
        <w:rPr>
          <w:b/>
        </w:rPr>
        <w:t xml:space="preserve">Lợi ích: </w:t>
      </w:r>
      <w:r>
        <w:t>tôi kiểm soát và khôi phục nội dung vi phạm</w:t>
      </w:r>
    </w:p>
    <w:p>
      <w:pPr>
        <w:spacing w:after="80"/>
      </w:pPr>
      <w:r>
        <w:rPr>
          <w:b/>
        </w:rPr>
        <w:t xml:space="preserve">Acceptance criteria: </w:t>
      </w:r>
      <w:r>
        <w:t>Given Admin xem Product; When ẩn hoặc bỏ ẩn kèm lý do; Then M1 ghi audit và chỉ đổi moderation_status, không đổi sale status. Given Product STOPPED; When bỏ ẩn; Then vẫn không công khai. Given Seller tự bỏ ẩn hoặc version cũ; When thao tác; Then trả 403/409.</w:t>
      </w:r>
    </w:p>
    <w:p>
      <w:pPr>
        <w:pStyle w:val="Heading3"/>
        <w:spacing w:before="180"/>
      </w:pPr>
      <w:r>
        <w:t>US-ADMIN-05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FR-ADMIN-05</w:t>
      </w:r>
    </w:p>
    <w:p>
      <w:pPr>
        <w:spacing w:after="40"/>
      </w:pPr>
      <w:r>
        <w:rPr>
          <w:b/>
        </w:rPr>
        <w:t xml:space="preserve">Mong muốn: </w:t>
      </w:r>
      <w:r>
        <w:t>tìm kiếm và xem đơn hàng trên toàn nền tảng</w:t>
      </w:r>
    </w:p>
    <w:p>
      <w:pPr>
        <w:spacing w:after="40"/>
      </w:pPr>
      <w:r>
        <w:rPr>
          <w:b/>
        </w:rPr>
        <w:t xml:space="preserve">Lợi ích: </w:t>
      </w:r>
      <w:r>
        <w:t>tôi có thể giám sát hoạt động đơn hàng của marketplace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giám sát toàn sàn; When tìm kiếm và xem đơn hàng trên toàn nền tảng; Then dashboard/Order toàn sàn được trả, tách giá trị đơn, doanh thu, thu và hoàn. Given điều kiện không hợp lệ; When tìm kiếm và xem đơn hàng trên toàn nền tảng; Then dữ liệu chưa đối soát hiển thị trạng thái; actor khác không xem toàn sàn.</w:t>
      </w:r>
    </w:p>
    <w:p>
      <w:pPr>
        <w:pStyle w:val="Heading3"/>
        <w:spacing w:before="180"/>
      </w:pPr>
      <w:r>
        <w:t>US-AIMON-01</w:t>
      </w:r>
    </w:p>
    <w:p>
      <w:pPr>
        <w:spacing w:after="40"/>
      </w:pPr>
      <w:r>
        <w:rPr>
          <w:b/>
        </w:rPr>
        <w:t xml:space="preserve">Vai trò: </w:t>
      </w:r>
      <w:r>
        <w:t>Quản trị viên   •   Ưu tiên: Bắt buộc   •   FR: FR-ADMIN-06</w:t>
      </w:r>
    </w:p>
    <w:p>
      <w:pPr>
        <w:spacing w:after="40"/>
      </w:pPr>
      <w:r>
        <w:rPr>
          <w:b/>
        </w:rPr>
        <w:t xml:space="preserve">Mong muốn: </w:t>
      </w:r>
      <w:r>
        <w:t>xem log, metric của Chatbot/RAG và trạng thái Vector Index</w:t>
      </w:r>
    </w:p>
    <w:p>
      <w:pPr>
        <w:spacing w:after="40"/>
      </w:pPr>
      <w:r>
        <w:rPr>
          <w:b/>
        </w:rPr>
        <w:t xml:space="preserve">Lợi ích: </w:t>
      </w:r>
      <w:r>
        <w:t>tôi có thể giám sát tình trạng dịch vụ AI và điều tra lỗi</w:t>
      </w:r>
    </w:p>
    <w:p>
      <w:pPr>
        <w:spacing w:after="80"/>
      </w:pPr>
      <w:r>
        <w:rPr>
          <w:b/>
        </w:rPr>
        <w:t xml:space="preserve">Acceptance criteria: </w:t>
      </w:r>
      <w:r>
        <w:t>Given Admin có quyền giám sát AI; When xem log, metric của Chatbot/RAG và trạng thái Vector Index; Then trả tình trạng index, training run, model và metric/log đã khử PII. Given thiếu dữ liệu đánh giá; When xem log, metric của Chatbot/RAG và trạng thái Vector Index; Then ghi chưa thực thi, không hiển thị PASS giả.</w:t>
      </w:r>
    </w:p>
    <w:p>
      <w:pPr>
        <w:pStyle w:val="Heading3"/>
        <w:spacing w:before="180"/>
      </w:pPr>
      <w:r>
        <w:t>US-STORE-APPLY-01</w:t>
      </w:r>
    </w:p>
    <w:p>
      <w:pPr>
        <w:spacing w:after="40"/>
      </w:pPr>
      <w:r>
        <w:rPr>
          <w:b/>
        </w:rPr>
        <w:t xml:space="preserve">Vai trò: </w:t>
      </w:r>
      <w:r>
        <w:t>Customer   •   Ưu tiên: Bắt buộc   •   FR: FR-STORE-05, FR-STORE-06</w:t>
      </w:r>
    </w:p>
    <w:p>
      <w:pPr>
        <w:spacing w:after="40"/>
      </w:pPr>
      <w:r>
        <w:rPr>
          <w:b/>
        </w:rPr>
        <w:t xml:space="preserve">Mong muốn: </w:t>
      </w:r>
      <w:r>
        <w:t>gửi và theo dõi yêu cầu mở Store</w:t>
      </w:r>
    </w:p>
    <w:p>
      <w:pPr>
        <w:spacing w:after="40"/>
      </w:pPr>
      <w:r>
        <w:rPr>
          <w:b/>
        </w:rPr>
        <w:t xml:space="preserve">Lợi ích: </w:t>
      </w:r>
      <w:r>
        <w:t>tôi có thể bán hàng sau khi được duyệt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chưa thuộc Store đang hoạt động; When gửi đơn mở Store hợp lệ; Then tạo StoreApplication PENDING để theo dõi. Given đơn trước bị từ chối; When gửi lại; Then tạo đơn mới. Given Customer đã thuộc Store hoặc không phải chủ tài khoản; When gửi; Then từ chối và không tạo Store.</w:t>
      </w:r>
    </w:p>
    <w:p>
      <w:pPr>
        <w:pStyle w:val="Heading3"/>
        <w:spacing w:before="180"/>
      </w:pPr>
      <w:r>
        <w:t>US-STORE-APPLY-02</w:t>
      </w:r>
    </w:p>
    <w:p>
      <w:pPr>
        <w:spacing w:after="40"/>
      </w:pPr>
      <w:r>
        <w:rPr>
          <w:b/>
        </w:rPr>
        <w:t xml:space="preserve">Vai trò: </w:t>
      </w:r>
      <w:r>
        <w:t>Administrator   •   Ưu tiên: Bắt buộc   •   FR: FR-STORE-06</w:t>
      </w:r>
    </w:p>
    <w:p>
      <w:pPr>
        <w:spacing w:after="40"/>
      </w:pPr>
      <w:r>
        <w:rPr>
          <w:b/>
        </w:rPr>
        <w:t xml:space="preserve">Mong muốn: </w:t>
      </w:r>
      <w:r>
        <w:t>duyệt hoặc từ chối đơn mở Store có lý do</w:t>
      </w:r>
    </w:p>
    <w:p>
      <w:pPr>
        <w:spacing w:after="40"/>
      </w:pPr>
      <w:r>
        <w:rPr>
          <w:b/>
        </w:rPr>
        <w:t xml:space="preserve">Lợi ích: </w:t>
      </w:r>
      <w:r>
        <w:t>Store mới có Owner được xác minh</w:t>
      </w:r>
    </w:p>
    <w:p>
      <w:pPr>
        <w:spacing w:after="80"/>
      </w:pPr>
      <w:r>
        <w:rPr>
          <w:b/>
        </w:rPr>
        <w:t xml:space="preserve">Acceptance criteria: </w:t>
      </w:r>
      <w:r>
        <w:t>Given Admin mở StoreApplication PENDING; When duyệt; Then Store và Owner membership được tạo trong một transaction. Given từ chối; When nhập lý do; Then đơn REJECTED, Customer xem được lý do. Given non-Admin hoặc đơn đã xử lý; When duyệt; Then trả 403/409.</w:t>
      </w:r>
    </w:p>
    <w:p>
      <w:pPr>
        <w:pStyle w:val="Heading3"/>
        <w:spacing w:before="180"/>
      </w:pPr>
      <w:r>
        <w:t>US-STAFF-01</w:t>
      </w:r>
    </w:p>
    <w:p>
      <w:pPr>
        <w:spacing w:after="40"/>
      </w:pPr>
      <w:r>
        <w:rPr>
          <w:b/>
        </w:rPr>
        <w:t xml:space="preserve">Vai trò: </w:t>
      </w:r>
      <w:r>
        <w:t>Store Owner   •   Ưu tiên: Bắt buộc   •   FR: FR-STORE-07</w:t>
      </w:r>
    </w:p>
    <w:p>
      <w:pPr>
        <w:spacing w:after="40"/>
      </w:pPr>
      <w:r>
        <w:rPr>
          <w:b/>
        </w:rPr>
        <w:t xml:space="preserve">Mong muốn: </w:t>
      </w:r>
      <w:r>
        <w:t>mời Seller vào Store của mình</w:t>
      </w:r>
    </w:p>
    <w:p>
      <w:pPr>
        <w:spacing w:after="40"/>
      </w:pPr>
      <w:r>
        <w:rPr>
          <w:b/>
        </w:rPr>
        <w:t xml:space="preserve">Lợi ích: </w:t>
      </w:r>
      <w:r>
        <w:t>nhân viên chỉ có quyền sau khi nhận lời</w:t>
      </w:r>
    </w:p>
    <w:p>
      <w:pPr>
        <w:spacing w:after="80"/>
      </w:pPr>
      <w:r>
        <w:rPr>
          <w:b/>
        </w:rPr>
        <w:t xml:space="preserve">Acceptance criteria: </w:t>
      </w:r>
      <w:r>
        <w:t>Given Owner của Store đang hoạt động; When mời Seller với tập quyền hợp lệ; Then tạo StaffInvitation có hạn, chưa cấp quyền trước khi nhận. Given lời mời PENDING; When Owner thu hồi; Then không thể chấp nhận và có audit. Given Seller khác gửi/thu hồi lời mời; When gọi API; Then trả 403.</w:t>
      </w:r>
    </w:p>
    <w:p>
      <w:pPr>
        <w:pStyle w:val="Heading3"/>
        <w:spacing w:before="180"/>
      </w:pPr>
      <w:r>
        <w:t>US-STAFF-02</w:t>
      </w:r>
    </w:p>
    <w:p>
      <w:pPr>
        <w:spacing w:after="40"/>
      </w:pPr>
      <w:r>
        <w:rPr>
          <w:b/>
        </w:rPr>
        <w:t xml:space="preserve">Vai trò: </w:t>
      </w:r>
      <w:r>
        <w:t>Customer   •   Ưu tiên: Bắt buộc   •   FR: FR-STORE-07</w:t>
      </w:r>
    </w:p>
    <w:p>
      <w:pPr>
        <w:spacing w:after="40"/>
      </w:pPr>
      <w:r>
        <w:rPr>
          <w:b/>
        </w:rPr>
        <w:t xml:space="preserve">Mong muốn: </w:t>
      </w:r>
      <w:r>
        <w:t>xem và nhận lời mời Store của mình</w:t>
      </w:r>
    </w:p>
    <w:p>
      <w:pPr>
        <w:spacing w:after="40"/>
      </w:pPr>
      <w:r>
        <w:rPr>
          <w:b/>
        </w:rPr>
        <w:t xml:space="preserve">Lợi ích: </w:t>
      </w:r>
      <w:r>
        <w:t>tôi biết lời mời nào còn hiệu lực</w:t>
      </w:r>
    </w:p>
    <w:p>
      <w:pPr>
        <w:spacing w:after="80"/>
      </w:pPr>
      <w:r>
        <w:rPr>
          <w:b/>
        </w:rPr>
        <w:t xml:space="preserve">Acceptance criteria: </w:t>
      </w:r>
      <w:r>
        <w:t>Given email đã xác minh khớp lời mời; When Customer xem lời mời của mình; Then thấy Store, quyền, hạn và trạng thái, không thấy token hash. Given lời mời còn hạn; When chấp nhận; Then chỉ tạo một membership. Given lời mời hết hạn/thu hồi hoặc thuộc email khác; When chấp nhận; Then từ chối, không cấp quyền.</w:t>
      </w:r>
    </w:p>
    <w:p>
      <w:pPr>
        <w:pStyle w:val="Heading3"/>
        <w:spacing w:before="180"/>
      </w:pPr>
      <w:r>
        <w:t>US-VCH-01</w:t>
      </w:r>
    </w:p>
    <w:p>
      <w:pPr>
        <w:spacing w:after="40"/>
      </w:pPr>
      <w:r>
        <w:rPr>
          <w:b/>
        </w:rPr>
        <w:t xml:space="preserve">Vai trò: </w:t>
      </w:r>
      <w:r>
        <w:t>Store Owner   •   Ưu tiên: Bắt buộc   •   FR: FR-VCH-01</w:t>
      </w:r>
    </w:p>
    <w:p>
      <w:pPr>
        <w:spacing w:after="40"/>
      </w:pPr>
      <w:r>
        <w:rPr>
          <w:b/>
        </w:rPr>
        <w:t xml:space="preserve">Mong muốn: </w:t>
      </w:r>
      <w:r>
        <w:t>tạo voucher của Store</w:t>
      </w:r>
    </w:p>
    <w:p>
      <w:pPr>
        <w:spacing w:after="40"/>
      </w:pPr>
      <w:r>
        <w:rPr>
          <w:b/>
        </w:rPr>
        <w:t xml:space="preserve">Lợi ích: </w:t>
      </w:r>
      <w:r>
        <w:t>tôi chạy ưu đãi cho hàng của mình</w:t>
      </w:r>
    </w:p>
    <w:p>
      <w:pPr>
        <w:spacing w:after="80"/>
      </w:pPr>
      <w:r>
        <w:rPr>
          <w:b/>
        </w:rPr>
        <w:t xml:space="preserve">Acceptance criteria: </w:t>
      </w:r>
      <w:r>
        <w:t>Given Owner thuộc Store hoạt động; When tạo voucher Store với mức giảm, hạn và lượt hợp lệ; Then voucher chỉ áp hàng Store đó. Given Seller hoặc Owner Store khác; When tạo/sửa; Then bị từ chối và không đổi lượt đã dùng.</w:t>
      </w:r>
    </w:p>
    <w:p>
      <w:pPr>
        <w:pStyle w:val="Heading3"/>
        <w:spacing w:before="180"/>
      </w:pPr>
      <w:r>
        <w:t>US-VCH-02</w:t>
      </w:r>
    </w:p>
    <w:p>
      <w:pPr>
        <w:spacing w:after="40"/>
      </w:pPr>
      <w:r>
        <w:rPr>
          <w:b/>
        </w:rPr>
        <w:t xml:space="preserve">Vai trò: </w:t>
      </w:r>
      <w:r>
        <w:t>Administrator   •   Ưu tiên: Bắt buộc   •   FR: FR-VCH-01</w:t>
      </w:r>
    </w:p>
    <w:p>
      <w:pPr>
        <w:spacing w:after="40"/>
      </w:pPr>
      <w:r>
        <w:rPr>
          <w:b/>
        </w:rPr>
        <w:t xml:space="preserve">Mong muốn: </w:t>
      </w:r>
      <w:r>
        <w:t>tạo voucher toàn sàn</w:t>
      </w:r>
    </w:p>
    <w:p>
      <w:pPr>
        <w:spacing w:after="40"/>
      </w:pPr>
      <w:r>
        <w:rPr>
          <w:b/>
        </w:rPr>
        <w:t xml:space="preserve">Lợi ích: </w:t>
      </w:r>
      <w:r>
        <w:t>tôi chạy ưu đãi trên marketplace</w:t>
      </w:r>
    </w:p>
    <w:p>
      <w:pPr>
        <w:spacing w:after="80"/>
      </w:pPr>
      <w:r>
        <w:rPr>
          <w:b/>
        </w:rPr>
        <w:t xml:space="preserve">Acceptance criteria: </w:t>
      </w:r>
      <w:r>
        <w:t>Given Administrator có quyền; When tạo voucher toàn sàn với mức giảm, hạn và lượt hợp lệ; Then voucher có thể áp trên các Store đủ điều kiện. Given actor không phải Admin hoặc cấu hình sai; When lưu; Then từ chối và giữ dữ liệu cũ.</w:t>
      </w:r>
    </w:p>
    <w:p>
      <w:pPr>
        <w:pStyle w:val="Heading3"/>
        <w:spacing w:before="180"/>
      </w:pPr>
      <w:r>
        <w:t>US-VCH-03</w:t>
      </w:r>
    </w:p>
    <w:p>
      <w:pPr>
        <w:spacing w:after="40"/>
      </w:pPr>
      <w:r>
        <w:rPr>
          <w:b/>
        </w:rPr>
        <w:t xml:space="preserve">Vai trò: </w:t>
      </w:r>
      <w:r>
        <w:t>Customer   •   Ưu tiên: Bắt buộc   •   FR: FR-VCH-02, FR-VCH-03, FR-VCH-04</w:t>
      </w:r>
    </w:p>
    <w:p>
      <w:pPr>
        <w:spacing w:after="40"/>
      </w:pPr>
      <w:r>
        <w:rPr>
          <w:b/>
        </w:rPr>
        <w:t xml:space="preserve">Mong muốn: </w:t>
      </w:r>
      <w:r>
        <w:t>áp voucher Store và toàn sàn cùng checkout</w:t>
      </w:r>
    </w:p>
    <w:p>
      <w:pPr>
        <w:spacing w:after="40"/>
      </w:pPr>
      <w:r>
        <w:rPr>
          <w:b/>
        </w:rPr>
        <w:t xml:space="preserve">Lợi ích: </w:t>
      </w:r>
      <w:r>
        <w:t>tôi thấy tiền giảm và tổng theo Store</w:t>
      </w:r>
    </w:p>
    <w:p>
      <w:pPr>
        <w:spacing w:after="80"/>
      </w:pPr>
      <w:r>
        <w:rPr>
          <w:b/>
        </w:rPr>
        <w:t xml:space="preserve">Acceptance criteria: </w:t>
      </w:r>
      <w:r>
        <w:t>Given voucher Store và toàn sàn còn hạn/lượt; When Customer áp trên checkout hai Store; Then giảm Store trước, toàn sàn sau và tổng phân bổ khớp đến đồng VND. Given voucher hết hạn/hết lượt; When xác nhận; Then trả lỗi điều kiện và không giữ lượt. Given voucher Store của Store khác; When áp; Then không áp lên Order không thuộc Store đó.</w:t>
      </w:r>
    </w:p>
    <w:p>
      <w:pPr>
        <w:pStyle w:val="Heading3"/>
        <w:spacing w:before="180"/>
      </w:pPr>
      <w:r>
        <w:t>US-COD-01</w:t>
      </w:r>
    </w:p>
    <w:p>
      <w:pPr>
        <w:spacing w:after="40"/>
      </w:pPr>
      <w:r>
        <w:rPr>
          <w:b/>
        </w:rPr>
        <w:t xml:space="preserve">Vai trò: </w:t>
      </w:r>
      <w:r>
        <w:t>Customer   •   Ưu tiên: Bắt buộc   •   FR: FR-PAY-03</w:t>
      </w:r>
    </w:p>
    <w:p>
      <w:pPr>
        <w:spacing w:after="40"/>
      </w:pPr>
      <w:r>
        <w:rPr>
          <w:b/>
        </w:rPr>
        <w:t xml:space="preserve">Mong muốn: </w:t>
      </w:r>
      <w:r>
        <w:t>chọn COD cho Order của từng Store</w:t>
      </w:r>
    </w:p>
    <w:p>
      <w:pPr>
        <w:spacing w:after="40"/>
      </w:pPr>
      <w:r>
        <w:rPr>
          <w:b/>
        </w:rPr>
        <w:t xml:space="preserve">Lợi ích: </w:t>
      </w:r>
      <w:r>
        <w:t>tôi trả tiền khi nhận đúng đơn đó</w:t>
      </w:r>
    </w:p>
    <w:p>
      <w:pPr>
        <w:spacing w:after="80"/>
      </w:pPr>
      <w:r>
        <w:rPr>
          <w:b/>
        </w:rPr>
        <w:t xml:space="preserve">Acceptance criteria: </w:t>
      </w:r>
      <w:r>
        <w:t>Given xác nhận giỏ hai Store, Store A chọn COD và Store B chọn sandbox; When tạo Order; Then mỗi Order có Payment riêng, A xử lý không phụ thuộc B đã trả. Given SKU hết hàng; When xác nhận; Then không có Order nào được tạo. Given người khác dùng idempotency key; When gọi; Then không được truy cập nhóm Order.</w:t>
      </w:r>
    </w:p>
    <w:p>
      <w:pPr>
        <w:pStyle w:val="Heading3"/>
        <w:spacing w:before="180"/>
      </w:pPr>
      <w:r>
        <w:t>US-COD-02</w:t>
      </w:r>
    </w:p>
    <w:p>
      <w:pPr>
        <w:spacing w:after="40"/>
      </w:pPr>
      <w:r>
        <w:rPr>
          <w:b/>
        </w:rPr>
        <w:t xml:space="preserve">Vai trò: </w:t>
      </w:r>
      <w:r>
        <w:t>Seller/Owner   •   Ưu tiên: Bắt buộc   •   FR: FR-PAY-04</w:t>
      </w:r>
    </w:p>
    <w:p>
      <w:pPr>
        <w:spacing w:after="40"/>
      </w:pPr>
      <w:r>
        <w:rPr>
          <w:b/>
        </w:rPr>
        <w:t xml:space="preserve">Mong muốn: </w:t>
      </w:r>
      <w:r>
        <w:t>xác nhận thu COD theo Order</w:t>
      </w:r>
    </w:p>
    <w:p>
      <w:pPr>
        <w:spacing w:after="40"/>
      </w:pPr>
      <w:r>
        <w:rPr>
          <w:b/>
        </w:rPr>
        <w:t xml:space="preserve">Lợi ích: </w:t>
      </w:r>
      <w:r>
        <w:t>tôi hoàn tất đơn đã giao</w:t>
      </w:r>
    </w:p>
    <w:p>
      <w:pPr>
        <w:spacing w:after="80"/>
      </w:pPr>
      <w:r>
        <w:rPr>
          <w:b/>
        </w:rPr>
        <w:t xml:space="preserve">Acceptance criteria: </w:t>
      </w:r>
      <w:r>
        <w:t>Given Order COD thuộc Store đang Shipped; When Seller xác nhận giao và thu đủ; Then CODCollection của Order thành COLLECTED và Order Completed, Order khác không đổi. Given chưa giao hoặc số tiền lệch; When xác nhận; Then trả 409/422 và không ghi thu. Given Seller Store khác; When gọi; Then trả 403/404.</w:t>
      </w:r>
    </w:p>
    <w:p>
      <w:pPr>
        <w:pStyle w:val="Heading3"/>
        <w:spacing w:before="180"/>
      </w:pPr>
      <w:r>
        <w:t>US-REFUND-01</w:t>
      </w:r>
    </w:p>
    <w:p>
      <w:pPr>
        <w:spacing w:after="40"/>
      </w:pPr>
      <w:r>
        <w:rPr>
          <w:b/>
        </w:rPr>
        <w:t xml:space="preserve">Vai trò: </w:t>
      </w:r>
      <w:r>
        <w:t>Customer   •   Ưu tiên: Bắt buộc   •   FR: FR-PAY-05</w:t>
      </w:r>
    </w:p>
    <w:p>
      <w:pPr>
        <w:spacing w:after="40"/>
      </w:pPr>
      <w:r>
        <w:rPr>
          <w:b/>
        </w:rPr>
        <w:t xml:space="preserve">Mong muốn: </w:t>
      </w:r>
      <w:r>
        <w:t>xem tiến độ hoàn tiền mock khi hủy đơn trả trước</w:t>
      </w:r>
    </w:p>
    <w:p>
      <w:pPr>
        <w:spacing w:after="40"/>
      </w:pPr>
      <w:r>
        <w:rPr>
          <w:b/>
        </w:rPr>
        <w:t xml:space="preserve">Lợi ích: </w:t>
      </w:r>
      <w:r>
        <w:t>tôi biết tiền của đơn đã hủy đang được xử lý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hủy Order trả trước; When xem tiến độ; Then thấy riêng trạng thái Order CANCELLED và Refund PENDING/SUCCEEDED/FAILED theo số tiền snapshot của Order. Given Order COD; When hủy; Then không có Refund. Given Customer khác; When tra cứu; Then trả 403/404.</w:t>
      </w:r>
    </w:p>
    <w:p>
      <w:pPr>
        <w:pStyle w:val="Heading3"/>
        <w:spacing w:before="180"/>
      </w:pPr>
      <w:r>
        <w:t>US-REV-01</w:t>
      </w:r>
    </w:p>
    <w:p>
      <w:pPr>
        <w:spacing w:after="40"/>
      </w:pPr>
      <w:r>
        <w:rPr>
          <w:b/>
        </w:rPr>
        <w:t xml:space="preserve">Vai trò: </w:t>
      </w:r>
      <w:r>
        <w:t>Customer   •   Ưu tiên: Bắt buộc   •   FR: FR-REV-01</w:t>
      </w:r>
    </w:p>
    <w:p>
      <w:pPr>
        <w:spacing w:after="40"/>
      </w:pPr>
      <w:r>
        <w:rPr>
          <w:b/>
        </w:rPr>
        <w:t xml:space="preserve">Mong muốn: </w:t>
      </w:r>
      <w:r>
        <w:t>đánh giá OrderItem đã hoàn tất</w:t>
      </w:r>
    </w:p>
    <w:p>
      <w:pPr>
        <w:spacing w:after="40"/>
      </w:pPr>
      <w:r>
        <w:rPr>
          <w:b/>
        </w:rPr>
        <w:t xml:space="preserve">Lợi ích: </w:t>
      </w:r>
      <w:r>
        <w:t>người mua khác có thông tin tham khảo</w:t>
      </w:r>
    </w:p>
    <w:p>
      <w:pPr>
        <w:spacing w:after="80"/>
      </w:pPr>
      <w:r>
        <w:rPr>
          <w:b/>
        </w:rPr>
        <w:t xml:space="preserve">Acceptance criteria: </w:t>
      </w:r>
      <w:r>
        <w:t>Given OrderItem thuộc Order Completed của Customer và chưa có Review; When gửi điểm 1–5 cùng nội dung; Then tạo đúng một Review. Given Order chưa Completed hoặc OrderItem đã được đánh giá; When gửi; Then trả 409/422, không tạo thêm. Given OrderItem người khác; When gửi; Then trả 403/404.</w:t>
      </w:r>
    </w:p>
    <w:p>
      <w:pPr>
        <w:pStyle w:val="Heading3"/>
        <w:spacing w:before="180"/>
      </w:pPr>
      <w:r>
        <w:t>US-REV-02</w:t>
      </w:r>
    </w:p>
    <w:p>
      <w:pPr>
        <w:spacing w:after="40"/>
      </w:pPr>
      <w:r>
        <w:rPr>
          <w:b/>
        </w:rPr>
        <w:t xml:space="preserve">Vai trò: </w:t>
      </w:r>
      <w:r>
        <w:t>Customer   •   Ưu tiên: Bắt buộc   •   FR: FR-REV-01</w:t>
      </w:r>
    </w:p>
    <w:p>
      <w:pPr>
        <w:spacing w:after="40"/>
      </w:pPr>
      <w:r>
        <w:rPr>
          <w:b/>
        </w:rPr>
        <w:t xml:space="preserve">Mong muốn: </w:t>
      </w:r>
      <w:r>
        <w:t>sửa đánh giá của mình</w:t>
      </w:r>
    </w:p>
    <w:p>
      <w:pPr>
        <w:spacing w:after="40"/>
      </w:pPr>
      <w:r>
        <w:rPr>
          <w:b/>
        </w:rPr>
        <w:t xml:space="preserve">Lợi ích: </w:t>
      </w:r>
      <w:r>
        <w:t>tôi cập nhật nhận xét</w:t>
      </w:r>
    </w:p>
    <w:p>
      <w:pPr>
        <w:spacing w:after="80"/>
      </w:pPr>
      <w:r>
        <w:rPr>
          <w:b/>
        </w:rPr>
        <w:t xml:space="preserve">Acceptance criteria: </w:t>
      </w:r>
      <w:r>
        <w:t>Given Customer sở hữu Review và version hiện hành; When sửa điểm/nội dung; Then Review thay đổi và rating chỉ tính nếu đang VISIBLE. Given version cũ hoặc Review người khác; When sửa; Then từ chối và không hiện lại Review bị Admin ẩn.</w:t>
      </w:r>
    </w:p>
    <w:p>
      <w:pPr>
        <w:pStyle w:val="Heading3"/>
        <w:spacing w:before="180"/>
      </w:pPr>
      <w:r>
        <w:t>US-REV-03</w:t>
      </w:r>
    </w:p>
    <w:p>
      <w:pPr>
        <w:spacing w:after="40"/>
      </w:pPr>
      <w:r>
        <w:rPr>
          <w:b/>
        </w:rPr>
        <w:t xml:space="preserve">Vai trò: </w:t>
      </w:r>
      <w:r>
        <w:t>Administrator   •   Ưu tiên: Bắt buộc   •   FR: FR-REV-03</w:t>
      </w:r>
    </w:p>
    <w:p>
      <w:pPr>
        <w:spacing w:after="40"/>
      </w:pPr>
      <w:r>
        <w:rPr>
          <w:b/>
        </w:rPr>
        <w:t xml:space="preserve">Mong muốn: </w:t>
      </w:r>
      <w:r>
        <w:t>ẩn đánh giá vi phạm kèm lý do</w:t>
      </w:r>
    </w:p>
    <w:p>
      <w:pPr>
        <w:spacing w:after="40"/>
      </w:pPr>
      <w:r>
        <w:rPr>
          <w:b/>
        </w:rPr>
        <w:t xml:space="preserve">Lợi ích: </w:t>
      </w:r>
      <w:r>
        <w:t>nội dung công khai được kiểm soát</w:t>
      </w:r>
    </w:p>
    <w:p>
      <w:pPr>
        <w:spacing w:after="80"/>
      </w:pPr>
      <w:r>
        <w:rPr>
          <w:b/>
        </w:rPr>
        <w:t xml:space="preserve">Acceptance criteria: </w:t>
      </w:r>
      <w:r>
        <w:t>Given Admin xem Review; When ẩn hoặc hiện lại kèm lý do; Then ReviewAudit ghi actor/hành động/lý do và điểm tổng hợp chỉ tính Review VISIBLE. Given thiếu lý do hoặc version cũ; When thao tác; Then trả 422/409. Given non-Admin; When gọi; Then trả 403.</w:t>
      </w:r>
    </w:p>
    <w:p>
      <w:r>
        <w:t xml:space="preserve">Các story trên là đầu vào backlog. Luồng nhiều nhánh, voucher phân bổ, COD, thanh toán phục hồi và kiểm thử quyền dùng acceptance criteria chi tiết trong </w:t>
      </w:r>
      <w:hyperlink r:id="rId11">
        <w:r>
          <w:rPr>
            <w:color w:val="1F4E79"/>
          </w:rPr>
          <w:t>Use Case</w:t>
        </w:r>
      </w:hyperlink>
      <w:r>
        <w:t xml:space="preserve"> và </w:t>
      </w:r>
      <w:hyperlink r:id="rId12">
        <w:r>
          <w:rPr>
            <w:color w:val="1F4E79"/>
          </w:rPr>
          <w:t>Test Plan</w:t>
        </w:r>
      </w:hyperlink>
      <w:r>
        <w:t>; tiêu chí một câu ở đây không thay cho các bảng đó.</w:t>
      </w:r>
    </w:p>
    <w:sectPr w:rsidR="00FC693F" w:rsidRPr="0006063C" w:rsidSect="00034616">
      <w:pgSz w:w="16838" w:h="11906"/>
      <w:pgMar w:top="879" w:right="935" w:bottom="879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:\PBL6\docs\legacy\user-stories.md" TargetMode="External"/><Relationship Id="rId10" Type="http://schemas.openxmlformats.org/officeDocument/2006/relationships/hyperlink" Target="traceability.docx" TargetMode="External"/><Relationship Id="rId11" Type="http://schemas.openxmlformats.org/officeDocument/2006/relationships/hyperlink" Target="use-cases.docx" TargetMode="External"/><Relationship Id="rId12" Type="http://schemas.openxmlformats.org/officeDocument/2006/relationships/hyperlink" Target="test-pla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chuyện người dùng PBL6</dc:title>
  <dc:subject>PBL6 Marketplace documentation 2.1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