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Tiêu chí nghiệm thu theo yêu cầu</w:t>
      </w:r>
    </w:p>
    <w:p>
      <w:pPr>
        <w:spacing w:after="240"/>
      </w:pPr>
      <w:r>
        <w:rPr>
          <w:rFonts w:ascii="Arial" w:hAnsi="Arial" w:eastAsia="Arial" w:cs="Arial"/>
          <w:color w:val="4B5560"/>
          <w:sz w:val="20"/>
        </w:rPr>
        <w:t>Phiên bản 2.1 Draft</w:t>
      </w:r>
    </w:p>
    <w:p>
      <w:r>
        <w:t xml:space="preserve">Mỗi mã TC-FR/NFR là một kiểm tra dự kiến, trạng thái </w:t>
      </w:r>
      <w:r>
        <w:rPr>
          <w:b/>
        </w:rPr>
        <w:t>chưa thực thi</w:t>
      </w:r>
      <w:r>
        <w:t xml:space="preserve">. Các trường hợp giao dịch quan trọng có bước và dữ liệu cụ thể trong </w:t>
      </w:r>
      <w:hyperlink r:id="rId9">
        <w:r>
          <w:rPr>
            <w:color w:val="1F4E79"/>
          </w:rPr>
          <w:t>Test Plan</w:t>
        </w:r>
      </w:hyperlink>
      <w:r>
        <w:t>. Test Case theo yêu cầu phải được điền dữ liệu đầu vào, kết quả chạy và bằng chứng khi triển khai.</w:t>
      </w:r>
    </w:p>
    <w:p>
      <w:pPr>
        <w:pStyle w:val="Heading3"/>
        <w:spacing w:before="180"/>
      </w:pPr>
      <w:r>
        <w:t>TC-FR-ADDR-01</w:t>
      </w:r>
    </w:p>
    <w:p>
      <w:pPr>
        <w:spacing w:after="40"/>
      </w:pPr>
      <w:r>
        <w:rPr>
          <w:b/>
        </w:rPr>
        <w:t xml:space="preserve">Yêu cầu: </w:t>
      </w:r>
      <w:r>
        <w:t>FR-ADDR-01</w:t>
      </w:r>
    </w:p>
    <w:p>
      <w:pPr>
        <w:spacing w:after="40"/>
      </w:pPr>
      <w:r>
        <w:rPr>
          <w:b/>
        </w:rPr>
        <w:t xml:space="preserve">Given: </w:t>
      </w:r>
      <w:r>
        <w:t>Customer đăng nhập và sở hữu Address</w:t>
      </w:r>
    </w:p>
    <w:p>
      <w:pPr>
        <w:spacing w:after="40"/>
      </w:pPr>
      <w:r>
        <w:rPr>
          <w:b/>
        </w:rPr>
        <w:t xml:space="preserve">When: </w:t>
      </w:r>
      <w:r>
        <w:t>Thực hiện UC-ADDR-MANAGE</w:t>
      </w:r>
    </w:p>
    <w:p>
      <w:pPr>
        <w:spacing w:after="80"/>
      </w:pPr>
      <w:r>
        <w:rPr>
          <w:b/>
        </w:rPr>
        <w:t xml:space="preserve">Then: </w:t>
      </w:r>
      <w:r>
        <w:t>Address được thêm/sửa/xóa hoặc chọn mặc định; snapshot trên Order cũ không đổi. Trường hợp lỗi: address không thuộc Customer hoặc dữ liệu thiếu: từ chối; không sửa Order đã tạo.</w:t>
      </w:r>
    </w:p>
    <w:p>
      <w:pPr>
        <w:spacing w:after="40"/>
      </w:pPr>
      <w:r>
        <w:rPr>
          <w:b/>
        </w:rPr>
        <w:t xml:space="preserve">Trạng thái: </w:t>
      </w:r>
      <w:r>
        <w:t>Chưa thực thi</w:t>
      </w:r>
    </w:p>
    <w:p>
      <w:pPr>
        <w:pStyle w:val="Heading3"/>
        <w:spacing w:before="180"/>
      </w:pPr>
      <w:r>
        <w:t>TC-FR-ADMIN-01</w:t>
      </w:r>
    </w:p>
    <w:p>
      <w:pPr>
        <w:spacing w:after="40"/>
      </w:pPr>
      <w:r>
        <w:rPr>
          <w:b/>
        </w:rPr>
        <w:t xml:space="preserve">Yêu cầu: </w:t>
      </w:r>
      <w:r>
        <w:t>FR-ADMIN-01</w:t>
      </w:r>
    </w:p>
    <w:p>
      <w:pPr>
        <w:spacing w:after="40"/>
      </w:pPr>
      <w:r>
        <w:rPr>
          <w:b/>
        </w:rPr>
        <w:t xml:space="preserve">Given: </w:t>
      </w:r>
      <w:r>
        <w:t>Admin có quyền giám sát toàn sàn</w:t>
      </w:r>
    </w:p>
    <w:p>
      <w:pPr>
        <w:spacing w:after="40"/>
      </w:pPr>
      <w:r>
        <w:rPr>
          <w:b/>
        </w:rPr>
        <w:t xml:space="preserve">When: </w:t>
      </w:r>
      <w:r>
        <w:t>Thực hiện UC-ADMIN-MONITOR</w:t>
      </w:r>
    </w:p>
    <w:p>
      <w:pPr>
        <w:spacing w:after="80"/>
      </w:pPr>
      <w:r>
        <w:rPr>
          <w:b/>
        </w:rPr>
        <w:t xml:space="preserve">Then: </w:t>
      </w:r>
      <w:r>
        <w:t>Dashboard/Order toàn sàn được trả, tách giá trị đơn, doanh thu, thu và hoàn. Trường hợp lỗi: dữ liệu chưa đối soát hiển thị trạng thái; actor khác không xem toàn sàn.</w:t>
      </w:r>
    </w:p>
    <w:p>
      <w:pPr>
        <w:spacing w:after="40"/>
      </w:pPr>
      <w:r>
        <w:rPr>
          <w:b/>
        </w:rPr>
        <w:t xml:space="preserve">Trạng thái: </w:t>
      </w:r>
      <w:r>
        <w:t>Chưa thực thi</w:t>
      </w:r>
    </w:p>
    <w:p>
      <w:pPr>
        <w:pStyle w:val="Heading3"/>
        <w:spacing w:before="180"/>
      </w:pPr>
      <w:r>
        <w:t>TC-FR-ADMIN-02</w:t>
      </w:r>
    </w:p>
    <w:p>
      <w:pPr>
        <w:spacing w:after="40"/>
      </w:pPr>
      <w:r>
        <w:rPr>
          <w:b/>
        </w:rPr>
        <w:t xml:space="preserve">Yêu cầu: </w:t>
      </w:r>
      <w:r>
        <w:t>FR-ADMIN-02</w:t>
      </w:r>
    </w:p>
    <w:p>
      <w:pPr>
        <w:spacing w:after="40"/>
      </w:pPr>
      <w:r>
        <w:rPr>
          <w:b/>
        </w:rPr>
        <w:t xml:space="preserve">Given: </w:t>
      </w:r>
      <w:r>
        <w:t>Admin đang hoạt động</w:t>
      </w:r>
    </w:p>
    <w:p>
      <w:pPr>
        <w:spacing w:after="40"/>
      </w:pPr>
      <w:r>
        <w:rPr>
          <w:b/>
        </w:rPr>
        <w:t xml:space="preserve">When: </w:t>
      </w:r>
      <w:r>
        <w:t>Thực hiện UC-ADMIN-ACCOUNT</w:t>
      </w:r>
    </w:p>
    <w:p>
      <w:pPr>
        <w:spacing w:after="80"/>
      </w:pPr>
      <w:r>
        <w:rPr>
          <w:b/>
        </w:rPr>
        <w:t xml:space="preserve">Then: </w:t>
      </w:r>
      <w:r>
        <w:t>User bị khóa/mở với lý do và audit; khóa chặn request mới. Trường hợp lỗi: không có lý do/version cũ hoặc tự khóa gây mất quản trị: từ chối.</w:t>
      </w:r>
    </w:p>
    <w:p>
      <w:pPr>
        <w:spacing w:after="40"/>
      </w:pPr>
      <w:r>
        <w:rPr>
          <w:b/>
        </w:rPr>
        <w:t xml:space="preserve">Trạng thái: </w:t>
      </w:r>
      <w:r>
        <w:t>Chưa thực thi</w:t>
      </w:r>
    </w:p>
    <w:p>
      <w:pPr>
        <w:pStyle w:val="Heading3"/>
        <w:spacing w:before="180"/>
      </w:pPr>
      <w:r>
        <w:t>TC-FR-ADMIN-03</w:t>
      </w:r>
    </w:p>
    <w:p>
      <w:pPr>
        <w:spacing w:after="40"/>
      </w:pPr>
      <w:r>
        <w:rPr>
          <w:b/>
        </w:rPr>
        <w:t xml:space="preserve">Yêu cầu: </w:t>
      </w:r>
      <w:r>
        <w:t>FR-ADMIN-03</w:t>
      </w:r>
    </w:p>
    <w:p>
      <w:pPr>
        <w:spacing w:after="40"/>
      </w:pPr>
      <w:r>
        <w:rPr>
          <w:b/>
        </w:rPr>
        <w:t xml:space="preserve">Given: </w:t>
      </w:r>
      <w:r>
        <w:t>Admin có quyền quản trị Role/Permission</w:t>
      </w:r>
    </w:p>
    <w:p>
      <w:pPr>
        <w:spacing w:after="40"/>
      </w:pPr>
      <w:r>
        <w:rPr>
          <w:b/>
        </w:rPr>
        <w:t xml:space="preserve">When: </w:t>
      </w:r>
      <w:r>
        <w:t>Thực hiện UC-ADMIN-RBAC</w:t>
      </w:r>
    </w:p>
    <w:p>
      <w:pPr>
        <w:spacing w:after="80"/>
      </w:pPr>
      <w:r>
        <w:rPr>
          <w:b/>
        </w:rPr>
        <w:t xml:space="preserve">Then: </w:t>
      </w:r>
      <w:r>
        <w:t>Quyền hệ thống được cập nhật có version và audit; membership Store vẫn giới hạn scope. Trường hợp lỗi: không cho cấp Owner/Admin qua lời mời Seller; version cũ giữ bản cũ.</w:t>
      </w:r>
    </w:p>
    <w:p>
      <w:pPr>
        <w:spacing w:after="40"/>
      </w:pPr>
      <w:r>
        <w:rPr>
          <w:b/>
        </w:rPr>
        <w:t xml:space="preserve">Trạng thái: </w:t>
      </w:r>
      <w:r>
        <w:t>Chưa thực thi</w:t>
      </w:r>
    </w:p>
    <w:p>
      <w:pPr>
        <w:pStyle w:val="Heading3"/>
        <w:spacing w:before="180"/>
      </w:pPr>
      <w:r>
        <w:t>TC-FR-ADMIN-04</w:t>
      </w:r>
    </w:p>
    <w:p>
      <w:pPr>
        <w:spacing w:after="40"/>
      </w:pPr>
      <w:r>
        <w:rPr>
          <w:b/>
        </w:rPr>
        <w:t xml:space="preserve">Yêu cầu: </w:t>
      </w:r>
      <w:r>
        <w:t>FR-ADMIN-04</w:t>
      </w:r>
    </w:p>
    <w:p>
      <w:pPr>
        <w:spacing w:after="40"/>
      </w:pPr>
      <w:r>
        <w:rPr>
          <w:b/>
        </w:rPr>
        <w:t xml:space="preserve">Given: </w:t>
      </w:r>
      <w:r>
        <w:t>Admin có quyền kiểm duyệt Product</w:t>
      </w:r>
    </w:p>
    <w:p>
      <w:pPr>
        <w:spacing w:after="40"/>
      </w:pPr>
      <w:r>
        <w:rPr>
          <w:b/>
        </w:rPr>
        <w:t xml:space="preserve">When: </w:t>
      </w:r>
      <w:r>
        <w:t>Thực hiện UC-ADMIN-PRODUCT</w:t>
      </w:r>
    </w:p>
    <w:p>
      <w:pPr>
        <w:spacing w:after="80"/>
      </w:pPr>
      <w:r>
        <w:rPr>
          <w:b/>
        </w:rPr>
        <w:t xml:space="preserve">Then: </w:t>
      </w:r>
      <w:r>
        <w:t>Product HIDDEN/VISIBLE có lý do/audit; bỏ ẩn không tự chuyển sale status sang ACTIVE. Trường hợp lỗi: thiếu lý do hoặc version cũ: không thay đổi khả năng hiển thị.</w:t>
      </w:r>
    </w:p>
    <w:p>
      <w:pPr>
        <w:spacing w:after="40"/>
      </w:pPr>
      <w:r>
        <w:rPr>
          <w:b/>
        </w:rPr>
        <w:t xml:space="preserve">Trạng thái: </w:t>
      </w:r>
      <w:r>
        <w:t>Chưa thực thi</w:t>
      </w:r>
    </w:p>
    <w:p>
      <w:pPr>
        <w:pStyle w:val="Heading3"/>
        <w:spacing w:before="180"/>
      </w:pPr>
      <w:r>
        <w:t>TC-FR-ADMIN-05</w:t>
      </w:r>
    </w:p>
    <w:p>
      <w:pPr>
        <w:spacing w:after="40"/>
      </w:pPr>
      <w:r>
        <w:rPr>
          <w:b/>
        </w:rPr>
        <w:t xml:space="preserve">Yêu cầu: </w:t>
      </w:r>
      <w:r>
        <w:t>FR-ADMIN-05</w:t>
      </w:r>
    </w:p>
    <w:p>
      <w:pPr>
        <w:spacing w:after="40"/>
      </w:pPr>
      <w:r>
        <w:rPr>
          <w:b/>
        </w:rPr>
        <w:t xml:space="preserve">Given: </w:t>
      </w:r>
      <w:r>
        <w:t>Admin có quyền giám sát toàn sàn</w:t>
      </w:r>
    </w:p>
    <w:p>
      <w:pPr>
        <w:spacing w:after="40"/>
      </w:pPr>
      <w:r>
        <w:rPr>
          <w:b/>
        </w:rPr>
        <w:t xml:space="preserve">When: </w:t>
      </w:r>
      <w:r>
        <w:t>Thực hiện UC-ADMIN-MONITOR</w:t>
      </w:r>
    </w:p>
    <w:p>
      <w:pPr>
        <w:spacing w:after="80"/>
      </w:pPr>
      <w:r>
        <w:rPr>
          <w:b/>
        </w:rPr>
        <w:t xml:space="preserve">Then: </w:t>
      </w:r>
      <w:r>
        <w:t>Dashboard/Order toàn sàn được trả, tách giá trị đơn, doanh thu, thu và hoàn. Trường hợp lỗi: dữ liệu chưa đối soát hiển thị trạng thái; actor khác không xem toàn sàn.</w:t>
      </w:r>
    </w:p>
    <w:p>
      <w:pPr>
        <w:spacing w:after="40"/>
      </w:pPr>
      <w:r>
        <w:rPr>
          <w:b/>
        </w:rPr>
        <w:t xml:space="preserve">Trạng thái: </w:t>
      </w:r>
      <w:r>
        <w:t>Chưa thực thi</w:t>
      </w:r>
    </w:p>
    <w:p>
      <w:pPr>
        <w:pStyle w:val="Heading3"/>
        <w:spacing w:before="180"/>
      </w:pPr>
      <w:r>
        <w:t>TC-FR-ADMIN-06</w:t>
      </w:r>
    </w:p>
    <w:p>
      <w:pPr>
        <w:spacing w:after="40"/>
      </w:pPr>
      <w:r>
        <w:rPr>
          <w:b/>
        </w:rPr>
        <w:t xml:space="preserve">Yêu cầu: </w:t>
      </w:r>
      <w:r>
        <w:t>FR-ADMIN-06</w:t>
      </w:r>
    </w:p>
    <w:p>
      <w:pPr>
        <w:spacing w:after="40"/>
      </w:pPr>
      <w:r>
        <w:rPr>
          <w:b/>
        </w:rPr>
        <w:t xml:space="preserve">Given: </w:t>
      </w:r>
      <w:r>
        <w:t>Admin có quyền giám sát AI</w:t>
      </w:r>
    </w:p>
    <w:p>
      <w:pPr>
        <w:spacing w:after="40"/>
      </w:pPr>
      <w:r>
        <w:rPr>
          <w:b/>
        </w:rPr>
        <w:t xml:space="preserve">When: </w:t>
      </w:r>
      <w:r>
        <w:t>Thực hiện UC-AIMON-VIEW</w:t>
      </w:r>
    </w:p>
    <w:p>
      <w:pPr>
        <w:spacing w:after="80"/>
      </w:pPr>
      <w:r>
        <w:rPr>
          <w:b/>
        </w:rPr>
        <w:t xml:space="preserve">Then: </w:t>
      </w:r>
      <w:r>
        <w:t>Trả tình trạng index, training run, model và metric/log đã khử PII. Trường hợp lỗi: thiếu dữ liệu đánh giá: ghi chưa thực thi, không hiển thị PASS giả.</w:t>
      </w:r>
    </w:p>
    <w:p>
      <w:pPr>
        <w:spacing w:after="40"/>
      </w:pPr>
      <w:r>
        <w:rPr>
          <w:b/>
        </w:rPr>
        <w:t xml:space="preserve">Trạng thái: </w:t>
      </w:r>
      <w:r>
        <w:t>Chưa thực thi</w:t>
      </w:r>
    </w:p>
    <w:p>
      <w:pPr>
        <w:pStyle w:val="Heading3"/>
        <w:spacing w:before="180"/>
      </w:pPr>
      <w:r>
        <w:t>TC-FR-ADMIN-07</w:t>
      </w:r>
    </w:p>
    <w:p>
      <w:pPr>
        <w:spacing w:after="40"/>
      </w:pPr>
      <w:r>
        <w:rPr>
          <w:b/>
        </w:rPr>
        <w:t xml:space="preserve">Yêu cầu: </w:t>
      </w:r>
      <w:r>
        <w:t>FR-ADMIN-07</w:t>
      </w:r>
    </w:p>
    <w:p>
      <w:pPr>
        <w:spacing w:after="40"/>
      </w:pPr>
      <w:r>
        <w:rPr>
          <w:b/>
        </w:rPr>
        <w:t xml:space="preserve">Given: </w:t>
      </w:r>
      <w:r>
        <w:t>Admin có quyền giám sát AI</w:t>
      </w:r>
    </w:p>
    <w:p>
      <w:pPr>
        <w:spacing w:after="40"/>
      </w:pPr>
      <w:r>
        <w:rPr>
          <w:b/>
        </w:rPr>
        <w:t xml:space="preserve">When: </w:t>
      </w:r>
      <w:r>
        <w:t>Thực hiện UC-AIMON-VIEW</w:t>
      </w:r>
    </w:p>
    <w:p>
      <w:pPr>
        <w:spacing w:after="80"/>
      </w:pPr>
      <w:r>
        <w:rPr>
          <w:b/>
        </w:rPr>
        <w:t xml:space="preserve">Then: </w:t>
      </w:r>
      <w:r>
        <w:t>Trả tình trạng index, training run, model và metric/log đã khử PII. Trường hợp lỗi: thiếu dữ liệu đánh giá: ghi chưa thực thi, không hiển thị PASS giả.</w:t>
      </w:r>
    </w:p>
    <w:p>
      <w:pPr>
        <w:spacing w:after="40"/>
      </w:pPr>
      <w:r>
        <w:rPr>
          <w:b/>
        </w:rPr>
        <w:t xml:space="preserve">Trạng thái: </w:t>
      </w:r>
      <w:r>
        <w:t>Chưa thực thi</w:t>
      </w:r>
    </w:p>
    <w:p>
      <w:pPr>
        <w:pStyle w:val="Heading3"/>
        <w:spacing w:before="180"/>
      </w:pPr>
      <w:r>
        <w:t>TC-FR-AI-01</w:t>
      </w:r>
    </w:p>
    <w:p>
      <w:pPr>
        <w:spacing w:after="40"/>
      </w:pPr>
      <w:r>
        <w:rPr>
          <w:b/>
        </w:rPr>
        <w:t xml:space="preserve">Yêu cầu: </w:t>
      </w:r>
      <w:r>
        <w:t>FR-AI-01</w:t>
      </w:r>
    </w:p>
    <w:p>
      <w:pPr>
        <w:spacing w:after="40"/>
      </w:pPr>
      <w:r>
        <w:rPr>
          <w:b/>
        </w:rPr>
        <w:t xml:space="preserve">Given: </w:t>
      </w:r>
      <w:r>
        <w:t>Guest/Customer gửi câu hỏi trong phiên hợp lệ</w:t>
      </w:r>
    </w:p>
    <w:p>
      <w:pPr>
        <w:spacing w:after="40"/>
      </w:pPr>
      <w:r>
        <w:rPr>
          <w:b/>
        </w:rPr>
        <w:t xml:space="preserve">When: </w:t>
      </w:r>
      <w:r>
        <w:t>Thực hiện UC-CHAT-TALK</w:t>
      </w:r>
    </w:p>
    <w:p>
      <w:pPr>
        <w:spacing w:after="80"/>
      </w:pPr>
      <w:r>
        <w:rPr>
          <w:b/>
        </w:rPr>
        <w:t xml:space="preserve">Then: </w:t>
      </w:r>
      <w:r>
        <w:t>Trả câu trả lời grounded và card Product đã xác minh hiện hành. Trường hợp lỗi: thiếu context/LLM lỗi: hỏi thêm hoặc fallback; không bịa giá hay Product.</w:t>
      </w:r>
    </w:p>
    <w:p>
      <w:pPr>
        <w:spacing w:after="40"/>
      </w:pPr>
      <w:r>
        <w:rPr>
          <w:b/>
        </w:rPr>
        <w:t xml:space="preserve">Trạng thái: </w:t>
      </w:r>
      <w:r>
        <w:t>Chưa thực thi</w:t>
      </w:r>
    </w:p>
    <w:p>
      <w:pPr>
        <w:pStyle w:val="Heading3"/>
        <w:spacing w:before="180"/>
      </w:pPr>
      <w:r>
        <w:t>TC-FR-AI-02</w:t>
      </w:r>
    </w:p>
    <w:p>
      <w:pPr>
        <w:spacing w:after="40"/>
      </w:pPr>
      <w:r>
        <w:rPr>
          <w:b/>
        </w:rPr>
        <w:t xml:space="preserve">Yêu cầu: </w:t>
      </w:r>
      <w:r>
        <w:t>FR-AI-02</w:t>
      </w:r>
    </w:p>
    <w:p>
      <w:pPr>
        <w:spacing w:after="40"/>
      </w:pPr>
      <w:r>
        <w:rPr>
          <w:b/>
        </w:rPr>
        <w:t xml:space="preserve">Given: </w:t>
      </w:r>
      <w:r>
        <w:t>Guest/Customer gửi câu hỏi trong phiên hợp lệ</w:t>
      </w:r>
    </w:p>
    <w:p>
      <w:pPr>
        <w:spacing w:after="40"/>
      </w:pPr>
      <w:r>
        <w:rPr>
          <w:b/>
        </w:rPr>
        <w:t xml:space="preserve">When: </w:t>
      </w:r>
      <w:r>
        <w:t>Thực hiện UC-CHAT-TALK</w:t>
      </w:r>
    </w:p>
    <w:p>
      <w:pPr>
        <w:spacing w:after="80"/>
      </w:pPr>
      <w:r>
        <w:rPr>
          <w:b/>
        </w:rPr>
        <w:t xml:space="preserve">Then: </w:t>
      </w:r>
      <w:r>
        <w:t>Trả câu trả lời grounded và card Product đã xác minh hiện hành. Trường hợp lỗi: thiếu context/LLM lỗi: hỏi thêm hoặc fallback; không bịa giá hay Product.</w:t>
      </w:r>
    </w:p>
    <w:p>
      <w:pPr>
        <w:spacing w:after="40"/>
      </w:pPr>
      <w:r>
        <w:rPr>
          <w:b/>
        </w:rPr>
        <w:t xml:space="preserve">Trạng thái: </w:t>
      </w:r>
      <w:r>
        <w:t>Chưa thực thi</w:t>
      </w:r>
    </w:p>
    <w:p>
      <w:pPr>
        <w:pStyle w:val="Heading3"/>
        <w:spacing w:before="180"/>
      </w:pPr>
      <w:r>
        <w:t>TC-FR-AI-03</w:t>
      </w:r>
    </w:p>
    <w:p>
      <w:pPr>
        <w:spacing w:after="40"/>
      </w:pPr>
      <w:r>
        <w:rPr>
          <w:b/>
        </w:rPr>
        <w:t xml:space="preserve">Yêu cầu: </w:t>
      </w:r>
      <w:r>
        <w:t>FR-AI-03</w:t>
      </w:r>
    </w:p>
    <w:p>
      <w:pPr>
        <w:spacing w:after="40"/>
      </w:pPr>
      <w:r>
        <w:rPr>
          <w:b/>
        </w:rPr>
        <w:t xml:space="preserve">Given: </w:t>
      </w:r>
      <w:r>
        <w:t>Customer có preference/hành vi và consent cá nhân hóa</w:t>
      </w:r>
    </w:p>
    <w:p>
      <w:pPr>
        <w:spacing w:after="40"/>
      </w:pPr>
      <w:r>
        <w:rPr>
          <w:b/>
        </w:rPr>
        <w:t xml:space="preserve">When: </w:t>
      </w:r>
      <w:r>
        <w:t>Hỏi chatbot trước và sau khi rút consent</w:t>
      </w:r>
    </w:p>
    <w:p>
      <w:pPr>
        <w:spacing w:after="80"/>
      </w:pPr>
      <w:r>
        <w:rPr>
          <w:b/>
        </w:rPr>
        <w:t xml:space="preserve">Then: </w:t>
      </w:r>
      <w:r>
        <w:t>Có consent thì M4 có thể dùng tín hiệu cá nhân cùng Product context; sau rút consent không đưa lịch sử cá nhân vào prompt/xếp hạng.</w:t>
      </w:r>
    </w:p>
    <w:p>
      <w:pPr>
        <w:spacing w:after="40"/>
      </w:pPr>
      <w:r>
        <w:rPr>
          <w:b/>
        </w:rPr>
        <w:t xml:space="preserve">Trạng thái: </w:t>
      </w:r>
      <w:r>
        <w:t>Chưa thực thi</w:t>
      </w:r>
    </w:p>
    <w:p>
      <w:pPr>
        <w:pStyle w:val="Heading3"/>
        <w:spacing w:before="180"/>
      </w:pPr>
      <w:r>
        <w:t>TC-FR-AI-04</w:t>
      </w:r>
    </w:p>
    <w:p>
      <w:pPr>
        <w:spacing w:after="40"/>
      </w:pPr>
      <w:r>
        <w:rPr>
          <w:b/>
        </w:rPr>
        <w:t xml:space="preserve">Yêu cầu: </w:t>
      </w:r>
      <w:r>
        <w:t>FR-AI-04</w:t>
      </w:r>
    </w:p>
    <w:p>
      <w:pPr>
        <w:spacing w:after="40"/>
      </w:pPr>
      <w:r>
        <w:rPr>
          <w:b/>
        </w:rPr>
        <w:t xml:space="preserve">Given: </w:t>
      </w:r>
      <w:r>
        <w:t>Guest/Customer gửi câu hỏi trong phiên hợp lệ</w:t>
      </w:r>
    </w:p>
    <w:p>
      <w:pPr>
        <w:spacing w:after="40"/>
      </w:pPr>
      <w:r>
        <w:rPr>
          <w:b/>
        </w:rPr>
        <w:t xml:space="preserve">When: </w:t>
      </w:r>
      <w:r>
        <w:t>Thực hiện UC-CHAT-TALK</w:t>
      </w:r>
    </w:p>
    <w:p>
      <w:pPr>
        <w:spacing w:after="80"/>
      </w:pPr>
      <w:r>
        <w:rPr>
          <w:b/>
        </w:rPr>
        <w:t xml:space="preserve">Then: </w:t>
      </w:r>
      <w:r>
        <w:t>Trả câu trả lời grounded và card Product đã xác minh hiện hành. Trường hợp lỗi: thiếu context/LLM lỗi: hỏi thêm hoặc fallback; không bịa giá hay Product.</w:t>
      </w:r>
    </w:p>
    <w:p>
      <w:pPr>
        <w:spacing w:after="40"/>
      </w:pPr>
      <w:r>
        <w:rPr>
          <w:b/>
        </w:rPr>
        <w:t xml:space="preserve">Trạng thái: </w:t>
      </w:r>
      <w:r>
        <w:t>Chưa thực thi</w:t>
      </w:r>
    </w:p>
    <w:p>
      <w:pPr>
        <w:pStyle w:val="Heading3"/>
        <w:spacing w:before="180"/>
      </w:pPr>
      <w:r>
        <w:t>TC-FR-AI-05</w:t>
      </w:r>
    </w:p>
    <w:p>
      <w:pPr>
        <w:spacing w:after="40"/>
      </w:pPr>
      <w:r>
        <w:rPr>
          <w:b/>
        </w:rPr>
        <w:t xml:space="preserve">Yêu cầu: </w:t>
      </w:r>
      <w:r>
        <w:t>FR-AI-05</w:t>
      </w:r>
    </w:p>
    <w:p>
      <w:pPr>
        <w:spacing w:after="40"/>
      </w:pPr>
      <w:r>
        <w:rPr>
          <w:b/>
        </w:rPr>
        <w:t xml:space="preserve">Given: </w:t>
      </w:r>
      <w:r>
        <w:t>Guest/Customer gửi câu hỏi trong phiên hợp lệ</w:t>
      </w:r>
    </w:p>
    <w:p>
      <w:pPr>
        <w:spacing w:after="40"/>
      </w:pPr>
      <w:r>
        <w:rPr>
          <w:b/>
        </w:rPr>
        <w:t xml:space="preserve">When: </w:t>
      </w:r>
      <w:r>
        <w:t>Thực hiện UC-CHAT-TALK</w:t>
      </w:r>
    </w:p>
    <w:p>
      <w:pPr>
        <w:spacing w:after="80"/>
      </w:pPr>
      <w:r>
        <w:rPr>
          <w:b/>
        </w:rPr>
        <w:t xml:space="preserve">Then: </w:t>
      </w:r>
      <w:r>
        <w:t>Trả câu trả lời grounded và card Product đã xác minh hiện hành. Trường hợp lỗi: thiếu context/LLM lỗi: hỏi thêm hoặc fallback; không bịa giá hay Product.</w:t>
      </w:r>
    </w:p>
    <w:p>
      <w:pPr>
        <w:spacing w:after="40"/>
      </w:pPr>
      <w:r>
        <w:rPr>
          <w:b/>
        </w:rPr>
        <w:t xml:space="preserve">Trạng thái: </w:t>
      </w:r>
      <w:r>
        <w:t>Chưa thực thi</w:t>
      </w:r>
    </w:p>
    <w:p>
      <w:pPr>
        <w:pStyle w:val="Heading3"/>
        <w:spacing w:before="180"/>
      </w:pPr>
      <w:r>
        <w:t>TC-FR-AI-06</w:t>
      </w:r>
    </w:p>
    <w:p>
      <w:pPr>
        <w:spacing w:after="40"/>
      </w:pPr>
      <w:r>
        <w:rPr>
          <w:b/>
        </w:rPr>
        <w:t xml:space="preserve">Yêu cầu: </w:t>
      </w:r>
      <w:r>
        <w:t>FR-AI-06</w:t>
      </w:r>
    </w:p>
    <w:p>
      <w:pPr>
        <w:spacing w:after="40"/>
      </w:pPr>
      <w:r>
        <w:rPr>
          <w:b/>
        </w:rPr>
        <w:t xml:space="preserve">Given: </w:t>
      </w:r>
      <w:r>
        <w:t>Câu hỏi thiếu tiêu chí, không có Product context hoặc ngoài phạm vi mua sắm</w:t>
      </w:r>
    </w:p>
    <w:p>
      <w:pPr>
        <w:spacing w:after="40"/>
      </w:pPr>
      <w:r>
        <w:rPr>
          <w:b/>
        </w:rPr>
        <w:t xml:space="preserve">When: </w:t>
      </w:r>
      <w:r>
        <w:t>Gửi câu hỏi vào chatbot</w:t>
      </w:r>
    </w:p>
    <w:p>
      <w:pPr>
        <w:spacing w:after="80"/>
      </w:pPr>
      <w:r>
        <w:rPr>
          <w:b/>
        </w:rPr>
        <w:t xml:space="preserve">Then: </w:t>
      </w:r>
      <w:r>
        <w:t>Hệ thống hỏi thêm/nêu giới hạn hoặc định hướng lại, không bịa sản phẩm, giá hay thuộc tính.</w:t>
      </w:r>
    </w:p>
    <w:p>
      <w:pPr>
        <w:spacing w:after="40"/>
      </w:pPr>
      <w:r>
        <w:rPr>
          <w:b/>
        </w:rPr>
        <w:t xml:space="preserve">Trạng thái: </w:t>
      </w:r>
      <w:r>
        <w:t>Chưa thực thi</w:t>
      </w:r>
    </w:p>
    <w:p>
      <w:pPr>
        <w:pStyle w:val="Heading3"/>
        <w:spacing w:before="180"/>
      </w:pPr>
      <w:r>
        <w:t>TC-FR-AI-07</w:t>
      </w:r>
    </w:p>
    <w:p>
      <w:pPr>
        <w:spacing w:after="40"/>
      </w:pPr>
      <w:r>
        <w:rPr>
          <w:b/>
        </w:rPr>
        <w:t xml:space="preserve">Yêu cầu: </w:t>
      </w:r>
      <w:r>
        <w:t>FR-AI-07</w:t>
      </w:r>
    </w:p>
    <w:p>
      <w:pPr>
        <w:spacing w:after="40"/>
      </w:pPr>
      <w:r>
        <w:rPr>
          <w:b/>
        </w:rPr>
        <w:t xml:space="preserve">Given: </w:t>
      </w:r>
      <w:r>
        <w:t>Chatbot trả card Product còn công khai</w:t>
      </w:r>
    </w:p>
    <w:p>
      <w:pPr>
        <w:spacing w:after="40"/>
      </w:pPr>
      <w:r>
        <w:rPr>
          <w:b/>
        </w:rPr>
        <w:t xml:space="preserve">When: </w:t>
      </w:r>
      <w:r>
        <w:t>Chọn card, sau đó thử lại khi Product vừa bị ẩn</w:t>
      </w:r>
    </w:p>
    <w:p>
      <w:pPr>
        <w:spacing w:after="80"/>
      </w:pPr>
      <w:r>
        <w:rPr>
          <w:b/>
        </w:rPr>
        <w:t xml:space="preserve">Then: </w:t>
      </w:r>
      <w:r>
        <w:t>Card mở đúng trang Product với dữ liệu hiện hành; Product bị ẩn không còn mua được hoặc trả 404.</w:t>
      </w:r>
    </w:p>
    <w:p>
      <w:pPr>
        <w:spacing w:after="40"/>
      </w:pPr>
      <w:r>
        <w:rPr>
          <w:b/>
        </w:rPr>
        <w:t xml:space="preserve">Trạng thái: </w:t>
      </w:r>
      <w:r>
        <w:t>Chưa thực thi</w:t>
      </w:r>
    </w:p>
    <w:p>
      <w:pPr>
        <w:pStyle w:val="Heading3"/>
        <w:spacing w:before="180"/>
      </w:pPr>
      <w:r>
        <w:t>TC-FR-AI-08</w:t>
      </w:r>
    </w:p>
    <w:p>
      <w:pPr>
        <w:spacing w:after="40"/>
      </w:pPr>
      <w:r>
        <w:rPr>
          <w:b/>
        </w:rPr>
        <w:t xml:space="preserve">Yêu cầu: </w:t>
      </w:r>
      <w:r>
        <w:t>FR-AI-08</w:t>
      </w:r>
    </w:p>
    <w:p>
      <w:pPr>
        <w:spacing w:after="40"/>
      </w:pPr>
      <w:r>
        <w:rPr>
          <w:b/>
        </w:rPr>
        <w:t xml:space="preserve">Given: </w:t>
      </w:r>
      <w:r>
        <w:t>Customer đăng nhập và sở hữu ChatSession</w:t>
      </w:r>
    </w:p>
    <w:p>
      <w:pPr>
        <w:spacing w:after="40"/>
      </w:pPr>
      <w:r>
        <w:rPr>
          <w:b/>
        </w:rPr>
        <w:t xml:space="preserve">When: </w:t>
      </w:r>
      <w:r>
        <w:t>Thực hiện UC-CHAT-HISTORY</w:t>
      </w:r>
    </w:p>
    <w:p>
      <w:pPr>
        <w:spacing w:after="80"/>
      </w:pPr>
      <w:r>
        <w:rPr>
          <w:b/>
        </w:rPr>
        <w:t xml:space="preserve">Then: </w:t>
      </w:r>
      <w:r>
        <w:t>Lịch sử phiên/message của Customer được trả theo trang. Trường hợp lỗi: session người khác hoặc Guest key không khớp: 404.</w:t>
      </w:r>
    </w:p>
    <w:p>
      <w:pPr>
        <w:spacing w:after="40"/>
      </w:pPr>
      <w:r>
        <w:rPr>
          <w:b/>
        </w:rPr>
        <w:t xml:space="preserve">Trạng thái: </w:t>
      </w:r>
      <w:r>
        <w:t>Chưa thực thi</w:t>
      </w:r>
    </w:p>
    <w:p>
      <w:pPr>
        <w:pStyle w:val="Heading3"/>
        <w:spacing w:before="180"/>
      </w:pPr>
      <w:r>
        <w:t>TC-FR-AUTH-01</w:t>
      </w:r>
    </w:p>
    <w:p>
      <w:pPr>
        <w:spacing w:after="40"/>
      </w:pPr>
      <w:r>
        <w:rPr>
          <w:b/>
        </w:rPr>
        <w:t xml:space="preserve">Yêu cầu: </w:t>
      </w:r>
      <w:r>
        <w:t>FR-AUTH-01</w:t>
      </w:r>
    </w:p>
    <w:p>
      <w:pPr>
        <w:spacing w:after="40"/>
      </w:pPr>
      <w:r>
        <w:rPr>
          <w:b/>
        </w:rPr>
        <w:t xml:space="preserve">Given: </w:t>
      </w:r>
      <w:r>
        <w:t>Email chưa có User; Guest chưa đăng nhập</w:t>
      </w:r>
    </w:p>
    <w:p>
      <w:pPr>
        <w:spacing w:after="40"/>
      </w:pPr>
      <w:r>
        <w:rPr>
          <w:b/>
        </w:rPr>
        <w:t xml:space="preserve">When: </w:t>
      </w:r>
      <w:r>
        <w:t>Thực hiện UC-AUTH-REGISTER</w:t>
      </w:r>
    </w:p>
    <w:p>
      <w:pPr>
        <w:spacing w:after="80"/>
      </w:pPr>
      <w:r>
        <w:rPr>
          <w:b/>
        </w:rPr>
        <w:t xml:space="preserve">Then: </w:t>
      </w:r>
      <w:r>
        <w:t>User và CustomerProfile được tạo; email chỉ xác minh sau khi dùng link hợp lệ. Trường hợp lỗi: email trùng hoặc link sai/hết hạn/đã dùng: không xác minh; không lộ token qua response.</w:t>
      </w:r>
    </w:p>
    <w:p>
      <w:pPr>
        <w:spacing w:after="40"/>
      </w:pPr>
      <w:r>
        <w:rPr>
          <w:b/>
        </w:rPr>
        <w:t xml:space="preserve">Trạng thái: </w:t>
      </w:r>
      <w:r>
        <w:t>Chưa thực thi</w:t>
      </w:r>
    </w:p>
    <w:p>
      <w:pPr>
        <w:pStyle w:val="Heading3"/>
        <w:spacing w:before="180"/>
      </w:pPr>
      <w:r>
        <w:t>TC-FR-AUTH-02</w:t>
      </w:r>
    </w:p>
    <w:p>
      <w:pPr>
        <w:spacing w:after="40"/>
      </w:pPr>
      <w:r>
        <w:rPr>
          <w:b/>
        </w:rPr>
        <w:t xml:space="preserve">Yêu cầu: </w:t>
      </w:r>
      <w:r>
        <w:t>FR-AUTH-02</w:t>
      </w:r>
    </w:p>
    <w:p>
      <w:pPr>
        <w:spacing w:after="40"/>
      </w:pPr>
      <w:r>
        <w:rPr>
          <w:b/>
        </w:rPr>
        <w:t xml:space="preserve">Given: </w:t>
      </w:r>
      <w:r>
        <w:t>User tồn tại, chưa bị khóa; User có phiên còn hiệu lực</w:t>
      </w:r>
    </w:p>
    <w:p>
      <w:pPr>
        <w:spacing w:after="40"/>
      </w:pPr>
      <w:r>
        <w:rPr>
          <w:b/>
        </w:rPr>
        <w:t xml:space="preserve">When: </w:t>
      </w:r>
      <w:r>
        <w:t>Thực hiện UC-AUTH-LOGIN, UC-AUTH-LOGOUT</w:t>
      </w:r>
    </w:p>
    <w:p>
      <w:pPr>
        <w:spacing w:after="80"/>
      </w:pPr>
      <w:r>
        <w:rPr>
          <w:b/>
        </w:rPr>
        <w:t xml:space="preserve">Then: </w:t>
      </w:r>
      <w:r>
        <w:t>Phiên và cặp token hợp lệ được cấp theo User, không gắn một role cố định; Refresh token/phiên tương ứng bị thu hồi; request mới dùng token đó bị từ chối. Trường hợp lỗi: sai thông tin hoặc User bị khóa: từ chối và áp dụng rate limit; không tiết lộ email có tồn tại.</w:t>
      </w:r>
    </w:p>
    <w:p>
      <w:pPr>
        <w:spacing w:after="40"/>
      </w:pPr>
      <w:r>
        <w:rPr>
          <w:b/>
        </w:rPr>
        <w:t xml:space="preserve">Trạng thái: </w:t>
      </w:r>
      <w:r>
        <w:t>Chưa thực thi</w:t>
      </w:r>
    </w:p>
    <w:p>
      <w:pPr>
        <w:pStyle w:val="Heading3"/>
        <w:spacing w:before="180"/>
      </w:pPr>
      <w:r>
        <w:t>TC-FR-AUTH-03</w:t>
      </w:r>
    </w:p>
    <w:p>
      <w:pPr>
        <w:spacing w:after="40"/>
      </w:pPr>
      <w:r>
        <w:rPr>
          <w:b/>
        </w:rPr>
        <w:t xml:space="preserve">Yêu cầu: </w:t>
      </w:r>
      <w:r>
        <w:t>FR-AUTH-03</w:t>
      </w:r>
    </w:p>
    <w:p>
      <w:pPr>
        <w:spacing w:after="40"/>
      </w:pPr>
      <w:r>
        <w:rPr>
          <w:b/>
        </w:rPr>
        <w:t xml:space="preserve">Given: </w:t>
      </w:r>
      <w:r>
        <w:t>Có yêu cầu đặt lại theo email, chưa cần đăng nhập; User đăng nhập, mật khẩu cũ hợp lệ</w:t>
      </w:r>
    </w:p>
    <w:p>
      <w:pPr>
        <w:spacing w:after="40"/>
      </w:pPr>
      <w:r>
        <w:rPr>
          <w:b/>
        </w:rPr>
        <w:t xml:space="preserve">When: </w:t>
      </w:r>
      <w:r>
        <w:t>Thực hiện UC-AUTH-RESET, UC-AUTH-CHANGE</w:t>
      </w:r>
    </w:p>
    <w:p>
      <w:pPr>
        <w:spacing w:after="80"/>
      </w:pPr>
      <w:r>
        <w:rPr>
          <w:b/>
        </w:rPr>
        <w:t xml:space="preserve">Then: </w:t>
      </w:r>
      <w:r>
        <w:t>Token một lần được gửi qua mock mailbox; mật khẩu mới chỉ được lưu khi token hợp lệ; Mật khẩu hash mới được lưu và các phiên cần thu hồi bị vô hiệu. Trường hợp lỗi: email không tồn tại vẫn trả thông điệp như nhau; token sai/hết hạn/đã dùng không đổi mật khẩu.</w:t>
      </w:r>
    </w:p>
    <w:p>
      <w:pPr>
        <w:spacing w:after="40"/>
      </w:pPr>
      <w:r>
        <w:rPr>
          <w:b/>
        </w:rPr>
        <w:t xml:space="preserve">Trạng thái: </w:t>
      </w:r>
      <w:r>
        <w:t>Chưa thực thi</w:t>
      </w:r>
    </w:p>
    <w:p>
      <w:pPr>
        <w:pStyle w:val="Heading3"/>
        <w:spacing w:before="180"/>
      </w:pPr>
      <w:r>
        <w:t>TC-FR-AUTH-04</w:t>
      </w:r>
    </w:p>
    <w:p>
      <w:pPr>
        <w:spacing w:after="40"/>
      </w:pPr>
      <w:r>
        <w:rPr>
          <w:b/>
        </w:rPr>
        <w:t xml:space="preserve">Yêu cầu: </w:t>
      </w:r>
      <w:r>
        <w:t>FR-AUTH-04</w:t>
      </w:r>
    </w:p>
    <w:p>
      <w:pPr>
        <w:spacing w:after="40"/>
      </w:pPr>
      <w:r>
        <w:rPr>
          <w:b/>
        </w:rPr>
        <w:t xml:space="preserve">Given: </w:t>
      </w:r>
      <w:r>
        <w:t>Có dữ liệu và môi trường test cho FR-AUTH-04</w:t>
      </w:r>
    </w:p>
    <w:p>
      <w:pPr>
        <w:spacing w:after="40"/>
      </w:pPr>
      <w:r>
        <w:rPr>
          <w:b/>
        </w:rPr>
        <w:t xml:space="preserve">When: </w:t>
      </w:r>
      <w:r>
        <w:t>Kiểm tra yêu cầu kỹ thuật FR-AUTH-04</w:t>
      </w:r>
    </w:p>
    <w:p>
      <w:pPr>
        <w:spacing w:after="80"/>
      </w:pPr>
      <w:r>
        <w:rPr>
          <w:b/>
        </w:rPr>
        <w:t xml:space="preserve">Then: </w:t>
      </w:r>
      <w:r>
        <w:t>Mọi request quản trị phải kiểm tra quyền hiệu lực từ User và StoreMembership; JWT chỉ xác thực danh tính, không tự quyết định một role cố định. Kết quả sai hoặc thiếu bằng chứng thì chưa đạt.</w:t>
      </w:r>
    </w:p>
    <w:p>
      <w:pPr>
        <w:spacing w:after="40"/>
      </w:pPr>
      <w:r>
        <w:rPr>
          <w:b/>
        </w:rPr>
        <w:t xml:space="preserve">Trạng thái: </w:t>
      </w:r>
      <w:r>
        <w:t>Chưa thực thi</w:t>
      </w:r>
    </w:p>
    <w:p>
      <w:pPr>
        <w:pStyle w:val="Heading3"/>
        <w:spacing w:before="180"/>
      </w:pPr>
      <w:r>
        <w:t>TC-FR-AUTH-05</w:t>
      </w:r>
    </w:p>
    <w:p>
      <w:pPr>
        <w:spacing w:after="40"/>
      </w:pPr>
      <w:r>
        <w:rPr>
          <w:b/>
        </w:rPr>
        <w:t xml:space="preserve">Yêu cầu: </w:t>
      </w:r>
      <w:r>
        <w:t>FR-AUTH-05</w:t>
      </w:r>
    </w:p>
    <w:p>
      <w:pPr>
        <w:spacing w:after="40"/>
      </w:pPr>
      <w:r>
        <w:rPr>
          <w:b/>
        </w:rPr>
        <w:t xml:space="preserve">Given: </w:t>
      </w:r>
      <w:r>
        <w:t>Có dữ liệu và môi trường test cho FR-AUTH-05</w:t>
      </w:r>
    </w:p>
    <w:p>
      <w:pPr>
        <w:spacing w:after="40"/>
      </w:pPr>
      <w:r>
        <w:rPr>
          <w:b/>
        </w:rPr>
        <w:t xml:space="preserve">When: </w:t>
      </w:r>
      <w:r>
        <w:t>Kiểm tra yêu cầu kỹ thuật FR-AUTH-05</w:t>
      </w:r>
    </w:p>
    <w:p>
      <w:pPr>
        <w:spacing w:after="80"/>
      </w:pPr>
      <w:r>
        <w:rPr>
          <w:b/>
        </w:rPr>
        <w:t xml:space="preserve">Then: </w:t>
      </w:r>
      <w:r>
        <w:t>Một User được dùng đồng thời vai trò Customer và vai trò Store theo membership đang hoạt động; quyền được kiểm tra theo ngữ cảnh request. Kết quả sai hoặc thiếu bằng chứng thì chưa đạt.</w:t>
      </w:r>
    </w:p>
    <w:p>
      <w:pPr>
        <w:spacing w:after="40"/>
      </w:pPr>
      <w:r>
        <w:rPr>
          <w:b/>
        </w:rPr>
        <w:t xml:space="preserve">Trạng thái: </w:t>
      </w:r>
      <w:r>
        <w:t>Chưa thực thi</w:t>
      </w:r>
    </w:p>
    <w:p>
      <w:pPr>
        <w:pStyle w:val="Heading3"/>
        <w:spacing w:before="180"/>
      </w:pPr>
      <w:r>
        <w:t>TC-FR-CART-01</w:t>
      </w:r>
    </w:p>
    <w:p>
      <w:pPr>
        <w:spacing w:after="40"/>
      </w:pPr>
      <w:r>
        <w:rPr>
          <w:b/>
        </w:rPr>
        <w:t xml:space="preserve">Yêu cầu: </w:t>
      </w:r>
      <w:r>
        <w:t>FR-CART-01</w:t>
      </w:r>
    </w:p>
    <w:p>
      <w:pPr>
        <w:spacing w:after="40"/>
      </w:pPr>
      <w:r>
        <w:rPr>
          <w:b/>
        </w:rPr>
        <w:t xml:space="preserve">Given: </w:t>
      </w:r>
      <w:r>
        <w:t>Customer đăng nhập; Variant còn bán</w:t>
      </w:r>
    </w:p>
    <w:p>
      <w:pPr>
        <w:spacing w:after="40"/>
      </w:pPr>
      <w:r>
        <w:rPr>
          <w:b/>
        </w:rPr>
        <w:t xml:space="preserve">When: </w:t>
      </w:r>
      <w:r>
        <w:t>Thực hiện UC-CART-ADD</w:t>
      </w:r>
    </w:p>
    <w:p>
      <w:pPr>
        <w:spacing w:after="80"/>
      </w:pPr>
      <w:r>
        <w:rPr>
          <w:b/>
        </w:rPr>
        <w:t xml:space="preserve">Then: </w:t>
      </w:r>
      <w:r>
        <w:t>CartItem của Customer được tạo hoặc tăng số lượng yêu cầu. Trường hợp lỗi: variant hết bán hoặc số lượng sai: không thêm; giá giỏ không được coi là giá chốt.</w:t>
      </w:r>
    </w:p>
    <w:p>
      <w:pPr>
        <w:spacing w:after="40"/>
      </w:pPr>
      <w:r>
        <w:rPr>
          <w:b/>
        </w:rPr>
        <w:t xml:space="preserve">Trạng thái: </w:t>
      </w:r>
      <w:r>
        <w:t>Chưa thực thi</w:t>
      </w:r>
    </w:p>
    <w:p>
      <w:pPr>
        <w:pStyle w:val="Heading3"/>
        <w:spacing w:before="180"/>
      </w:pPr>
      <w:r>
        <w:t>TC-FR-CART-02</w:t>
      </w:r>
    </w:p>
    <w:p>
      <w:pPr>
        <w:spacing w:after="40"/>
      </w:pPr>
      <w:r>
        <w:rPr>
          <w:b/>
        </w:rPr>
        <w:t xml:space="preserve">Yêu cầu: </w:t>
      </w:r>
      <w:r>
        <w:t>FR-CART-02</w:t>
      </w:r>
    </w:p>
    <w:p>
      <w:pPr>
        <w:spacing w:after="40"/>
      </w:pPr>
      <w:r>
        <w:rPr>
          <w:b/>
        </w:rPr>
        <w:t xml:space="preserve">Given: </w:t>
      </w:r>
      <w:r>
        <w:t>Customer sở hữu CartItem</w:t>
      </w:r>
    </w:p>
    <w:p>
      <w:pPr>
        <w:spacing w:after="40"/>
      </w:pPr>
      <w:r>
        <w:rPr>
          <w:b/>
        </w:rPr>
        <w:t xml:space="preserve">When: </w:t>
      </w:r>
      <w:r>
        <w:t>Thực hiện UC-CART-EDIT</w:t>
      </w:r>
    </w:p>
    <w:p>
      <w:pPr>
        <w:spacing w:after="80"/>
      </w:pPr>
      <w:r>
        <w:rPr>
          <w:b/>
        </w:rPr>
        <w:t xml:space="preserve">Then: </w:t>
      </w:r>
      <w:r>
        <w:t>Số lượng đổi hoặc CartItem bị xóa trong giỏ của Customer. Trường hợp lỗi: item không thuộc Customer hoặc số lượng sai: không thay đổi giỏ.</w:t>
      </w:r>
    </w:p>
    <w:p>
      <w:pPr>
        <w:spacing w:after="40"/>
      </w:pPr>
      <w:r>
        <w:rPr>
          <w:b/>
        </w:rPr>
        <w:t xml:space="preserve">Trạng thái: </w:t>
      </w:r>
      <w:r>
        <w:t>Chưa thực thi</w:t>
      </w:r>
    </w:p>
    <w:p>
      <w:pPr>
        <w:pStyle w:val="Heading3"/>
        <w:spacing w:before="180"/>
      </w:pPr>
      <w:r>
        <w:t>TC-FR-CART-03</w:t>
      </w:r>
    </w:p>
    <w:p>
      <w:pPr>
        <w:spacing w:after="40"/>
      </w:pPr>
      <w:r>
        <w:rPr>
          <w:b/>
        </w:rPr>
        <w:t xml:space="preserve">Yêu cầu: </w:t>
      </w:r>
      <w:r>
        <w:t>FR-CART-03</w:t>
      </w:r>
    </w:p>
    <w:p>
      <w:pPr>
        <w:spacing w:after="40"/>
      </w:pPr>
      <w:r>
        <w:rPr>
          <w:b/>
        </w:rPr>
        <w:t xml:space="preserve">Given: </w:t>
      </w:r>
      <w:r>
        <w:t>Giỏ của Customer có ít nhất một item</w:t>
      </w:r>
    </w:p>
    <w:p>
      <w:pPr>
        <w:spacing w:after="40"/>
      </w:pPr>
      <w:r>
        <w:rPr>
          <w:b/>
        </w:rPr>
        <w:t xml:space="preserve">When: </w:t>
      </w:r>
      <w:r>
        <w:t>Thực hiện UC-CART-SELECT</w:t>
      </w:r>
    </w:p>
    <w:p>
      <w:pPr>
        <w:spacing w:after="80"/>
      </w:pPr>
      <w:r>
        <w:rPr>
          <w:b/>
        </w:rPr>
        <w:t xml:space="preserve">Then: </w:t>
      </w:r>
      <w:r>
        <w:t>Các item được chọn và nhóm theo Store cho bước xem giá. Trường hợp lỗi: danh sách rỗng hoặc có item của Customer khác: từ chối xác nhận.</w:t>
      </w:r>
    </w:p>
    <w:p>
      <w:pPr>
        <w:spacing w:after="40"/>
      </w:pPr>
      <w:r>
        <w:rPr>
          <w:b/>
        </w:rPr>
        <w:t xml:space="preserve">Trạng thái: </w:t>
      </w:r>
      <w:r>
        <w:t>Chưa thực thi</w:t>
      </w:r>
    </w:p>
    <w:p>
      <w:pPr>
        <w:pStyle w:val="Heading3"/>
        <w:spacing w:before="180"/>
      </w:pPr>
      <w:r>
        <w:t>TC-FR-CAT-01</w:t>
      </w:r>
    </w:p>
    <w:p>
      <w:pPr>
        <w:spacing w:after="40"/>
      </w:pPr>
      <w:r>
        <w:rPr>
          <w:b/>
        </w:rPr>
        <w:t xml:space="preserve">Yêu cầu: </w:t>
      </w:r>
      <w:r>
        <w:t>FR-CAT-01</w:t>
      </w:r>
    </w:p>
    <w:p>
      <w:pPr>
        <w:spacing w:after="40"/>
      </w:pPr>
      <w:r>
        <w:rPr>
          <w:b/>
        </w:rPr>
        <w:t xml:space="preserve">Given: </w:t>
      </w:r>
      <w:r>
        <w:t>Category công khai và Store/Product đang được phép hiển thị</w:t>
      </w:r>
    </w:p>
    <w:p>
      <w:pPr>
        <w:spacing w:after="40"/>
      </w:pPr>
      <w:r>
        <w:rPr>
          <w:b/>
        </w:rPr>
        <w:t xml:space="preserve">When: </w:t>
      </w:r>
      <w:r>
        <w:t>Thực hiện UC-CAT-BROWSE</w:t>
      </w:r>
    </w:p>
    <w:p>
      <w:pPr>
        <w:spacing w:after="80"/>
      </w:pPr>
      <w:r>
        <w:rPr>
          <w:b/>
        </w:rPr>
        <w:t xml:space="preserve">Then: </w:t>
      </w:r>
      <w:r>
        <w:t>Danh sách Category/Product công khai theo bộ lọc được trả. Trường hợp lỗi: category không tồn tại: danh sách rỗng/404 theo contract; không lộ Product ẩn.</w:t>
      </w:r>
    </w:p>
    <w:p>
      <w:pPr>
        <w:spacing w:after="40"/>
      </w:pPr>
      <w:r>
        <w:rPr>
          <w:b/>
        </w:rPr>
        <w:t xml:space="preserve">Trạng thái: </w:t>
      </w:r>
      <w:r>
        <w:t>Chưa thực thi</w:t>
      </w:r>
    </w:p>
    <w:p>
      <w:pPr>
        <w:pStyle w:val="Heading3"/>
        <w:spacing w:before="180"/>
      </w:pPr>
      <w:r>
        <w:t>TC-FR-CAT-02</w:t>
      </w:r>
    </w:p>
    <w:p>
      <w:pPr>
        <w:spacing w:after="40"/>
      </w:pPr>
      <w:r>
        <w:rPr>
          <w:b/>
        </w:rPr>
        <w:t xml:space="preserve">Yêu cầu: </w:t>
      </w:r>
      <w:r>
        <w:t>FR-CAT-02</w:t>
      </w:r>
    </w:p>
    <w:p>
      <w:pPr>
        <w:spacing w:after="40"/>
      </w:pPr>
      <w:r>
        <w:rPr>
          <w:b/>
        </w:rPr>
        <w:t xml:space="preserve">Given: </w:t>
      </w:r>
      <w:r>
        <w:t>Category công khai và Store/Product đang được phép hiển thị</w:t>
      </w:r>
    </w:p>
    <w:p>
      <w:pPr>
        <w:spacing w:after="40"/>
      </w:pPr>
      <w:r>
        <w:rPr>
          <w:b/>
        </w:rPr>
        <w:t xml:space="preserve">When: </w:t>
      </w:r>
      <w:r>
        <w:t>Thực hiện UC-CAT-BROWSE</w:t>
      </w:r>
    </w:p>
    <w:p>
      <w:pPr>
        <w:spacing w:after="80"/>
      </w:pPr>
      <w:r>
        <w:rPr>
          <w:b/>
        </w:rPr>
        <w:t xml:space="preserve">Then: </w:t>
      </w:r>
      <w:r>
        <w:t>Danh sách Category/Product công khai theo bộ lọc được trả. Trường hợp lỗi: category không tồn tại: danh sách rỗng/404 theo contract; không lộ Product ẩn.</w:t>
      </w:r>
    </w:p>
    <w:p>
      <w:pPr>
        <w:spacing w:after="40"/>
      </w:pPr>
      <w:r>
        <w:rPr>
          <w:b/>
        </w:rPr>
        <w:t xml:space="preserve">Trạng thái: </w:t>
      </w:r>
      <w:r>
        <w:t>Chưa thực thi</w:t>
      </w:r>
    </w:p>
    <w:p>
      <w:pPr>
        <w:pStyle w:val="Heading3"/>
        <w:spacing w:before="180"/>
      </w:pPr>
      <w:r>
        <w:t>TC-FR-CATEGORY-ADMIN-01</w:t>
      </w:r>
    </w:p>
    <w:p>
      <w:pPr>
        <w:spacing w:after="40"/>
      </w:pPr>
      <w:r>
        <w:rPr>
          <w:b/>
        </w:rPr>
        <w:t xml:space="preserve">Yêu cầu: </w:t>
      </w:r>
      <w:r>
        <w:t>FR-CATEGORY-ADMIN-01</w:t>
      </w:r>
    </w:p>
    <w:p>
      <w:pPr>
        <w:spacing w:after="40"/>
      </w:pPr>
      <w:r>
        <w:rPr>
          <w:b/>
        </w:rPr>
        <w:t xml:space="preserve">Given: </w:t>
      </w:r>
      <w:r>
        <w:t>Admin có quyền taxonomy</w:t>
      </w:r>
    </w:p>
    <w:p>
      <w:pPr>
        <w:spacing w:after="40"/>
      </w:pPr>
      <w:r>
        <w:rPr>
          <w:b/>
        </w:rPr>
        <w:t xml:space="preserve">When: </w:t>
      </w:r>
      <w:r>
        <w:t>Thực hiện UC-ADMIN-TAX</w:t>
      </w:r>
    </w:p>
    <w:p>
      <w:pPr>
        <w:spacing w:after="80"/>
      </w:pPr>
      <w:r>
        <w:rPr>
          <w:b/>
        </w:rPr>
        <w:t xml:space="preserve">Then: </w:t>
      </w:r>
      <w:r>
        <w:t>Category/ProductType/AttributeDefinition được tạo/sửa/ngừng dùng mà không phá Product cũ. Trường hợp lỗi: định nghĩa xung đột Product đang dùng: từ chối xóa phá dữ liệu.</w:t>
      </w:r>
    </w:p>
    <w:p>
      <w:pPr>
        <w:spacing w:after="40"/>
      </w:pPr>
      <w:r>
        <w:rPr>
          <w:b/>
        </w:rPr>
        <w:t xml:space="preserve">Trạng thái: </w:t>
      </w:r>
      <w:r>
        <w:t>Chưa thực thi</w:t>
      </w:r>
    </w:p>
    <w:p>
      <w:pPr>
        <w:pStyle w:val="Heading3"/>
        <w:spacing w:before="180"/>
      </w:pPr>
      <w:r>
        <w:t>TC-FR-CHECKOUT-01</w:t>
      </w:r>
    </w:p>
    <w:p>
      <w:pPr>
        <w:spacing w:after="40"/>
      </w:pPr>
      <w:r>
        <w:rPr>
          <w:b/>
        </w:rPr>
        <w:t xml:space="preserve">Yêu cầu: </w:t>
      </w:r>
      <w:r>
        <w:t>FR-CHECKOUT-01</w:t>
      </w:r>
    </w:p>
    <w:p>
      <w:pPr>
        <w:spacing w:after="40"/>
      </w:pPr>
      <w:r>
        <w:rPr>
          <w:b/>
        </w:rPr>
        <w:t xml:space="preserve">Given: </w:t>
      </w:r>
      <w:r>
        <w:t>Customer xác nhận quote còn hạn với Idempotency-Key hợp lệ</w:t>
      </w:r>
    </w:p>
    <w:p>
      <w:pPr>
        <w:spacing w:after="40"/>
      </w:pPr>
      <w:r>
        <w:rPr>
          <w:b/>
        </w:rPr>
        <w:t xml:space="preserve">When: </w:t>
      </w:r>
      <w:r>
        <w:t>Thực hiện UC-CHECKOUT-CONFIRM</w:t>
      </w:r>
    </w:p>
    <w:p>
      <w:pPr>
        <w:spacing w:after="80"/>
      </w:pPr>
      <w:r>
        <w:rPr>
          <w:b/>
        </w:rPr>
        <w:t xml:space="preserve">Then: </w:t>
      </w:r>
      <w:r>
        <w:t>Tạo nguyên tập Order/Payment riêng Store, snapshot và purchase_group_id; không tạo một phần. Trường hợp lỗi: một SKU/giá/Store không hợp lệ: không tạo Order; retry cùng key trả nhóm cũ, khác payload trả 409.</w:t>
      </w:r>
    </w:p>
    <w:p>
      <w:pPr>
        <w:spacing w:after="40"/>
      </w:pPr>
      <w:r>
        <w:rPr>
          <w:b/>
        </w:rPr>
        <w:t xml:space="preserve">Trạng thái: </w:t>
      </w:r>
      <w:r>
        <w:t>Chưa thực thi</w:t>
      </w:r>
    </w:p>
    <w:p>
      <w:pPr>
        <w:pStyle w:val="Heading3"/>
        <w:spacing w:before="180"/>
      </w:pPr>
      <w:r>
        <w:t>TC-FR-CHECKOUT-02</w:t>
      </w:r>
    </w:p>
    <w:p>
      <w:pPr>
        <w:spacing w:after="40"/>
      </w:pPr>
      <w:r>
        <w:rPr>
          <w:b/>
        </w:rPr>
        <w:t xml:space="preserve">Yêu cầu: </w:t>
      </w:r>
      <w:r>
        <w:t>FR-CHECKOUT-02</w:t>
      </w:r>
    </w:p>
    <w:p>
      <w:pPr>
        <w:spacing w:after="40"/>
      </w:pPr>
      <w:r>
        <w:rPr>
          <w:b/>
        </w:rPr>
        <w:t xml:space="preserve">Given: </w:t>
      </w:r>
      <w:r>
        <w:t>Customer có item đã chọn, Address của mình và phương thức từng Store</w:t>
      </w:r>
    </w:p>
    <w:p>
      <w:pPr>
        <w:spacing w:after="40"/>
      </w:pPr>
      <w:r>
        <w:rPr>
          <w:b/>
        </w:rPr>
        <w:t xml:space="preserve">When: </w:t>
      </w:r>
      <w:r>
        <w:t>Thực hiện UC-CHECKOUT-QUOTE</w:t>
      </w:r>
    </w:p>
    <w:p>
      <w:pPr>
        <w:spacing w:after="80"/>
      </w:pPr>
      <w:r>
        <w:rPr>
          <w:b/>
        </w:rPr>
        <w:t xml:space="preserve">Then: </w:t>
      </w:r>
      <w:r>
        <w:t>Trả giá/phí/voucher từng Store và tổng tham khảo có hạn; chưa tạo Order. Trường hợp lỗi: giá/tồn/Store/voucher đổi: trả quote mới hoặc lỗi có mã, chưa giữ lịch sử mua.</w:t>
      </w:r>
    </w:p>
    <w:p>
      <w:pPr>
        <w:spacing w:after="40"/>
      </w:pPr>
      <w:r>
        <w:rPr>
          <w:b/>
        </w:rPr>
        <w:t xml:space="preserve">Trạng thái: </w:t>
      </w:r>
      <w:r>
        <w:t>Chưa thực thi</w:t>
      </w:r>
    </w:p>
    <w:p>
      <w:pPr>
        <w:pStyle w:val="Heading3"/>
        <w:spacing w:before="180"/>
      </w:pPr>
      <w:r>
        <w:t>TC-FR-CHECKOUT-03</w:t>
      </w:r>
    </w:p>
    <w:p>
      <w:pPr>
        <w:spacing w:after="40"/>
      </w:pPr>
      <w:r>
        <w:rPr>
          <w:b/>
        </w:rPr>
        <w:t xml:space="preserve">Yêu cầu: </w:t>
      </w:r>
      <w:r>
        <w:t>FR-CHECKOUT-03</w:t>
      </w:r>
    </w:p>
    <w:p>
      <w:pPr>
        <w:spacing w:after="40"/>
      </w:pPr>
      <w:r>
        <w:rPr>
          <w:b/>
        </w:rPr>
        <w:t xml:space="preserve">Given: </w:t>
      </w:r>
      <w:r>
        <w:t>Customer có item đã chọn, Address của mình và phương thức từng Store</w:t>
      </w:r>
    </w:p>
    <w:p>
      <w:pPr>
        <w:spacing w:after="40"/>
      </w:pPr>
      <w:r>
        <w:rPr>
          <w:b/>
        </w:rPr>
        <w:t xml:space="preserve">When: </w:t>
      </w:r>
      <w:r>
        <w:t>Thực hiện UC-CHECKOUT-QUOTE</w:t>
      </w:r>
    </w:p>
    <w:p>
      <w:pPr>
        <w:spacing w:after="80"/>
      </w:pPr>
      <w:r>
        <w:rPr>
          <w:b/>
        </w:rPr>
        <w:t xml:space="preserve">Then: </w:t>
      </w:r>
      <w:r>
        <w:t>Trả giá/phí/voucher từng Store và tổng tham khảo có hạn; chưa tạo Order. Trường hợp lỗi: giá/tồn/Store/voucher đổi: trả quote mới hoặc lỗi có mã, chưa giữ lịch sử mua.</w:t>
      </w:r>
    </w:p>
    <w:p>
      <w:pPr>
        <w:spacing w:after="40"/>
      </w:pPr>
      <w:r>
        <w:rPr>
          <w:b/>
        </w:rPr>
        <w:t xml:space="preserve">Trạng thái: </w:t>
      </w:r>
      <w:r>
        <w:t>Chưa thực thi</w:t>
      </w:r>
    </w:p>
    <w:p>
      <w:pPr>
        <w:pStyle w:val="Heading3"/>
        <w:spacing w:before="180"/>
      </w:pPr>
      <w:r>
        <w:t>TC-FR-CHECKOUT-04</w:t>
      </w:r>
    </w:p>
    <w:p>
      <w:pPr>
        <w:spacing w:after="40"/>
      </w:pPr>
      <w:r>
        <w:rPr>
          <w:b/>
        </w:rPr>
        <w:t xml:space="preserve">Yêu cầu: </w:t>
      </w:r>
      <w:r>
        <w:t>FR-CHECKOUT-04</w:t>
      </w:r>
    </w:p>
    <w:p>
      <w:pPr>
        <w:spacing w:after="40"/>
      </w:pPr>
      <w:r>
        <w:rPr>
          <w:b/>
        </w:rPr>
        <w:t xml:space="preserve">Given: </w:t>
      </w:r>
      <w:r>
        <w:t>Customer xác nhận quote còn hạn với Idempotency-Key hợp lệ</w:t>
      </w:r>
    </w:p>
    <w:p>
      <w:pPr>
        <w:spacing w:after="40"/>
      </w:pPr>
      <w:r>
        <w:rPr>
          <w:b/>
        </w:rPr>
        <w:t xml:space="preserve">When: </w:t>
      </w:r>
      <w:r>
        <w:t>Thực hiện UC-CHECKOUT-CONFIRM</w:t>
      </w:r>
    </w:p>
    <w:p>
      <w:pPr>
        <w:spacing w:after="80"/>
      </w:pPr>
      <w:r>
        <w:rPr>
          <w:b/>
        </w:rPr>
        <w:t xml:space="preserve">Then: </w:t>
      </w:r>
      <w:r>
        <w:t>Tạo nguyên tập Order/Payment riêng Store, snapshot và purchase_group_id; không tạo một phần. Trường hợp lỗi: một SKU/giá/Store không hợp lệ: không tạo Order; retry cùng key trả nhóm cũ, khác payload trả 409.</w:t>
      </w:r>
    </w:p>
    <w:p>
      <w:pPr>
        <w:spacing w:after="40"/>
      </w:pPr>
      <w:r>
        <w:rPr>
          <w:b/>
        </w:rPr>
        <w:t xml:space="preserve">Trạng thái: </w:t>
      </w:r>
      <w:r>
        <w:t>Chưa thực thi</w:t>
      </w:r>
    </w:p>
    <w:p>
      <w:pPr>
        <w:pStyle w:val="Heading3"/>
        <w:spacing w:before="180"/>
      </w:pPr>
      <w:r>
        <w:t>TC-FR-CHECKOUT-05</w:t>
      </w:r>
    </w:p>
    <w:p>
      <w:pPr>
        <w:spacing w:after="40"/>
      </w:pPr>
      <w:r>
        <w:rPr>
          <w:b/>
        </w:rPr>
        <w:t xml:space="preserve">Yêu cầu: </w:t>
      </w:r>
      <w:r>
        <w:t>FR-CHECKOUT-05</w:t>
      </w:r>
    </w:p>
    <w:p>
      <w:pPr>
        <w:spacing w:after="40"/>
      </w:pPr>
      <w:r>
        <w:rPr>
          <w:b/>
        </w:rPr>
        <w:t xml:space="preserve">Given: </w:t>
      </w:r>
      <w:r>
        <w:t>Customer xác nhận quote còn hạn với Idempotency-Key hợp lệ</w:t>
      </w:r>
    </w:p>
    <w:p>
      <w:pPr>
        <w:spacing w:after="40"/>
      </w:pPr>
      <w:r>
        <w:rPr>
          <w:b/>
        </w:rPr>
        <w:t xml:space="preserve">When: </w:t>
      </w:r>
      <w:r>
        <w:t>Thực hiện UC-CHECKOUT-CONFIRM</w:t>
      </w:r>
    </w:p>
    <w:p>
      <w:pPr>
        <w:spacing w:after="80"/>
      </w:pPr>
      <w:r>
        <w:rPr>
          <w:b/>
        </w:rPr>
        <w:t xml:space="preserve">Then: </w:t>
      </w:r>
      <w:r>
        <w:t>Tạo nguyên tập Order/Payment riêng Store, snapshot và purchase_group_id; không tạo một phần. Trường hợp lỗi: một SKU/giá/Store không hợp lệ: không tạo Order; retry cùng key trả nhóm cũ, khác payload trả 409.</w:t>
      </w:r>
    </w:p>
    <w:p>
      <w:pPr>
        <w:spacing w:after="40"/>
      </w:pPr>
      <w:r>
        <w:rPr>
          <w:b/>
        </w:rPr>
        <w:t xml:space="preserve">Trạng thái: </w:t>
      </w:r>
      <w:r>
        <w:t>Chưa thực thi</w:t>
      </w:r>
    </w:p>
    <w:p>
      <w:pPr>
        <w:pStyle w:val="Heading3"/>
        <w:spacing w:before="180"/>
      </w:pPr>
      <w:r>
        <w:t>TC-FR-CHECKOUT-06</w:t>
      </w:r>
    </w:p>
    <w:p>
      <w:pPr>
        <w:spacing w:after="40"/>
      </w:pPr>
      <w:r>
        <w:rPr>
          <w:b/>
        </w:rPr>
        <w:t xml:space="preserve">Yêu cầu: </w:t>
      </w:r>
      <w:r>
        <w:t>FR-CHECKOUT-06</w:t>
      </w:r>
    </w:p>
    <w:p>
      <w:pPr>
        <w:spacing w:after="40"/>
      </w:pPr>
      <w:r>
        <w:rPr>
          <w:b/>
        </w:rPr>
        <w:t xml:space="preserve">Given: </w:t>
      </w:r>
      <w:r>
        <w:t>Customer có item đã chọn, Address của mình và phương thức từng Store; Customer xác nhận quote còn hạn với Idempotency-Key hợp lệ</w:t>
      </w:r>
    </w:p>
    <w:p>
      <w:pPr>
        <w:spacing w:after="40"/>
      </w:pPr>
      <w:r>
        <w:rPr>
          <w:b/>
        </w:rPr>
        <w:t xml:space="preserve">When: </w:t>
      </w:r>
      <w:r>
        <w:t>Thực hiện UC-CHECKOUT-QUOTE, UC-CHECKOUT-CONFIRM</w:t>
      </w:r>
    </w:p>
    <w:p>
      <w:pPr>
        <w:spacing w:after="80"/>
      </w:pPr>
      <w:r>
        <w:rPr>
          <w:b/>
        </w:rPr>
        <w:t xml:space="preserve">Then: </w:t>
      </w:r>
      <w:r>
        <w:t>Trả giá/phí/voucher từng Store và tổng tham khảo có hạn; chưa tạo Order; Tạo nguyên tập Order/Payment riêng Store, snapshot và purchase_group_id; không tạo một phần. Trường hợp lỗi: giá/tồn/Store/voucher đổi: trả quote mới hoặc lỗi có mã, chưa giữ lịch sử mua.</w:t>
      </w:r>
    </w:p>
    <w:p>
      <w:pPr>
        <w:spacing w:after="40"/>
      </w:pPr>
      <w:r>
        <w:rPr>
          <w:b/>
        </w:rPr>
        <w:t xml:space="preserve">Trạng thái: </w:t>
      </w:r>
      <w:r>
        <w:t>Chưa thực thi</w:t>
      </w:r>
    </w:p>
    <w:p>
      <w:pPr>
        <w:pStyle w:val="Heading3"/>
        <w:spacing w:before="180"/>
      </w:pPr>
      <w:r>
        <w:t>TC-FR-CHECKOUT-07</w:t>
      </w:r>
    </w:p>
    <w:p>
      <w:pPr>
        <w:spacing w:after="40"/>
      </w:pPr>
      <w:r>
        <w:rPr>
          <w:b/>
        </w:rPr>
        <w:t xml:space="preserve">Yêu cầu: </w:t>
      </w:r>
      <w:r>
        <w:t>FR-CHECKOUT-07</w:t>
      </w:r>
    </w:p>
    <w:p>
      <w:pPr>
        <w:spacing w:after="40"/>
      </w:pPr>
      <w:r>
        <w:rPr>
          <w:b/>
        </w:rPr>
        <w:t xml:space="preserve">Given: </w:t>
      </w:r>
      <w:r>
        <w:t>Customer xác nhận quote còn hạn với Idempotency-Key hợp lệ</w:t>
      </w:r>
    </w:p>
    <w:p>
      <w:pPr>
        <w:spacing w:after="40"/>
      </w:pPr>
      <w:r>
        <w:rPr>
          <w:b/>
        </w:rPr>
        <w:t xml:space="preserve">When: </w:t>
      </w:r>
      <w:r>
        <w:t>Thực hiện UC-CHECKOUT-CONFIRM</w:t>
      </w:r>
    </w:p>
    <w:p>
      <w:pPr>
        <w:spacing w:after="80"/>
      </w:pPr>
      <w:r>
        <w:rPr>
          <w:b/>
        </w:rPr>
        <w:t xml:space="preserve">Then: </w:t>
      </w:r>
      <w:r>
        <w:t>Tạo nguyên tập Order/Payment riêng Store, snapshot và purchase_group_id; không tạo một phần. Trường hợp lỗi: một SKU/giá/Store không hợp lệ: không tạo Order; retry cùng key trả nhóm cũ, khác payload trả 409.</w:t>
      </w:r>
    </w:p>
    <w:p>
      <w:pPr>
        <w:spacing w:after="40"/>
      </w:pPr>
      <w:r>
        <w:rPr>
          <w:b/>
        </w:rPr>
        <w:t xml:space="preserve">Trạng thái: </w:t>
      </w:r>
      <w:r>
        <w:t>Chưa thực thi</w:t>
      </w:r>
    </w:p>
    <w:p>
      <w:pPr>
        <w:pStyle w:val="Heading3"/>
        <w:spacing w:before="180"/>
      </w:pPr>
      <w:r>
        <w:t>TC-FR-INV-01</w:t>
      </w:r>
    </w:p>
    <w:p>
      <w:pPr>
        <w:spacing w:after="40"/>
      </w:pPr>
      <w:r>
        <w:rPr>
          <w:b/>
        </w:rPr>
        <w:t xml:space="preserve">Yêu cầu: </w:t>
      </w:r>
      <w:r>
        <w:t>FR-INV-01</w:t>
      </w:r>
    </w:p>
    <w:p>
      <w:pPr>
        <w:spacing w:after="40"/>
      </w:pPr>
      <w:r>
        <w:rPr>
          <w:b/>
        </w:rPr>
        <w:t xml:space="preserve">Given: </w:t>
      </w:r>
      <w:r>
        <w:t>Seller/Owner có quyền kho của Store</w:t>
      </w:r>
    </w:p>
    <w:p>
      <w:pPr>
        <w:spacing w:after="40"/>
      </w:pPr>
      <w:r>
        <w:rPr>
          <w:b/>
        </w:rPr>
        <w:t xml:space="preserve">When: </w:t>
      </w:r>
      <w:r>
        <w:t>Thực hiện UC-INV-VIEW</w:t>
      </w:r>
    </w:p>
    <w:p>
      <w:pPr>
        <w:spacing w:after="80"/>
      </w:pPr>
      <w:r>
        <w:rPr>
          <w:b/>
        </w:rPr>
        <w:t xml:space="preserve">Then: </w:t>
      </w:r>
      <w:r>
        <w:t>Tồn vật lý, đã giữ và khả dụng của Variant được trả. Trường hợp lỗi: store khác: từ chối; số khả dụng không được lưu lệch công thức.</w:t>
      </w:r>
    </w:p>
    <w:p>
      <w:pPr>
        <w:spacing w:after="40"/>
      </w:pPr>
      <w:r>
        <w:rPr>
          <w:b/>
        </w:rPr>
        <w:t xml:space="preserve">Trạng thái: </w:t>
      </w:r>
      <w:r>
        <w:t>Chưa thực thi</w:t>
      </w:r>
    </w:p>
    <w:p>
      <w:pPr>
        <w:pStyle w:val="Heading3"/>
        <w:spacing w:before="180"/>
      </w:pPr>
      <w:r>
        <w:t>TC-FR-INV-02</w:t>
      </w:r>
    </w:p>
    <w:p>
      <w:pPr>
        <w:spacing w:after="40"/>
      </w:pPr>
      <w:r>
        <w:rPr>
          <w:b/>
        </w:rPr>
        <w:t xml:space="preserve">Yêu cầu: </w:t>
      </w:r>
      <w:r>
        <w:t>FR-INV-02</w:t>
      </w:r>
    </w:p>
    <w:p>
      <w:pPr>
        <w:spacing w:after="40"/>
      </w:pPr>
      <w:r>
        <w:rPr>
          <w:b/>
        </w:rPr>
        <w:t xml:space="preserve">Given: </w:t>
      </w:r>
      <w:r>
        <w:t>Seller/Owner có quyền kho, Variant thuộc Store</w:t>
      </w:r>
    </w:p>
    <w:p>
      <w:pPr>
        <w:spacing w:after="40"/>
      </w:pPr>
      <w:r>
        <w:rPr>
          <w:b/>
        </w:rPr>
        <w:t xml:space="preserve">When: </w:t>
      </w:r>
      <w:r>
        <w:t>Thực hiện UC-INV-ADJUST</w:t>
      </w:r>
    </w:p>
    <w:p>
      <w:pPr>
        <w:spacing w:after="80"/>
      </w:pPr>
      <w:r>
        <w:rPr>
          <w:b/>
        </w:rPr>
        <w:t xml:space="preserve">Then: </w:t>
      </w:r>
      <w:r>
        <w:t>Tồn được chỉnh có lý do và StockMovement; bất biến không âm vẫn đúng. Trường hợp lỗi: điều chỉnh làm quantity &lt; reserved hoặc version cũ: từ chối.</w:t>
      </w:r>
    </w:p>
    <w:p>
      <w:pPr>
        <w:spacing w:after="40"/>
      </w:pPr>
      <w:r>
        <w:rPr>
          <w:b/>
        </w:rPr>
        <w:t xml:space="preserve">Trạng thái: </w:t>
      </w:r>
      <w:r>
        <w:t>Chưa thực thi</w:t>
      </w:r>
    </w:p>
    <w:p>
      <w:pPr>
        <w:pStyle w:val="Heading3"/>
        <w:spacing w:before="180"/>
      </w:pPr>
      <w:r>
        <w:t>TC-FR-INV-03</w:t>
      </w:r>
    </w:p>
    <w:p>
      <w:pPr>
        <w:spacing w:after="40"/>
      </w:pPr>
      <w:r>
        <w:rPr>
          <w:b/>
        </w:rPr>
        <w:t xml:space="preserve">Yêu cầu: </w:t>
      </w:r>
      <w:r>
        <w:t>FR-INV-03</w:t>
      </w:r>
    </w:p>
    <w:p>
      <w:pPr>
        <w:spacing w:after="40"/>
      </w:pPr>
      <w:r>
        <w:rPr>
          <w:b/>
        </w:rPr>
        <w:t xml:space="preserve">Given: </w:t>
      </w:r>
      <w:r>
        <w:t>Seller/Owner có quyền kho Store</w:t>
      </w:r>
    </w:p>
    <w:p>
      <w:pPr>
        <w:spacing w:after="40"/>
      </w:pPr>
      <w:r>
        <w:rPr>
          <w:b/>
        </w:rPr>
        <w:t xml:space="preserve">When: </w:t>
      </w:r>
      <w:r>
        <w:t>Thực hiện UC-INV-HISTORY</w:t>
      </w:r>
    </w:p>
    <w:p>
      <w:pPr>
        <w:spacing w:after="80"/>
      </w:pPr>
      <w:r>
        <w:rPr>
          <w:b/>
        </w:rPr>
        <w:t xml:space="preserve">Then: </w:t>
      </w:r>
      <w:r>
        <w:t>Lịch sử nhập/xuất/giữ/hoàn kho thuộc Store được trả. Trường hợp lỗi: variant khác Store: 403/404; không sửa lịch sử.</w:t>
      </w:r>
    </w:p>
    <w:p>
      <w:pPr>
        <w:spacing w:after="40"/>
      </w:pPr>
      <w:r>
        <w:rPr>
          <w:b/>
        </w:rPr>
        <w:t xml:space="preserve">Trạng thái: </w:t>
      </w:r>
      <w:r>
        <w:t>Chưa thực thi</w:t>
      </w:r>
    </w:p>
    <w:p>
      <w:pPr>
        <w:pStyle w:val="Heading3"/>
        <w:spacing w:before="180"/>
      </w:pPr>
      <w:r>
        <w:t>TC-FR-MPROD-01</w:t>
      </w:r>
    </w:p>
    <w:p>
      <w:pPr>
        <w:spacing w:after="40"/>
      </w:pPr>
      <w:r>
        <w:rPr>
          <w:b/>
        </w:rPr>
        <w:t xml:space="preserve">Yêu cầu: </w:t>
      </w:r>
      <w:r>
        <w:t>FR-MPROD-01</w:t>
      </w:r>
    </w:p>
    <w:p>
      <w:pPr>
        <w:spacing w:after="40"/>
      </w:pPr>
      <w:r>
        <w:rPr>
          <w:b/>
        </w:rPr>
        <w:t xml:space="preserve">Given: </w:t>
      </w:r>
      <w:r>
        <w:t>Seller/Owner có membership và quyền đọc Product Store</w:t>
      </w:r>
    </w:p>
    <w:p>
      <w:pPr>
        <w:spacing w:after="40"/>
      </w:pPr>
      <w:r>
        <w:rPr>
          <w:b/>
        </w:rPr>
        <w:t xml:space="preserve">When: </w:t>
      </w:r>
      <w:r>
        <w:t>Thực hiện UC-SPROD-LIST</w:t>
      </w:r>
    </w:p>
    <w:p>
      <w:pPr>
        <w:spacing w:after="80"/>
      </w:pPr>
      <w:r>
        <w:rPr>
          <w:b/>
        </w:rPr>
        <w:t xml:space="preserve">Then: </w:t>
      </w:r>
      <w:r>
        <w:t>Product nháp/đang bán/ngừng bán của đúng Store được trả theo filter. Trường hợp lỗi: không có quyền/Store khác: 403/404; public list không lộ Product ẩn.</w:t>
      </w:r>
    </w:p>
    <w:p>
      <w:pPr>
        <w:spacing w:after="40"/>
      </w:pPr>
      <w:r>
        <w:rPr>
          <w:b/>
        </w:rPr>
        <w:t xml:space="preserve">Trạng thái: </w:t>
      </w:r>
      <w:r>
        <w:t>Chưa thực thi</w:t>
      </w:r>
    </w:p>
    <w:p>
      <w:pPr>
        <w:pStyle w:val="Heading3"/>
        <w:spacing w:before="180"/>
      </w:pPr>
      <w:r>
        <w:t>TC-FR-MPROD-02</w:t>
      </w:r>
    </w:p>
    <w:p>
      <w:pPr>
        <w:spacing w:after="40"/>
      </w:pPr>
      <w:r>
        <w:rPr>
          <w:b/>
        </w:rPr>
        <w:t xml:space="preserve">Yêu cầu: </w:t>
      </w:r>
      <w:r>
        <w:t>FR-MPROD-02</w:t>
      </w:r>
    </w:p>
    <w:p>
      <w:pPr>
        <w:spacing w:after="40"/>
      </w:pPr>
      <w:r>
        <w:rPr>
          <w:b/>
        </w:rPr>
        <w:t xml:space="preserve">Given: </w:t>
      </w:r>
      <w:r>
        <w:t>Seller/Owner có quyền trong Store active, Category và ProductType hợp lệ</w:t>
      </w:r>
    </w:p>
    <w:p>
      <w:pPr>
        <w:spacing w:after="40"/>
      </w:pPr>
      <w:r>
        <w:rPr>
          <w:b/>
        </w:rPr>
        <w:t xml:space="preserve">When: </w:t>
      </w:r>
      <w:r>
        <w:t>Tạo Product mới</w:t>
      </w:r>
    </w:p>
    <w:p>
      <w:pPr>
        <w:spacing w:after="80"/>
      </w:pPr>
      <w:r>
        <w:rPr>
          <w:b/>
        </w:rPr>
        <w:t xml:space="preserve">Then: </w:t>
      </w:r>
      <w:r>
        <w:t>Product DRAFT thuộc Store hiện hành được lưu; nếu thiếu Variant thì chưa thể ACTIVE; Store khác bị từ chối.</w:t>
      </w:r>
    </w:p>
    <w:p>
      <w:pPr>
        <w:spacing w:after="40"/>
      </w:pPr>
      <w:r>
        <w:rPr>
          <w:b/>
        </w:rPr>
        <w:t xml:space="preserve">Trạng thái: </w:t>
      </w:r>
      <w:r>
        <w:t>Chưa thực thi</w:t>
      </w:r>
    </w:p>
    <w:p>
      <w:pPr>
        <w:pStyle w:val="Heading3"/>
        <w:spacing w:before="180"/>
      </w:pPr>
      <w:r>
        <w:t>TC-FR-MPROD-03</w:t>
      </w:r>
    </w:p>
    <w:p>
      <w:pPr>
        <w:spacing w:after="40"/>
      </w:pPr>
      <w:r>
        <w:rPr>
          <w:b/>
        </w:rPr>
        <w:t xml:space="preserve">Yêu cầu: </w:t>
      </w:r>
      <w:r>
        <w:t>FR-MPROD-03</w:t>
      </w:r>
    </w:p>
    <w:p>
      <w:pPr>
        <w:spacing w:after="40"/>
      </w:pPr>
      <w:r>
        <w:rPr>
          <w:b/>
        </w:rPr>
        <w:t xml:space="preserve">Given: </w:t>
      </w:r>
      <w:r>
        <w:t>ProductType A/B có bộ AttributeDefinition khác nhau</w:t>
      </w:r>
    </w:p>
    <w:p>
      <w:pPr>
        <w:spacing w:after="40"/>
      </w:pPr>
      <w:r>
        <w:rPr>
          <w:b/>
        </w:rPr>
        <w:t xml:space="preserve">When: </w:t>
      </w:r>
      <w:r>
        <w:t>Chọn từng ProductType trên Portal và gọi GET /product-types</w:t>
      </w:r>
    </w:p>
    <w:p>
      <w:pPr>
        <w:spacing w:after="80"/>
      </w:pPr>
      <w:r>
        <w:rPr>
          <w:b/>
        </w:rPr>
        <w:t xml:space="preserve">Then: </w:t>
      </w:r>
      <w:r>
        <w:t>Form hiển thị đúng trường, kiểu, đơn vị, tập giá trị, bắt buộc và cờ Variant của loại đã chọn.</w:t>
      </w:r>
    </w:p>
    <w:p>
      <w:pPr>
        <w:spacing w:after="40"/>
      </w:pPr>
      <w:r>
        <w:rPr>
          <w:b/>
        </w:rPr>
        <w:t xml:space="preserve">Trạng thái: </w:t>
      </w:r>
      <w:r>
        <w:t>Chưa thực thi</w:t>
      </w:r>
    </w:p>
    <w:p>
      <w:pPr>
        <w:pStyle w:val="Heading3"/>
        <w:spacing w:before="180"/>
      </w:pPr>
      <w:r>
        <w:t>TC-FR-MPROD-04</w:t>
      </w:r>
    </w:p>
    <w:p>
      <w:pPr>
        <w:spacing w:after="40"/>
      </w:pPr>
      <w:r>
        <w:rPr>
          <w:b/>
        </w:rPr>
        <w:t xml:space="preserve">Yêu cầu: </w:t>
      </w:r>
      <w:r>
        <w:t>FR-MPROD-04</w:t>
      </w:r>
    </w:p>
    <w:p>
      <w:pPr>
        <w:spacing w:after="40"/>
      </w:pPr>
      <w:r>
        <w:rPr>
          <w:b/>
        </w:rPr>
        <w:t xml:space="preserve">Given: </w:t>
      </w:r>
      <w:r>
        <w:t>ProductType có thuộc tính bắt buộc và kiểu dữ liệu giới hạn</w:t>
      </w:r>
    </w:p>
    <w:p>
      <w:pPr>
        <w:spacing w:after="40"/>
      </w:pPr>
      <w:r>
        <w:rPr>
          <w:b/>
        </w:rPr>
        <w:t xml:space="preserve">When: </w:t>
      </w:r>
      <w:r>
        <w:t>Gửi Product thiếu trường, sai kiểu và hợp lệ</w:t>
      </w:r>
    </w:p>
    <w:p>
      <w:pPr>
        <w:spacing w:after="80"/>
      </w:pPr>
      <w:r>
        <w:rPr>
          <w:b/>
        </w:rPr>
        <w:t xml:space="preserve">Then: </w:t>
      </w:r>
      <w:r>
        <w:t>Lỗi chỉ rõ thuộc tính sai; không lưu Product bán được một phần; payload hợp lệ được lưu.</w:t>
      </w:r>
    </w:p>
    <w:p>
      <w:pPr>
        <w:spacing w:after="40"/>
      </w:pPr>
      <w:r>
        <w:rPr>
          <w:b/>
        </w:rPr>
        <w:t xml:space="preserve">Trạng thái: </w:t>
      </w:r>
      <w:r>
        <w:t>Chưa thực thi</w:t>
      </w:r>
    </w:p>
    <w:p>
      <w:pPr>
        <w:pStyle w:val="Heading3"/>
        <w:spacing w:before="180"/>
      </w:pPr>
      <w:r>
        <w:t>TC-FR-MPROD-05</w:t>
      </w:r>
    </w:p>
    <w:p>
      <w:pPr>
        <w:spacing w:after="40"/>
      </w:pPr>
      <w:r>
        <w:rPr>
          <w:b/>
        </w:rPr>
        <w:t xml:space="preserve">Yêu cầu: </w:t>
      </w:r>
      <w:r>
        <w:t>FR-MPROD-05</w:t>
      </w:r>
    </w:p>
    <w:p>
      <w:pPr>
        <w:spacing w:after="40"/>
      </w:pPr>
      <w:r>
        <w:rPr>
          <w:b/>
        </w:rPr>
        <w:t xml:space="preserve">Given: </w:t>
      </w:r>
      <w:r>
        <w:t>Seller/Owner có quyền trên Product Store, version hiện hành; Seller/Owner có quyền trên Product Store</w:t>
      </w:r>
    </w:p>
    <w:p>
      <w:pPr>
        <w:spacing w:after="40"/>
      </w:pPr>
      <w:r>
        <w:rPr>
          <w:b/>
        </w:rPr>
        <w:t xml:space="preserve">When: </w:t>
      </w:r>
      <w:r>
        <w:t>Thực hiện UC-SPROD-EDIT, UC-SPROD-HIDE</w:t>
      </w:r>
    </w:p>
    <w:p>
      <w:pPr>
        <w:spacing w:after="80"/>
      </w:pPr>
      <w:r>
        <w:rPr>
          <w:b/>
        </w:rPr>
        <w:t xml:space="preserve">Then: </w:t>
      </w:r>
      <w:r>
        <w:t>Thông tin/trạng thái bán mới được lưu; Order cũ giữ snapshot; Product STOPPED/ngừng bán công khai, Order cũ không đổi. Trường hợp lỗi: bị Admin ẩn, thiếu SKU/giá hoặc version cũ: không ACTIVE.</w:t>
      </w:r>
    </w:p>
    <w:p>
      <w:pPr>
        <w:spacing w:after="40"/>
      </w:pPr>
      <w:r>
        <w:rPr>
          <w:b/>
        </w:rPr>
        <w:t xml:space="preserve">Trạng thái: </w:t>
      </w:r>
      <w:r>
        <w:t>Chưa thực thi</w:t>
      </w:r>
    </w:p>
    <w:p>
      <w:pPr>
        <w:pStyle w:val="Heading3"/>
        <w:spacing w:before="180"/>
      </w:pPr>
      <w:r>
        <w:t>TC-FR-MPROD-06</w:t>
      </w:r>
    </w:p>
    <w:p>
      <w:pPr>
        <w:spacing w:after="40"/>
      </w:pPr>
      <w:r>
        <w:rPr>
          <w:b/>
        </w:rPr>
        <w:t xml:space="preserve">Yêu cầu: </w:t>
      </w:r>
      <w:r>
        <w:t>FR-MPROD-06</w:t>
      </w:r>
    </w:p>
    <w:p>
      <w:pPr>
        <w:spacing w:after="40"/>
      </w:pPr>
      <w:r>
        <w:rPr>
          <w:b/>
        </w:rPr>
        <w:t xml:space="preserve">Given: </w:t>
      </w:r>
      <w:r>
        <w:t>Product/Variant thuộc Store và người thao tác có quyền</w:t>
      </w:r>
    </w:p>
    <w:p>
      <w:pPr>
        <w:spacing w:after="40"/>
      </w:pPr>
      <w:r>
        <w:rPr>
          <w:b/>
        </w:rPr>
        <w:t xml:space="preserve">When: </w:t>
      </w:r>
      <w:r>
        <w:t>Thực hiện UC-SPROD-IMAGE</w:t>
      </w:r>
    </w:p>
    <w:p>
      <w:pPr>
        <w:spacing w:after="80"/>
      </w:pPr>
      <w:r>
        <w:rPr>
          <w:b/>
        </w:rPr>
        <w:t xml:space="preserve">Then: </w:t>
      </w:r>
      <w:r>
        <w:t>Ảnh hợp lệ được gắn/gỡ, ảnh chính sắp thứ tự; Order cũ giữ snapshot. Trường hợp lỗi: loại/kích thước file sai hoặc Product khác Store: không nhận upload.</w:t>
      </w:r>
    </w:p>
    <w:p>
      <w:pPr>
        <w:spacing w:after="40"/>
      </w:pPr>
      <w:r>
        <w:rPr>
          <w:b/>
        </w:rPr>
        <w:t xml:space="preserve">Trạng thái: </w:t>
      </w:r>
      <w:r>
        <w:t>Chưa thực thi</w:t>
      </w:r>
    </w:p>
    <w:p>
      <w:pPr>
        <w:pStyle w:val="Heading3"/>
        <w:spacing w:before="180"/>
      </w:pPr>
      <w:r>
        <w:t>TC-FR-MPROD-07</w:t>
      </w:r>
    </w:p>
    <w:p>
      <w:pPr>
        <w:spacing w:after="40"/>
      </w:pPr>
      <w:r>
        <w:rPr>
          <w:b/>
        </w:rPr>
        <w:t xml:space="preserve">Yêu cầu: </w:t>
      </w:r>
      <w:r>
        <w:t>FR-MPROD-07</w:t>
      </w:r>
    </w:p>
    <w:p>
      <w:pPr>
        <w:spacing w:after="40"/>
      </w:pPr>
      <w:r>
        <w:rPr>
          <w:b/>
        </w:rPr>
        <w:t xml:space="preserve">Given: </w:t>
      </w:r>
      <w:r>
        <w:t>Product thuộc Store và người thao tác có quyền</w:t>
      </w:r>
    </w:p>
    <w:p>
      <w:pPr>
        <w:spacing w:after="40"/>
      </w:pPr>
      <w:r>
        <w:rPr>
          <w:b/>
        </w:rPr>
        <w:t xml:space="preserve">When: </w:t>
      </w:r>
      <w:r>
        <w:t>Thực hiện UC-SPROD-VARIANT</w:t>
      </w:r>
    </w:p>
    <w:p>
      <w:pPr>
        <w:spacing w:after="80"/>
      </w:pPr>
      <w:r>
        <w:rPr>
          <w:b/>
        </w:rPr>
        <w:t xml:space="preserve">Then: </w:t>
      </w:r>
      <w:r>
        <w:t>Variant có SKU/giá/tổ hợp thuộc tính duy nhất; SKU mặc định khi không có lựa chọn. Trường hợp lỗi: sKU/tổ hợp trùng hoặc giá sai: từ chối, không phá lịch sử OrderItem.</w:t>
      </w:r>
    </w:p>
    <w:p>
      <w:pPr>
        <w:spacing w:after="40"/>
      </w:pPr>
      <w:r>
        <w:rPr>
          <w:b/>
        </w:rPr>
        <w:t xml:space="preserve">Trạng thái: </w:t>
      </w:r>
      <w:r>
        <w:t>Chưa thực thi</w:t>
      </w:r>
    </w:p>
    <w:p>
      <w:pPr>
        <w:pStyle w:val="Heading3"/>
        <w:spacing w:before="180"/>
      </w:pPr>
      <w:r>
        <w:t>TC-FR-MPROD-08</w:t>
      </w:r>
    </w:p>
    <w:p>
      <w:pPr>
        <w:spacing w:after="40"/>
      </w:pPr>
      <w:r>
        <w:rPr>
          <w:b/>
        </w:rPr>
        <w:t xml:space="preserve">Yêu cầu: </w:t>
      </w:r>
      <w:r>
        <w:t>FR-MPROD-08</w:t>
      </w:r>
    </w:p>
    <w:p>
      <w:pPr>
        <w:spacing w:after="40"/>
      </w:pPr>
      <w:r>
        <w:rPr>
          <w:b/>
        </w:rPr>
        <w:t xml:space="preserve">Given: </w:t>
      </w:r>
      <w:r>
        <w:t>Seller/Owner có quyền, Store hoạt động, ProductType hợp lệ</w:t>
      </w:r>
    </w:p>
    <w:p>
      <w:pPr>
        <w:spacing w:after="40"/>
      </w:pPr>
      <w:r>
        <w:rPr>
          <w:b/>
        </w:rPr>
        <w:t xml:space="preserve">When: </w:t>
      </w:r>
      <w:r>
        <w:t>Thực hiện UC-SPROD-CREATE</w:t>
      </w:r>
    </w:p>
    <w:p>
      <w:pPr>
        <w:spacing w:after="80"/>
      </w:pPr>
      <w:r>
        <w:rPr>
          <w:b/>
        </w:rPr>
        <w:t xml:space="preserve">Then: </w:t>
      </w:r>
      <w:r>
        <w:t>Product nháp với Variant/SKU hợp lệ được tạo; chưa tự công khai nếu thiếu điều kiện. Trường hợp lỗi: thuộc tính sai/SKU trùng: không lưu Product bán được một phần.</w:t>
      </w:r>
    </w:p>
    <w:p>
      <w:pPr>
        <w:spacing w:after="40"/>
      </w:pPr>
      <w:r>
        <w:rPr>
          <w:b/>
        </w:rPr>
        <w:t xml:space="preserve">Trạng thái: </w:t>
      </w:r>
      <w:r>
        <w:t>Chưa thực thi</w:t>
      </w:r>
    </w:p>
    <w:p>
      <w:pPr>
        <w:pStyle w:val="Heading3"/>
        <w:spacing w:before="180"/>
      </w:pPr>
      <w:r>
        <w:t>TC-FR-MPROD-09</w:t>
      </w:r>
    </w:p>
    <w:p>
      <w:pPr>
        <w:spacing w:after="40"/>
      </w:pPr>
      <w:r>
        <w:rPr>
          <w:b/>
        </w:rPr>
        <w:t xml:space="preserve">Yêu cầu: </w:t>
      </w:r>
      <w:r>
        <w:t>FR-MPROD-09</w:t>
      </w:r>
    </w:p>
    <w:p>
      <w:pPr>
        <w:spacing w:after="40"/>
      </w:pPr>
      <w:r>
        <w:rPr>
          <w:b/>
        </w:rPr>
        <w:t xml:space="preserve">Given: </w:t>
      </w:r>
      <w:r>
        <w:t>Seller/Owner có quyền, Store hoạt động, ProductType hợp lệ; Seller/Owner có quyền trên Product Store, version hiện hành</w:t>
      </w:r>
    </w:p>
    <w:p>
      <w:pPr>
        <w:spacing w:after="40"/>
      </w:pPr>
      <w:r>
        <w:rPr>
          <w:b/>
        </w:rPr>
        <w:t xml:space="preserve">When: </w:t>
      </w:r>
      <w:r>
        <w:t>Thực hiện UC-SPROD-CREATE, UC-SPROD-EDIT</w:t>
      </w:r>
    </w:p>
    <w:p>
      <w:pPr>
        <w:spacing w:after="80"/>
      </w:pPr>
      <w:r>
        <w:rPr>
          <w:b/>
        </w:rPr>
        <w:t xml:space="preserve">Then: </w:t>
      </w:r>
      <w:r>
        <w:t>Product nháp với Variant/SKU hợp lệ được tạo; chưa tự công khai nếu thiếu điều kiện; Thông tin/trạng thái bán mới được lưu; Order cũ giữ snapshot. Trường hợp lỗi: thuộc tính sai/SKU trùng: không lưu Product bán được một phần.</w:t>
      </w:r>
    </w:p>
    <w:p>
      <w:pPr>
        <w:spacing w:after="40"/>
      </w:pPr>
      <w:r>
        <w:rPr>
          <w:b/>
        </w:rPr>
        <w:t xml:space="preserve">Trạng thái: </w:t>
      </w:r>
      <w:r>
        <w:t>Chưa thực thi</w:t>
      </w:r>
    </w:p>
    <w:p>
      <w:pPr>
        <w:pStyle w:val="Heading3"/>
        <w:spacing w:before="180"/>
      </w:pPr>
      <w:r>
        <w:t>TC-FR-MPROD-10</w:t>
      </w:r>
    </w:p>
    <w:p>
      <w:pPr>
        <w:spacing w:after="40"/>
      </w:pPr>
      <w:r>
        <w:rPr>
          <w:b/>
        </w:rPr>
        <w:t xml:space="preserve">Yêu cầu: </w:t>
      </w:r>
      <w:r>
        <w:t>FR-MPROD-10</w:t>
      </w:r>
    </w:p>
    <w:p>
      <w:pPr>
        <w:spacing w:after="40"/>
      </w:pPr>
      <w:r>
        <w:rPr>
          <w:b/>
        </w:rPr>
        <w:t xml:space="preserve">Given: </w:t>
      </w:r>
      <w:r>
        <w:t>Product thuộc Store và người thao tác có quyền</w:t>
      </w:r>
    </w:p>
    <w:p>
      <w:pPr>
        <w:spacing w:after="40"/>
      </w:pPr>
      <w:r>
        <w:rPr>
          <w:b/>
        </w:rPr>
        <w:t xml:space="preserve">When: </w:t>
      </w:r>
      <w:r>
        <w:t>Thực hiện UC-SPROD-VARIANT</w:t>
      </w:r>
    </w:p>
    <w:p>
      <w:pPr>
        <w:spacing w:after="80"/>
      </w:pPr>
      <w:r>
        <w:rPr>
          <w:b/>
        </w:rPr>
        <w:t xml:space="preserve">Then: </w:t>
      </w:r>
      <w:r>
        <w:t>Variant có SKU/giá/tổ hợp thuộc tính duy nhất; SKU mặc định khi không có lựa chọn. Trường hợp lỗi: sKU/tổ hợp trùng hoặc giá sai: từ chối, không phá lịch sử OrderItem.</w:t>
      </w:r>
    </w:p>
    <w:p>
      <w:pPr>
        <w:spacing w:after="40"/>
      </w:pPr>
      <w:r>
        <w:rPr>
          <w:b/>
        </w:rPr>
        <w:t xml:space="preserve">Trạng thái: </w:t>
      </w:r>
      <w:r>
        <w:t>Chưa thực thi</w:t>
      </w:r>
    </w:p>
    <w:p>
      <w:pPr>
        <w:pStyle w:val="Heading3"/>
        <w:spacing w:before="180"/>
      </w:pPr>
      <w:r>
        <w:t>TC-FR-ORDER-01</w:t>
      </w:r>
    </w:p>
    <w:p>
      <w:pPr>
        <w:spacing w:after="40"/>
      </w:pPr>
      <w:r>
        <w:rPr>
          <w:b/>
        </w:rPr>
        <w:t xml:space="preserve">Yêu cầu: </w:t>
      </w:r>
      <w:r>
        <w:t>FR-ORDER-01</w:t>
      </w:r>
    </w:p>
    <w:p>
      <w:pPr>
        <w:spacing w:after="40"/>
      </w:pPr>
      <w:r>
        <w:rPr>
          <w:b/>
        </w:rPr>
        <w:t xml:space="preserve">Given: </w:t>
      </w:r>
      <w:r>
        <w:t>Customer xác nhận quote còn hạn với Idempotency-Key hợp lệ</w:t>
      </w:r>
    </w:p>
    <w:p>
      <w:pPr>
        <w:spacing w:after="40"/>
      </w:pPr>
      <w:r>
        <w:rPr>
          <w:b/>
        </w:rPr>
        <w:t xml:space="preserve">When: </w:t>
      </w:r>
      <w:r>
        <w:t>Thực hiện UC-CHECKOUT-CONFIRM</w:t>
      </w:r>
    </w:p>
    <w:p>
      <w:pPr>
        <w:spacing w:after="80"/>
      </w:pPr>
      <w:r>
        <w:rPr>
          <w:b/>
        </w:rPr>
        <w:t xml:space="preserve">Then: </w:t>
      </w:r>
      <w:r>
        <w:t>Tạo nguyên tập Order/Payment riêng Store, snapshot và purchase_group_id; không tạo một phần. Trường hợp lỗi: một SKU/giá/Store không hợp lệ: không tạo Order; retry cùng key trả nhóm cũ, khác payload trả 409.</w:t>
      </w:r>
    </w:p>
    <w:p>
      <w:pPr>
        <w:spacing w:after="40"/>
      </w:pPr>
      <w:r>
        <w:rPr>
          <w:b/>
        </w:rPr>
        <w:t xml:space="preserve">Trạng thái: </w:t>
      </w:r>
      <w:r>
        <w:t>Chưa thực thi</w:t>
      </w:r>
    </w:p>
    <w:p>
      <w:pPr>
        <w:pStyle w:val="Heading3"/>
        <w:spacing w:before="180"/>
      </w:pPr>
      <w:r>
        <w:t>TC-FR-ORDER-02</w:t>
      </w:r>
    </w:p>
    <w:p>
      <w:pPr>
        <w:spacing w:after="40"/>
      </w:pPr>
      <w:r>
        <w:rPr>
          <w:b/>
        </w:rPr>
        <w:t xml:space="preserve">Yêu cầu: </w:t>
      </w:r>
      <w:r>
        <w:t>FR-ORDER-02</w:t>
      </w:r>
    </w:p>
    <w:p>
      <w:pPr>
        <w:spacing w:after="40"/>
      </w:pPr>
      <w:r>
        <w:rPr>
          <w:b/>
        </w:rPr>
        <w:t xml:space="preserve">Given: </w:t>
      </w:r>
      <w:r>
        <w:t>Customer đăng nhập</w:t>
      </w:r>
    </w:p>
    <w:p>
      <w:pPr>
        <w:spacing w:after="40"/>
      </w:pPr>
      <w:r>
        <w:rPr>
          <w:b/>
        </w:rPr>
        <w:t xml:space="preserve">When: </w:t>
      </w:r>
      <w:r>
        <w:t>Thực hiện UC-ORDER-LIST</w:t>
      </w:r>
    </w:p>
    <w:p>
      <w:pPr>
        <w:spacing w:after="80"/>
      </w:pPr>
      <w:r>
        <w:rPr>
          <w:b/>
        </w:rPr>
        <w:t xml:space="preserve">Then: </w:t>
      </w:r>
      <w:r>
        <w:t>Chỉ Order của Customer, trạng thái Order/Payment/Refund và tracking được hiển thị. Trường hợp lỗi: order thuộc Customer khác: 404; không suy ra Order khác từ purchase_group_id.</w:t>
      </w:r>
    </w:p>
    <w:p>
      <w:pPr>
        <w:spacing w:after="40"/>
      </w:pPr>
      <w:r>
        <w:rPr>
          <w:b/>
        </w:rPr>
        <w:t xml:space="preserve">Trạng thái: </w:t>
      </w:r>
      <w:r>
        <w:t>Chưa thực thi</w:t>
      </w:r>
    </w:p>
    <w:p>
      <w:pPr>
        <w:pStyle w:val="Heading3"/>
        <w:spacing w:before="180"/>
      </w:pPr>
      <w:r>
        <w:t>TC-FR-ORDER-03</w:t>
      </w:r>
    </w:p>
    <w:p>
      <w:pPr>
        <w:spacing w:after="40"/>
      </w:pPr>
      <w:r>
        <w:rPr>
          <w:b/>
        </w:rPr>
        <w:t xml:space="preserve">Yêu cầu: </w:t>
      </w:r>
      <w:r>
        <w:t>FR-ORDER-03</w:t>
      </w:r>
    </w:p>
    <w:p>
      <w:pPr>
        <w:spacing w:after="40"/>
      </w:pPr>
      <w:r>
        <w:rPr>
          <w:b/>
        </w:rPr>
        <w:t xml:space="preserve">Given: </w:t>
      </w:r>
      <w:r>
        <w:t>Customer đăng nhập</w:t>
      </w:r>
    </w:p>
    <w:p>
      <w:pPr>
        <w:spacing w:after="40"/>
      </w:pPr>
      <w:r>
        <w:rPr>
          <w:b/>
        </w:rPr>
        <w:t xml:space="preserve">When: </w:t>
      </w:r>
      <w:r>
        <w:t>Thực hiện UC-ORDER-LIST</w:t>
      </w:r>
    </w:p>
    <w:p>
      <w:pPr>
        <w:spacing w:after="80"/>
      </w:pPr>
      <w:r>
        <w:rPr>
          <w:b/>
        </w:rPr>
        <w:t xml:space="preserve">Then: </w:t>
      </w:r>
      <w:r>
        <w:t>Chỉ Order của Customer, trạng thái Order/Payment/Refund và tracking được hiển thị. Trường hợp lỗi: order thuộc Customer khác: 404; không suy ra Order khác từ purchase_group_id.</w:t>
      </w:r>
    </w:p>
    <w:p>
      <w:pPr>
        <w:spacing w:after="40"/>
      </w:pPr>
      <w:r>
        <w:rPr>
          <w:b/>
        </w:rPr>
        <w:t xml:space="preserve">Trạng thái: </w:t>
      </w:r>
      <w:r>
        <w:t>Chưa thực thi</w:t>
      </w:r>
    </w:p>
    <w:p>
      <w:pPr>
        <w:pStyle w:val="Heading3"/>
        <w:spacing w:before="180"/>
      </w:pPr>
      <w:r>
        <w:t>TC-FR-ORDER-04</w:t>
      </w:r>
    </w:p>
    <w:p>
      <w:pPr>
        <w:spacing w:after="40"/>
      </w:pPr>
      <w:r>
        <w:rPr>
          <w:b/>
        </w:rPr>
        <w:t xml:space="preserve">Yêu cầu: </w:t>
      </w:r>
      <w:r>
        <w:t>FR-ORDER-04</w:t>
      </w:r>
    </w:p>
    <w:p>
      <w:pPr>
        <w:spacing w:after="40"/>
      </w:pPr>
      <w:r>
        <w:rPr>
          <w:b/>
        </w:rPr>
        <w:t xml:space="preserve">Given: </w:t>
      </w:r>
      <w:r>
        <w:t>Customer sở hữu Order ở AWAITING_PAYMENT/PENDING/CONFIRMED</w:t>
      </w:r>
    </w:p>
    <w:p>
      <w:pPr>
        <w:spacing w:after="40"/>
      </w:pPr>
      <w:r>
        <w:rPr>
          <w:b/>
        </w:rPr>
        <w:t xml:space="preserve">When: </w:t>
      </w:r>
      <w:r>
        <w:t>Thực hiện UC-ORDER-CANCEL</w:t>
      </w:r>
    </w:p>
    <w:p>
      <w:pPr>
        <w:spacing w:after="80"/>
      </w:pPr>
      <w:r>
        <w:rPr>
          <w:b/>
        </w:rPr>
        <w:t xml:space="preserve">Then: </w:t>
      </w:r>
      <w:r>
        <w:t>Chỉ Order được chọn bị CANCELLED; release/hoàn kho và Refund nếu đã trả online. Trường hợp lỗi: pROCESSING trở đi hoặc version cũ: từ chối; Order khác cùng nhóm giữ nguyên.</w:t>
      </w:r>
    </w:p>
    <w:p>
      <w:pPr>
        <w:spacing w:after="40"/>
      </w:pPr>
      <w:r>
        <w:rPr>
          <w:b/>
        </w:rPr>
        <w:t xml:space="preserve">Trạng thái: </w:t>
      </w:r>
      <w:r>
        <w:t>Chưa thực thi</w:t>
      </w:r>
    </w:p>
    <w:p>
      <w:pPr>
        <w:pStyle w:val="Heading3"/>
        <w:spacing w:before="180"/>
      </w:pPr>
      <w:r>
        <w:t>TC-FR-ORDER-05</w:t>
      </w:r>
    </w:p>
    <w:p>
      <w:pPr>
        <w:spacing w:after="40"/>
      </w:pPr>
      <w:r>
        <w:rPr>
          <w:b/>
        </w:rPr>
        <w:t xml:space="preserve">Yêu cầu: </w:t>
      </w:r>
      <w:r>
        <w:t>FR-ORDER-05</w:t>
      </w:r>
    </w:p>
    <w:p>
      <w:pPr>
        <w:spacing w:after="40"/>
      </w:pPr>
      <w:r>
        <w:rPr>
          <w:b/>
        </w:rPr>
        <w:t xml:space="preserve">Given: </w:t>
      </w:r>
      <w:r>
        <w:t>Customer sở hữu Order ở AWAITING_PAYMENT/PENDING/CONFIRMED; Seller/Owner có quyền; Order ở PENDING/CONFIRMED</w:t>
      </w:r>
    </w:p>
    <w:p>
      <w:pPr>
        <w:spacing w:after="40"/>
      </w:pPr>
      <w:r>
        <w:rPr>
          <w:b/>
        </w:rPr>
        <w:t xml:space="preserve">When: </w:t>
      </w:r>
      <w:r>
        <w:t>Thực hiện UC-ORDER-CANCEL, UC-SORDER-CANCEL</w:t>
      </w:r>
    </w:p>
    <w:p>
      <w:pPr>
        <w:spacing w:after="80"/>
      </w:pPr>
      <w:r>
        <w:rPr>
          <w:b/>
        </w:rPr>
        <w:t xml:space="preserve">Then: </w:t>
      </w:r>
      <w:r>
        <w:t>Chỉ Order được chọn bị CANCELLED; release/hoàn kho và Refund nếu đã trả online; Order bị hủy có lý do; kho/Refund hoặc nghĩa vụ COD được xử lý riêng. Trường hợp lỗi: pROCESSING trở đi hoặc version cũ: từ chối; Order khác cùng nhóm giữ nguyên.</w:t>
      </w:r>
    </w:p>
    <w:p>
      <w:pPr>
        <w:spacing w:after="40"/>
      </w:pPr>
      <w:r>
        <w:rPr>
          <w:b/>
        </w:rPr>
        <w:t xml:space="preserve">Trạng thái: </w:t>
      </w:r>
      <w:r>
        <w:t>Chưa thực thi</w:t>
      </w:r>
    </w:p>
    <w:p>
      <w:pPr>
        <w:pStyle w:val="Heading3"/>
        <w:spacing w:before="180"/>
      </w:pPr>
      <w:r>
        <w:t>TC-FR-ORDER-06</w:t>
      </w:r>
    </w:p>
    <w:p>
      <w:pPr>
        <w:spacing w:after="40"/>
      </w:pPr>
      <w:r>
        <w:rPr>
          <w:b/>
        </w:rPr>
        <w:t xml:space="preserve">Yêu cầu: </w:t>
      </w:r>
      <w:r>
        <w:t>FR-ORDER-06</w:t>
      </w:r>
    </w:p>
    <w:p>
      <w:pPr>
        <w:spacing w:after="40"/>
      </w:pPr>
      <w:r>
        <w:rPr>
          <w:b/>
        </w:rPr>
        <w:t xml:space="preserve">Given: </w:t>
      </w:r>
      <w:r>
        <w:t>Có dữ liệu và môi trường test cho FR-ORDER-06</w:t>
      </w:r>
    </w:p>
    <w:p>
      <w:pPr>
        <w:spacing w:after="40"/>
      </w:pPr>
      <w:r>
        <w:rPr>
          <w:b/>
        </w:rPr>
        <w:t xml:space="preserve">When: </w:t>
      </w:r>
      <w:r>
        <w:t>Kiểm tra yêu cầu kỹ thuật FR-ORDER-06</w:t>
      </w:r>
    </w:p>
    <w:p>
      <w:pPr>
        <w:spacing w:after="80"/>
      </w:pPr>
      <w:r>
        <w:rPr>
          <w:b/>
        </w:rPr>
        <w:t xml:space="preserve">Then: </w:t>
      </w:r>
      <w:r>
        <w:t>Order lưu snapshot Product, Variant, địa chỉ, giá, giảm giá và phí để lịch sử không đổi khi nguồn thay đổi. Kết quả sai hoặc thiếu bằng chứng thì chưa đạt.</w:t>
      </w:r>
    </w:p>
    <w:p>
      <w:pPr>
        <w:spacing w:after="40"/>
      </w:pPr>
      <w:r>
        <w:rPr>
          <w:b/>
        </w:rPr>
        <w:t xml:space="preserve">Trạng thái: </w:t>
      </w:r>
      <w:r>
        <w:t>Chưa thực thi</w:t>
      </w:r>
    </w:p>
    <w:p>
      <w:pPr>
        <w:pStyle w:val="Heading3"/>
        <w:spacing w:before="180"/>
      </w:pPr>
      <w:r>
        <w:t>TC-FR-PAY-01</w:t>
      </w:r>
    </w:p>
    <w:p>
      <w:pPr>
        <w:spacing w:after="40"/>
      </w:pPr>
      <w:r>
        <w:rPr>
          <w:b/>
        </w:rPr>
        <w:t xml:space="preserve">Yêu cầu: </w:t>
      </w:r>
      <w:r>
        <w:t>FR-PAY-01</w:t>
      </w:r>
    </w:p>
    <w:p>
      <w:pPr>
        <w:spacing w:after="40"/>
      </w:pPr>
      <w:r>
        <w:rPr>
          <w:b/>
        </w:rPr>
        <w:t xml:space="preserve">Given: </w:t>
      </w:r>
      <w:r>
        <w:t>Order SANDBOX của Customer còn AWAITING_PAYMENT và trong hạn</w:t>
      </w:r>
    </w:p>
    <w:p>
      <w:pPr>
        <w:spacing w:after="40"/>
      </w:pPr>
      <w:r>
        <w:rPr>
          <w:b/>
        </w:rPr>
        <w:t xml:space="preserve">When: </w:t>
      </w:r>
      <w:r>
        <w:t>Thực hiện UC-PAY-SANDBOX</w:t>
      </w:r>
    </w:p>
    <w:p>
      <w:pPr>
        <w:spacing w:after="80"/>
      </w:pPr>
      <w:r>
        <w:rPr>
          <w:b/>
        </w:rPr>
        <w:t xml:space="preserve">Then: </w:t>
      </w:r>
      <w:r>
        <w:t>Payment của Order thành công; Order PENDING sau consume hoặc RECOVERING khi cần phục hồi. Trường hợp lỗi: callback trùng không thu lặp; Success muộn sau EXPIRED/release tạo Refund, không mở Order.</w:t>
      </w:r>
    </w:p>
    <w:p>
      <w:pPr>
        <w:spacing w:after="40"/>
      </w:pPr>
      <w:r>
        <w:rPr>
          <w:b/>
        </w:rPr>
        <w:t xml:space="preserve">Trạng thái: </w:t>
      </w:r>
      <w:r>
        <w:t>Chưa thực thi</w:t>
      </w:r>
    </w:p>
    <w:p>
      <w:pPr>
        <w:pStyle w:val="Heading3"/>
        <w:spacing w:before="180"/>
      </w:pPr>
      <w:r>
        <w:t>TC-FR-PAY-02</w:t>
      </w:r>
    </w:p>
    <w:p>
      <w:pPr>
        <w:spacing w:after="40"/>
      </w:pPr>
      <w:r>
        <w:rPr>
          <w:b/>
        </w:rPr>
        <w:t xml:space="preserve">Yêu cầu: </w:t>
      </w:r>
      <w:r>
        <w:t>FR-PAY-02</w:t>
      </w:r>
    </w:p>
    <w:p>
      <w:pPr>
        <w:spacing w:after="40"/>
      </w:pPr>
      <w:r>
        <w:rPr>
          <w:b/>
        </w:rPr>
        <w:t xml:space="preserve">Given: </w:t>
      </w:r>
      <w:r>
        <w:t>Order SANDBOX của Customer còn AWAITING_PAYMENT và trong hạn</w:t>
      </w:r>
    </w:p>
    <w:p>
      <w:pPr>
        <w:spacing w:after="40"/>
      </w:pPr>
      <w:r>
        <w:rPr>
          <w:b/>
        </w:rPr>
        <w:t xml:space="preserve">When: </w:t>
      </w:r>
      <w:r>
        <w:t>Thực hiện UC-PAY-SANDBOX</w:t>
      </w:r>
    </w:p>
    <w:p>
      <w:pPr>
        <w:spacing w:after="80"/>
      </w:pPr>
      <w:r>
        <w:rPr>
          <w:b/>
        </w:rPr>
        <w:t xml:space="preserve">Then: </w:t>
      </w:r>
      <w:r>
        <w:t>Payment của Order thành công; Order PENDING sau consume hoặc RECOVERING khi cần phục hồi. Trường hợp lỗi: callback trùng không thu lặp; Success muộn sau EXPIRED/release tạo Refund, không mở Order.</w:t>
      </w:r>
    </w:p>
    <w:p>
      <w:pPr>
        <w:spacing w:after="40"/>
      </w:pPr>
      <w:r>
        <w:rPr>
          <w:b/>
        </w:rPr>
        <w:t xml:space="preserve">Trạng thái: </w:t>
      </w:r>
      <w:r>
        <w:t>Chưa thực thi</w:t>
      </w:r>
    </w:p>
    <w:p>
      <w:pPr>
        <w:pStyle w:val="Heading3"/>
        <w:spacing w:before="180"/>
      </w:pPr>
      <w:r>
        <w:t>TC-FR-PAY-03</w:t>
      </w:r>
    </w:p>
    <w:p>
      <w:pPr>
        <w:spacing w:after="40"/>
      </w:pPr>
      <w:r>
        <w:rPr>
          <w:b/>
        </w:rPr>
        <w:t xml:space="preserve">Yêu cầu: </w:t>
      </w:r>
      <w:r>
        <w:t>FR-PAY-03</w:t>
      </w:r>
    </w:p>
    <w:p>
      <w:pPr>
        <w:spacing w:after="40"/>
      </w:pPr>
      <w:r>
        <w:rPr>
          <w:b/>
        </w:rPr>
        <w:t xml:space="preserve">Given: </w:t>
      </w:r>
      <w:r>
        <w:t>Customer chọn COD cho Store trước khi xác nhận giỏ</w:t>
      </w:r>
    </w:p>
    <w:p>
      <w:pPr>
        <w:spacing w:after="40"/>
      </w:pPr>
      <w:r>
        <w:rPr>
          <w:b/>
        </w:rPr>
        <w:t xml:space="preserve">When: </w:t>
      </w:r>
      <w:r>
        <w:t>Thực hiện UC-PAY-COD</w:t>
      </w:r>
    </w:p>
    <w:p>
      <w:pPr>
        <w:spacing w:after="80"/>
      </w:pPr>
      <w:r>
        <w:rPr>
          <w:b/>
        </w:rPr>
        <w:t xml:space="preserve">Then: </w:t>
      </w:r>
      <w:r>
        <w:t>Order Store đó có Payment COD và số tiền cần thu riêng; PENDING sau consume. Trường hợp lỗi: consume lỗi sau tạo: Order PREPARING, Seller chưa xử lý và worker retry.</w:t>
      </w:r>
    </w:p>
    <w:p>
      <w:pPr>
        <w:spacing w:after="40"/>
      </w:pPr>
      <w:r>
        <w:rPr>
          <w:b/>
        </w:rPr>
        <w:t xml:space="preserve">Trạng thái: </w:t>
      </w:r>
      <w:r>
        <w:t>Chưa thực thi</w:t>
      </w:r>
    </w:p>
    <w:p>
      <w:pPr>
        <w:pStyle w:val="Heading3"/>
        <w:spacing w:before="180"/>
      </w:pPr>
      <w:r>
        <w:t>TC-FR-PAY-04</w:t>
      </w:r>
    </w:p>
    <w:p>
      <w:pPr>
        <w:spacing w:after="40"/>
      </w:pPr>
      <w:r>
        <w:rPr>
          <w:b/>
        </w:rPr>
        <w:t xml:space="preserve">Yêu cầu: </w:t>
      </w:r>
      <w:r>
        <w:t>FR-PAY-04</w:t>
      </w:r>
    </w:p>
    <w:p>
      <w:pPr>
        <w:spacing w:after="40"/>
      </w:pPr>
      <w:r>
        <w:rPr>
          <w:b/>
        </w:rPr>
        <w:t xml:space="preserve">Given: </w:t>
      </w:r>
      <w:r>
        <w:t>Seller/Owner có quyền; Order COD đã giao</w:t>
      </w:r>
    </w:p>
    <w:p>
      <w:pPr>
        <w:spacing w:after="40"/>
      </w:pPr>
      <w:r>
        <w:rPr>
          <w:b/>
        </w:rPr>
        <w:t xml:space="preserve">When: </w:t>
      </w:r>
      <w:r>
        <w:t>Thực hiện UC-SORDER-COD</w:t>
      </w:r>
    </w:p>
    <w:p>
      <w:pPr>
        <w:spacing w:after="80"/>
      </w:pPr>
      <w:r>
        <w:rPr>
          <w:b/>
        </w:rPr>
        <w:t xml:space="preserve">Then: </w:t>
      </w:r>
      <w:r>
        <w:t>Ghi thu đủ đúng số tiền Order; Payment COD SUCCEEDED và Order có thể Completed. Trường hợp lỗi: thu thiếu/trùng hoặc Order khác Store: không ghi SUCCEEDED lần hai.</w:t>
      </w:r>
    </w:p>
    <w:p>
      <w:pPr>
        <w:spacing w:after="40"/>
      </w:pPr>
      <w:r>
        <w:rPr>
          <w:b/>
        </w:rPr>
        <w:t xml:space="preserve">Trạng thái: </w:t>
      </w:r>
      <w:r>
        <w:t>Chưa thực thi</w:t>
      </w:r>
    </w:p>
    <w:p>
      <w:pPr>
        <w:pStyle w:val="Heading3"/>
        <w:spacing w:before="180"/>
      </w:pPr>
      <w:r>
        <w:t>TC-FR-PAY-05</w:t>
      </w:r>
    </w:p>
    <w:p>
      <w:pPr>
        <w:spacing w:after="40"/>
      </w:pPr>
      <w:r>
        <w:rPr>
          <w:b/>
        </w:rPr>
        <w:t xml:space="preserve">Yêu cầu: </w:t>
      </w:r>
      <w:r>
        <w:t>FR-PAY-05</w:t>
      </w:r>
    </w:p>
    <w:p>
      <w:pPr>
        <w:spacing w:after="40"/>
      </w:pPr>
      <w:r>
        <w:rPr>
          <w:b/>
        </w:rPr>
        <w:t xml:space="preserve">Given: </w:t>
      </w:r>
      <w:r>
        <w:t>Customer sở hữu Order ở AWAITING_PAYMENT/PENDING/CONFIRMED; Customer sở hữu Order có Refund</w:t>
      </w:r>
    </w:p>
    <w:p>
      <w:pPr>
        <w:spacing w:after="40"/>
      </w:pPr>
      <w:r>
        <w:rPr>
          <w:b/>
        </w:rPr>
        <w:t xml:space="preserve">When: </w:t>
      </w:r>
      <w:r>
        <w:t>Thực hiện UC-ORDER-CANCEL, UC-REFUND-TRACK</w:t>
      </w:r>
    </w:p>
    <w:p>
      <w:pPr>
        <w:spacing w:after="80"/>
      </w:pPr>
      <w:r>
        <w:rPr>
          <w:b/>
        </w:rPr>
        <w:t xml:space="preserve">Then: </w:t>
      </w:r>
      <w:r>
        <w:t>Chỉ Order được chọn bị CANCELLED; release/hoàn kho và Refund nếu đã trả online; Trả trạng thái Refund riêng, không đồng nhất với trạng thái Order. Trường hợp lỗi: pROCESSING trở đi hoặc version cũ: từ chối; Order khác cùng nhóm giữ nguyên.</w:t>
      </w:r>
    </w:p>
    <w:p>
      <w:pPr>
        <w:spacing w:after="40"/>
      </w:pPr>
      <w:r>
        <w:rPr>
          <w:b/>
        </w:rPr>
        <w:t xml:space="preserve">Trạng thái: </w:t>
      </w:r>
      <w:r>
        <w:t>Chưa thực thi</w:t>
      </w:r>
    </w:p>
    <w:p>
      <w:pPr>
        <w:pStyle w:val="Heading3"/>
        <w:spacing w:before="180"/>
      </w:pPr>
      <w:r>
        <w:t>TC-FR-PROD-01</w:t>
      </w:r>
    </w:p>
    <w:p>
      <w:pPr>
        <w:spacing w:after="40"/>
      </w:pPr>
      <w:r>
        <w:rPr>
          <w:b/>
        </w:rPr>
        <w:t xml:space="preserve">Yêu cầu: </w:t>
      </w:r>
      <w:r>
        <w:t>FR-PROD-01</w:t>
      </w:r>
    </w:p>
    <w:p>
      <w:pPr>
        <w:spacing w:after="40"/>
      </w:pPr>
      <w:r>
        <w:rPr>
          <w:b/>
        </w:rPr>
        <w:t xml:space="preserve">Given: </w:t>
      </w:r>
      <w:r>
        <w:t>Product thuộc Store hoạt động và được công khai</w:t>
      </w:r>
    </w:p>
    <w:p>
      <w:pPr>
        <w:spacing w:after="40"/>
      </w:pPr>
      <w:r>
        <w:rPr>
          <w:b/>
        </w:rPr>
        <w:t xml:space="preserve">When: </w:t>
      </w:r>
      <w:r>
        <w:t>Thực hiện UC-PROD-DETAIL</w:t>
      </w:r>
    </w:p>
    <w:p>
      <w:pPr>
        <w:spacing w:after="80"/>
      </w:pPr>
      <w:r>
        <w:rPr>
          <w:b/>
        </w:rPr>
        <w:t xml:space="preserve">Then: </w:t>
      </w:r>
      <w:r>
        <w:t>Hiển thị mô tả, Variant, giá, tồn khả dụng, review và gợi ý hợp lệ. Trường hợp lỗi: product bị ẩn/ngừng bán/Store khóa: không hiển thị như hàng có thể mua.</w:t>
      </w:r>
    </w:p>
    <w:p>
      <w:pPr>
        <w:spacing w:after="40"/>
      </w:pPr>
      <w:r>
        <w:rPr>
          <w:b/>
        </w:rPr>
        <w:t xml:space="preserve">Trạng thái: </w:t>
      </w:r>
      <w:r>
        <w:t>Chưa thực thi</w:t>
      </w:r>
    </w:p>
    <w:p>
      <w:pPr>
        <w:pStyle w:val="Heading3"/>
        <w:spacing w:before="180"/>
      </w:pPr>
      <w:r>
        <w:t>TC-FR-PROFILE-01</w:t>
      </w:r>
    </w:p>
    <w:p>
      <w:pPr>
        <w:spacing w:after="40"/>
      </w:pPr>
      <w:r>
        <w:rPr>
          <w:b/>
        </w:rPr>
        <w:t xml:space="preserve">Yêu cầu: </w:t>
      </w:r>
      <w:r>
        <w:t>FR-PROFILE-01</w:t>
      </w:r>
    </w:p>
    <w:p>
      <w:pPr>
        <w:spacing w:after="40"/>
      </w:pPr>
      <w:r>
        <w:rPr>
          <w:b/>
        </w:rPr>
        <w:t xml:space="preserve">Given: </w:t>
      </w:r>
      <w:r>
        <w:t>User đăng nhập và User khác cũng có hồ sơ</w:t>
      </w:r>
    </w:p>
    <w:p>
      <w:pPr>
        <w:spacing w:after="40"/>
      </w:pPr>
      <w:r>
        <w:rPr>
          <w:b/>
        </w:rPr>
        <w:t xml:space="preserve">When: </w:t>
      </w:r>
      <w:r>
        <w:t>Đọc/sửa hồ sơ mình, rồi thử ID của User khác</w:t>
      </w:r>
    </w:p>
    <w:p>
      <w:pPr>
        <w:spacing w:after="80"/>
      </w:pPr>
      <w:r>
        <w:rPr>
          <w:b/>
        </w:rPr>
        <w:t xml:space="preserve">Then: </w:t>
      </w:r>
      <w:r>
        <w:t>Hồ sơ mình hiển thị/sửa đúng; role/membership không đổi; hồ sơ người khác trả 403/404 và không lộ dữ liệu.</w:t>
      </w:r>
    </w:p>
    <w:p>
      <w:pPr>
        <w:spacing w:after="40"/>
      </w:pPr>
      <w:r>
        <w:rPr>
          <w:b/>
        </w:rPr>
        <w:t xml:space="preserve">Trạng thái: </w:t>
      </w:r>
      <w:r>
        <w:t>Chưa thực thi</w:t>
      </w:r>
    </w:p>
    <w:p>
      <w:pPr>
        <w:pStyle w:val="Heading3"/>
        <w:spacing w:before="180"/>
      </w:pPr>
      <w:r>
        <w:t>TC-FR-PTYPE-01</w:t>
      </w:r>
    </w:p>
    <w:p>
      <w:pPr>
        <w:spacing w:after="40"/>
      </w:pPr>
      <w:r>
        <w:rPr>
          <w:b/>
        </w:rPr>
        <w:t xml:space="preserve">Yêu cầu: </w:t>
      </w:r>
      <w:r>
        <w:t>FR-PTYPE-01</w:t>
      </w:r>
    </w:p>
    <w:p>
      <w:pPr>
        <w:spacing w:after="40"/>
      </w:pPr>
      <w:r>
        <w:rPr>
          <w:b/>
        </w:rPr>
        <w:t xml:space="preserve">Given: </w:t>
      </w:r>
      <w:r>
        <w:t>Admin có quyền taxonomy</w:t>
      </w:r>
    </w:p>
    <w:p>
      <w:pPr>
        <w:spacing w:after="40"/>
      </w:pPr>
      <w:r>
        <w:rPr>
          <w:b/>
        </w:rPr>
        <w:t xml:space="preserve">When: </w:t>
      </w:r>
      <w:r>
        <w:t>Thực hiện UC-ADMIN-TAX</w:t>
      </w:r>
    </w:p>
    <w:p>
      <w:pPr>
        <w:spacing w:after="80"/>
      </w:pPr>
      <w:r>
        <w:rPr>
          <w:b/>
        </w:rPr>
        <w:t xml:space="preserve">Then: </w:t>
      </w:r>
      <w:r>
        <w:t>Category/ProductType/AttributeDefinition được tạo/sửa/ngừng dùng mà không phá Product cũ. Trường hợp lỗi: định nghĩa xung đột Product đang dùng: từ chối xóa phá dữ liệu.</w:t>
      </w:r>
    </w:p>
    <w:p>
      <w:pPr>
        <w:spacing w:after="40"/>
      </w:pPr>
      <w:r>
        <w:rPr>
          <w:b/>
        </w:rPr>
        <w:t xml:space="preserve">Trạng thái: </w:t>
      </w:r>
      <w:r>
        <w:t>Chưa thực thi</w:t>
      </w:r>
    </w:p>
    <w:p>
      <w:pPr>
        <w:pStyle w:val="Heading3"/>
        <w:spacing w:before="180"/>
      </w:pPr>
      <w:r>
        <w:t>TC-FR-REC-01</w:t>
      </w:r>
    </w:p>
    <w:p>
      <w:pPr>
        <w:spacing w:after="40"/>
      </w:pPr>
      <w:r>
        <w:rPr>
          <w:b/>
        </w:rPr>
        <w:t xml:space="preserve">Yêu cầu: </w:t>
      </w:r>
      <w:r>
        <w:t>FR-REC-01</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TC-FR-REC-02</w:t>
      </w:r>
    </w:p>
    <w:p>
      <w:pPr>
        <w:spacing w:after="40"/>
      </w:pPr>
      <w:r>
        <w:rPr>
          <w:b/>
        </w:rPr>
        <w:t xml:space="preserve">Yêu cầu: </w:t>
      </w:r>
      <w:r>
        <w:t>FR-REC-02</w:t>
      </w:r>
    </w:p>
    <w:p>
      <w:pPr>
        <w:spacing w:after="40"/>
      </w:pPr>
      <w:r>
        <w:rPr>
          <w:b/>
        </w:rPr>
        <w:t xml:space="preserve">Given: </w:t>
      </w:r>
      <w:r>
        <w:t>Customer có consent và xem Product A, B; B vừa bị ẩn</w:t>
      </w:r>
    </w:p>
    <w:p>
      <w:pPr>
        <w:spacing w:after="40"/>
      </w:pPr>
      <w:r>
        <w:rPr>
          <w:b/>
        </w:rPr>
        <w:t xml:space="preserve">When: </w:t>
      </w:r>
      <w:r>
        <w:t>Gọi GET /recommendations/for-you rồi rút consent và gọi lại</w:t>
      </w:r>
    </w:p>
    <w:p>
      <w:pPr>
        <w:spacing w:after="80"/>
      </w:pPr>
      <w:r>
        <w:rPr>
          <w:b/>
        </w:rPr>
        <w:t xml:space="preserve">Then: </w:t>
      </w:r>
      <w:r>
        <w:t>Lần đầu chỉ Product A còn công khai nằm trong recently_viewed_product_ids theo thứ tự mới nhất; sau rút consent danh sách rỗng và không dùng event cũ để xếp hạng.</w:t>
      </w:r>
    </w:p>
    <w:p>
      <w:pPr>
        <w:spacing w:after="40"/>
      </w:pPr>
      <w:r>
        <w:rPr>
          <w:b/>
        </w:rPr>
        <w:t xml:space="preserve">Trạng thái: </w:t>
      </w:r>
      <w:r>
        <w:t>Chưa thực thi</w:t>
      </w:r>
    </w:p>
    <w:p>
      <w:pPr>
        <w:pStyle w:val="Heading3"/>
        <w:spacing w:before="180"/>
      </w:pPr>
      <w:r>
        <w:t>TC-FR-REC-03</w:t>
      </w:r>
    </w:p>
    <w:p>
      <w:pPr>
        <w:spacing w:after="40"/>
      </w:pPr>
      <w:r>
        <w:rPr>
          <w:b/>
        </w:rPr>
        <w:t xml:space="preserve">Yêu cầu: </w:t>
      </w:r>
      <w:r>
        <w:t>FR-REC-03</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TC-FR-REC-04</w:t>
      </w:r>
    </w:p>
    <w:p>
      <w:pPr>
        <w:spacing w:after="40"/>
      </w:pPr>
      <w:r>
        <w:rPr>
          <w:b/>
        </w:rPr>
        <w:t xml:space="preserve">Yêu cầu: </w:t>
      </w:r>
      <w:r>
        <w:t>FR-REC-04</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TC-FR-REC-05</w:t>
      </w:r>
    </w:p>
    <w:p>
      <w:pPr>
        <w:spacing w:after="40"/>
      </w:pPr>
      <w:r>
        <w:rPr>
          <w:b/>
        </w:rPr>
        <w:t xml:space="preserve">Yêu cầu: </w:t>
      </w:r>
      <w:r>
        <w:t>FR-REC-05</w:t>
      </w:r>
    </w:p>
    <w:p>
      <w:pPr>
        <w:spacing w:after="40"/>
      </w:pPr>
      <w:r>
        <w:rPr>
          <w:b/>
        </w:rPr>
        <w:t xml:space="preserve">Given: </w:t>
      </w:r>
      <w:r>
        <w:t>Product nguồn công khai</w:t>
      </w:r>
    </w:p>
    <w:p>
      <w:pPr>
        <w:spacing w:after="40"/>
      </w:pPr>
      <w:r>
        <w:rPr>
          <w:b/>
        </w:rPr>
        <w:t xml:space="preserve">When: </w:t>
      </w:r>
      <w:r>
        <w:t>Thực hiện UC-REC-RELATED</w:t>
      </w:r>
    </w:p>
    <w:p>
      <w:pPr>
        <w:spacing w:after="80"/>
      </w:pPr>
      <w:r>
        <w:rPr>
          <w:b/>
        </w:rPr>
        <w:t xml:space="preserve">Then: </w:t>
      </w:r>
      <w:r>
        <w:t>Trả Product liên quan còn bán theo loại/danh mục/giá/Store. Trường hợp lỗi: product nguồn/ứng viên ẩn hoặc Store khóa: không hiển thị.</w:t>
      </w:r>
    </w:p>
    <w:p>
      <w:pPr>
        <w:spacing w:after="40"/>
      </w:pPr>
      <w:r>
        <w:rPr>
          <w:b/>
        </w:rPr>
        <w:t xml:space="preserve">Trạng thái: </w:t>
      </w:r>
      <w:r>
        <w:t>Chưa thực thi</w:t>
      </w:r>
    </w:p>
    <w:p>
      <w:pPr>
        <w:pStyle w:val="Heading3"/>
        <w:spacing w:before="180"/>
      </w:pPr>
      <w:r>
        <w:t>TC-FR-REC-06</w:t>
      </w:r>
    </w:p>
    <w:p>
      <w:pPr>
        <w:spacing w:after="40"/>
      </w:pPr>
      <w:r>
        <w:rPr>
          <w:b/>
        </w:rPr>
        <w:t xml:space="preserve">Yêu cầu: </w:t>
      </w:r>
      <w:r>
        <w:t>FR-REC-06</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TC-FR-REC-07</w:t>
      </w:r>
    </w:p>
    <w:p>
      <w:pPr>
        <w:spacing w:after="40"/>
      </w:pPr>
      <w:r>
        <w:rPr>
          <w:b/>
        </w:rPr>
        <w:t xml:space="preserve">Yêu cầu: </w:t>
      </w:r>
      <w:r>
        <w:t>FR-REC-07</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TC-FR-REC-08</w:t>
      </w:r>
    </w:p>
    <w:p>
      <w:pPr>
        <w:spacing w:after="40"/>
      </w:pPr>
      <w:r>
        <w:rPr>
          <w:b/>
        </w:rPr>
        <w:t xml:space="preserve">Yêu cầu: </w:t>
      </w:r>
      <w:r>
        <w:t>FR-REC-08</w:t>
      </w:r>
    </w:p>
    <w:p>
      <w:pPr>
        <w:spacing w:after="40"/>
      </w:pPr>
      <w:r>
        <w:rPr>
          <w:b/>
        </w:rPr>
        <w:t xml:space="preserve">Given: </w:t>
      </w:r>
      <w:r>
        <w:t>Owner Store A và Administrator có quyền hiệu lực</w:t>
      </w:r>
    </w:p>
    <w:p>
      <w:pPr>
        <w:spacing w:after="40"/>
      </w:pPr>
      <w:r>
        <w:rPr>
          <w:b/>
        </w:rPr>
        <w:t xml:space="preserve">When: </w:t>
      </w:r>
      <w:r>
        <w:t>Gọi GET /ai/metrics bằng từng actor và thử Owner A yêu cầu số liệu Store B</w:t>
      </w:r>
    </w:p>
    <w:p>
      <w:pPr>
        <w:spacing w:after="80"/>
      </w:pPr>
      <w:r>
        <w:rPr>
          <w:b/>
        </w:rPr>
        <w:t xml:space="preserve">Then: </w:t>
      </w:r>
      <w:r>
        <w:t>Owner chỉ thấy metric/log đã khử PII của Store A; Admin thấy toàn sàn; Store B trả 403/404; thiếu run ghi chưa thực thi.</w:t>
      </w:r>
    </w:p>
    <w:p>
      <w:pPr>
        <w:spacing w:after="40"/>
      </w:pPr>
      <w:r>
        <w:rPr>
          <w:b/>
        </w:rPr>
        <w:t xml:space="preserve">Trạng thái: </w:t>
      </w:r>
      <w:r>
        <w:t>Chưa thực thi</w:t>
      </w:r>
    </w:p>
    <w:p>
      <w:pPr>
        <w:pStyle w:val="Heading3"/>
        <w:spacing w:before="180"/>
      </w:pPr>
      <w:r>
        <w:t>TC-FR-REC-09</w:t>
      </w:r>
    </w:p>
    <w:p>
      <w:pPr>
        <w:spacing w:after="40"/>
      </w:pPr>
      <w:r>
        <w:rPr>
          <w:b/>
        </w:rPr>
        <w:t xml:space="preserve">Yêu cầu: </w:t>
      </w:r>
      <w:r>
        <w:t>FR-REC-09</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TC-FR-REC-10</w:t>
      </w:r>
    </w:p>
    <w:p>
      <w:pPr>
        <w:spacing w:after="40"/>
      </w:pPr>
      <w:r>
        <w:rPr>
          <w:b/>
        </w:rPr>
        <w:t xml:space="preserve">Yêu cầu: </w:t>
      </w:r>
      <w:r>
        <w:t>FR-REC-10</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TC-FR-REC-11</w:t>
      </w:r>
    </w:p>
    <w:p>
      <w:pPr>
        <w:spacing w:after="40"/>
      </w:pPr>
      <w:r>
        <w:rPr>
          <w:b/>
        </w:rPr>
        <w:t xml:space="preserve">Yêu cầu: </w:t>
      </w:r>
      <w:r>
        <w:t>FR-REC-11</w:t>
      </w:r>
    </w:p>
    <w:p>
      <w:pPr>
        <w:spacing w:after="40"/>
      </w:pPr>
      <w:r>
        <w:rPr>
          <w:b/>
        </w:rPr>
        <w:t xml:space="preserve">Given: </w:t>
      </w:r>
      <w:r>
        <w:t>Customer đăng nhập; trạng thái consent được xác định</w:t>
      </w:r>
    </w:p>
    <w:p>
      <w:pPr>
        <w:spacing w:after="40"/>
      </w:pPr>
      <w:r>
        <w:rPr>
          <w:b/>
        </w:rPr>
        <w:t xml:space="preserve">When: </w:t>
      </w:r>
      <w:r>
        <w:t>Thực hiện UC-REC-FOR-YOU</w:t>
      </w:r>
    </w:p>
    <w:p>
      <w:pPr>
        <w:spacing w:after="80"/>
      </w:pPr>
      <w:r>
        <w:rPr>
          <w:b/>
        </w:rPr>
        <w:t xml:space="preserve">Then: </w:t>
      </w:r>
      <w:r>
        <w:t>Có consent: trả gợi ý cá nhân còn bán; thiếu consent: chỉ gợi ý chung. Trường hợp lỗi: model lỗi/cold-start: baseline rồi bán chạy/mới; Product ẩn bị loại.</w:t>
      </w:r>
    </w:p>
    <w:p>
      <w:pPr>
        <w:spacing w:after="40"/>
      </w:pPr>
      <w:r>
        <w:rPr>
          <w:b/>
        </w:rPr>
        <w:t xml:space="preserve">Trạng thái: </w:t>
      </w:r>
      <w:r>
        <w:t>Chưa thực thi</w:t>
      </w:r>
    </w:p>
    <w:p>
      <w:pPr>
        <w:pStyle w:val="Heading3"/>
        <w:spacing w:before="180"/>
      </w:pPr>
      <w:r>
        <w:t>TC-FR-REP-01</w:t>
      </w:r>
    </w:p>
    <w:p>
      <w:pPr>
        <w:spacing w:after="40"/>
      </w:pPr>
      <w:r>
        <w:rPr>
          <w:b/>
        </w:rPr>
        <w:t xml:space="preserve">Yêu cầu: </w:t>
      </w:r>
      <w:r>
        <w:t>FR-REP-01</w:t>
      </w:r>
    </w:p>
    <w:p>
      <w:pPr>
        <w:spacing w:after="40"/>
      </w:pPr>
      <w:r>
        <w:rPr>
          <w:b/>
        </w:rPr>
        <w:t xml:space="preserve">Given: </w:t>
      </w:r>
      <w:r>
        <w:t>Store có Order, Product bán chạy và Variant tồn thấp</w:t>
      </w:r>
    </w:p>
    <w:p>
      <w:pPr>
        <w:spacing w:after="40"/>
      </w:pPr>
      <w:r>
        <w:rPr>
          <w:b/>
        </w:rPr>
        <w:t xml:space="preserve">When: </w:t>
      </w:r>
      <w:r>
        <w:t>Owner gọi GET /store/reports trong kỳ</w:t>
      </w:r>
    </w:p>
    <w:p>
      <w:pPr>
        <w:spacing w:after="80"/>
      </w:pPr>
      <w:r>
        <w:rPr>
          <w:b/>
        </w:rPr>
        <w:t xml:space="preserve">Then: </w:t>
      </w:r>
      <w:r>
        <w:t>Trả order_count, best_selling_product_ids, low_stock_variant_ids và doanh thu Store mình; Seller/Owner Store khác bị từ chối.</w:t>
      </w:r>
    </w:p>
    <w:p>
      <w:pPr>
        <w:spacing w:after="40"/>
      </w:pPr>
      <w:r>
        <w:rPr>
          <w:b/>
        </w:rPr>
        <w:t xml:space="preserve">Trạng thái: </w:t>
      </w:r>
      <w:r>
        <w:t>Chưa thực thi</w:t>
      </w:r>
    </w:p>
    <w:p>
      <w:pPr>
        <w:pStyle w:val="Heading3"/>
        <w:spacing w:before="180"/>
      </w:pPr>
      <w:r>
        <w:t>TC-FR-REP-02</w:t>
      </w:r>
    </w:p>
    <w:p>
      <w:pPr>
        <w:spacing w:after="40"/>
      </w:pPr>
      <w:r>
        <w:rPr>
          <w:b/>
        </w:rPr>
        <w:t xml:space="preserve">Yêu cầu: </w:t>
      </w:r>
      <w:r>
        <w:t>FR-REP-02</w:t>
      </w:r>
    </w:p>
    <w:p>
      <w:pPr>
        <w:spacing w:after="40"/>
      </w:pPr>
      <w:r>
        <w:rPr>
          <w:b/>
        </w:rPr>
        <w:t xml:space="preserve">Given: </w:t>
      </w:r>
      <w:r>
        <w:t>Store có Order Completed ở hai ngày/tháng khác nhau</w:t>
      </w:r>
    </w:p>
    <w:p>
      <w:pPr>
        <w:spacing w:after="40"/>
      </w:pPr>
      <w:r>
        <w:rPr>
          <w:b/>
        </w:rPr>
        <w:t xml:space="preserve">When: </w:t>
      </w:r>
      <w:r>
        <w:t>Gọi GET /store/reports với from/to và granularity DAY rồi MONTH</w:t>
      </w:r>
    </w:p>
    <w:p>
      <w:pPr>
        <w:spacing w:after="80"/>
      </w:pPr>
      <w:r>
        <w:rPr>
          <w:b/>
        </w:rPr>
        <w:t xml:space="preserve">Then: </w:t>
      </w:r>
      <w:r>
        <w:t>revenue_series nhóm đúng ngày/tháng trong [from,to); Product thống kê thuộc đúng Store; kỳ sai trả 422.</w:t>
      </w:r>
    </w:p>
    <w:p>
      <w:pPr>
        <w:spacing w:after="40"/>
      </w:pPr>
      <w:r>
        <w:rPr>
          <w:b/>
        </w:rPr>
        <w:t xml:space="preserve">Trạng thái: </w:t>
      </w:r>
      <w:r>
        <w:t>Chưa thực thi</w:t>
      </w:r>
    </w:p>
    <w:p>
      <w:pPr>
        <w:pStyle w:val="Heading3"/>
        <w:spacing w:before="180"/>
      </w:pPr>
      <w:r>
        <w:t>TC-FR-REP-03</w:t>
      </w:r>
    </w:p>
    <w:p>
      <w:pPr>
        <w:spacing w:after="40"/>
      </w:pPr>
      <w:r>
        <w:rPr>
          <w:b/>
        </w:rPr>
        <w:t xml:space="preserve">Yêu cầu: </w:t>
      </w:r>
      <w:r>
        <w:t>FR-REP-03</w:t>
      </w:r>
    </w:p>
    <w:p>
      <w:pPr>
        <w:spacing w:after="40"/>
      </w:pPr>
      <w:r>
        <w:rPr>
          <w:b/>
        </w:rPr>
        <w:t xml:space="preserve">Given: </w:t>
      </w:r>
      <w:r>
        <w:t>Cùng nhóm mua có Order A/B, một Refund và một COD đã thu</w:t>
      </w:r>
    </w:p>
    <w:p>
      <w:pPr>
        <w:spacing w:after="40"/>
      </w:pPr>
      <w:r>
        <w:rPr>
          <w:b/>
        </w:rPr>
        <w:t xml:space="preserve">When: </w:t>
      </w:r>
      <w:r>
        <w:t>Đối chiếu StoreReport của A với snapshot/Payment/Refund</w:t>
      </w:r>
    </w:p>
    <w:p>
      <w:pPr>
        <w:spacing w:after="80"/>
      </w:pPr>
      <w:r>
        <w:rPr>
          <w:b/>
        </w:rPr>
        <w:t xml:space="preserve">Then: </w:t>
      </w:r>
      <w:r>
        <w:t>order_value, completed_goods_revenue, collected, refunded và shipping tách riêng; Payment của B không cộng vào A.</w:t>
      </w:r>
    </w:p>
    <w:p>
      <w:pPr>
        <w:spacing w:after="40"/>
      </w:pPr>
      <w:r>
        <w:rPr>
          <w:b/>
        </w:rPr>
        <w:t xml:space="preserve">Trạng thái: </w:t>
      </w:r>
      <w:r>
        <w:t>Chưa thực thi</w:t>
      </w:r>
    </w:p>
    <w:p>
      <w:pPr>
        <w:pStyle w:val="Heading3"/>
        <w:spacing w:before="180"/>
      </w:pPr>
      <w:r>
        <w:t>TC-FR-REV-01</w:t>
      </w:r>
    </w:p>
    <w:p>
      <w:pPr>
        <w:spacing w:after="40"/>
      </w:pPr>
      <w:r>
        <w:rPr>
          <w:b/>
        </w:rPr>
        <w:t xml:space="preserve">Yêu cầu: </w:t>
      </w:r>
      <w:r>
        <w:t>FR-REV-01</w:t>
      </w:r>
    </w:p>
    <w:p>
      <w:pPr>
        <w:spacing w:after="40"/>
      </w:pPr>
      <w:r>
        <w:rPr>
          <w:b/>
        </w:rPr>
        <w:t xml:space="preserve">Given: </w:t>
      </w:r>
      <w:r>
        <w:t>Customer sở hữu OrderItem của Order COMPLETED và chưa có Review; Customer sở hữu Review và gửi version hiện hành</w:t>
      </w:r>
    </w:p>
    <w:p>
      <w:pPr>
        <w:spacing w:after="40"/>
      </w:pPr>
      <w:r>
        <w:rPr>
          <w:b/>
        </w:rPr>
        <w:t xml:space="preserve">When: </w:t>
      </w:r>
      <w:r>
        <w:t>Thực hiện UC-REV-CREATE, UC-REV-EDIT</w:t>
      </w:r>
    </w:p>
    <w:p>
      <w:pPr>
        <w:spacing w:after="80"/>
      </w:pPr>
      <w:r>
        <w:rPr>
          <w:b/>
        </w:rPr>
        <w:t xml:space="preserve">Then: </w:t>
      </w:r>
      <w:r>
        <w:t>Tạo đúng một Review/OrderItem, điểm 1–5; cập nhật rating suy ra; Review được sửa, lịch sử/điểm tổng hợp cập nhật theo trạng thái hiển thị. Trường hợp lỗi: chưa Completed/không sở hữu/đã review: từ chối, không tạo lần hai.</w:t>
      </w:r>
    </w:p>
    <w:p>
      <w:pPr>
        <w:spacing w:after="40"/>
      </w:pPr>
      <w:r>
        <w:rPr>
          <w:b/>
        </w:rPr>
        <w:t xml:space="preserve">Trạng thái: </w:t>
      </w:r>
      <w:r>
        <w:t>Chưa thực thi</w:t>
      </w:r>
    </w:p>
    <w:p>
      <w:pPr>
        <w:pStyle w:val="Heading3"/>
        <w:spacing w:before="180"/>
      </w:pPr>
      <w:r>
        <w:t>TC-FR-REV-02</w:t>
      </w:r>
    </w:p>
    <w:p>
      <w:pPr>
        <w:spacing w:after="40"/>
      </w:pPr>
      <w:r>
        <w:rPr>
          <w:b/>
        </w:rPr>
        <w:t xml:space="preserve">Yêu cầu: </w:t>
      </w:r>
      <w:r>
        <w:t>FR-REV-02</w:t>
      </w:r>
    </w:p>
    <w:p>
      <w:pPr>
        <w:spacing w:after="40"/>
      </w:pPr>
      <w:r>
        <w:rPr>
          <w:b/>
        </w:rPr>
        <w:t xml:space="preserve">Given: </w:t>
      </w:r>
      <w:r>
        <w:t>Product công khai</w:t>
      </w:r>
    </w:p>
    <w:p>
      <w:pPr>
        <w:spacing w:after="40"/>
      </w:pPr>
      <w:r>
        <w:rPr>
          <w:b/>
        </w:rPr>
        <w:t xml:space="preserve">When: </w:t>
      </w:r>
      <w:r>
        <w:t>Thực hiện UC-REV-BROWSE</w:t>
      </w:r>
    </w:p>
    <w:p>
      <w:pPr>
        <w:spacing w:after="80"/>
      </w:pPr>
      <w:r>
        <w:rPr>
          <w:b/>
        </w:rPr>
        <w:t xml:space="preserve">Then: </w:t>
      </w:r>
      <w:r>
        <w:t>Hiển thị Review VISIBLE và điểm tổng hợp chỉ từ Review VISIBLE. Trường hợp lỗi: không có Review: hiển thị chưa có đánh giá; Review bị ẩn không tính điểm.</w:t>
      </w:r>
    </w:p>
    <w:p>
      <w:pPr>
        <w:spacing w:after="40"/>
      </w:pPr>
      <w:r>
        <w:rPr>
          <w:b/>
        </w:rPr>
        <w:t xml:space="preserve">Trạng thái: </w:t>
      </w:r>
      <w:r>
        <w:t>Chưa thực thi</w:t>
      </w:r>
    </w:p>
    <w:p>
      <w:pPr>
        <w:pStyle w:val="Heading3"/>
        <w:spacing w:before="180"/>
      </w:pPr>
      <w:r>
        <w:t>TC-FR-REV-03</w:t>
      </w:r>
    </w:p>
    <w:p>
      <w:pPr>
        <w:spacing w:after="40"/>
      </w:pPr>
      <w:r>
        <w:rPr>
          <w:b/>
        </w:rPr>
        <w:t xml:space="preserve">Yêu cầu: </w:t>
      </w:r>
      <w:r>
        <w:t>FR-REV-03</w:t>
      </w:r>
    </w:p>
    <w:p>
      <w:pPr>
        <w:spacing w:after="40"/>
      </w:pPr>
      <w:r>
        <w:rPr>
          <w:b/>
        </w:rPr>
        <w:t xml:space="preserve">Given: </w:t>
      </w:r>
      <w:r>
        <w:t>Admin có quyền kiểm duyệt; Review tồn tại</w:t>
      </w:r>
    </w:p>
    <w:p>
      <w:pPr>
        <w:spacing w:after="40"/>
      </w:pPr>
      <w:r>
        <w:rPr>
          <w:b/>
        </w:rPr>
        <w:t xml:space="preserve">When: </w:t>
      </w:r>
      <w:r>
        <w:t>Thực hiện UC-REV-MODERATE</w:t>
      </w:r>
    </w:p>
    <w:p>
      <w:pPr>
        <w:spacing w:after="80"/>
      </w:pPr>
      <w:r>
        <w:rPr>
          <w:b/>
        </w:rPr>
        <w:t xml:space="preserve">Then: </w:t>
      </w:r>
      <w:r>
        <w:t>Review ẩn/hiện lại có lý do và audit; rating suy ra đổi tương ứng. Trường hợp lỗi: thiếu lý do/version cũ: không đổi Review hoặc rating.</w:t>
      </w:r>
    </w:p>
    <w:p>
      <w:pPr>
        <w:spacing w:after="40"/>
      </w:pPr>
      <w:r>
        <w:rPr>
          <w:b/>
        </w:rPr>
        <w:t xml:space="preserve">Trạng thái: </w:t>
      </w:r>
      <w:r>
        <w:t>Chưa thực thi</w:t>
      </w:r>
    </w:p>
    <w:p>
      <w:pPr>
        <w:pStyle w:val="Heading3"/>
        <w:spacing w:before="180"/>
      </w:pPr>
      <w:r>
        <w:t>TC-FR-SEARCH-01</w:t>
      </w:r>
    </w:p>
    <w:p>
      <w:pPr>
        <w:spacing w:after="40"/>
      </w:pPr>
      <w:r>
        <w:rPr>
          <w:b/>
        </w:rPr>
        <w:t xml:space="preserve">Yêu cầu: </w:t>
      </w:r>
      <w:r>
        <w:t>FR-SEARCH-01</w:t>
      </w:r>
    </w:p>
    <w:p>
      <w:pPr>
        <w:spacing w:after="40"/>
      </w:pPr>
      <w:r>
        <w:rPr>
          <w:b/>
        </w:rPr>
        <w:t xml:space="preserve">Given: </w:t>
      </w:r>
      <w:r>
        <w:t>Người dùng truy cập danh mục công khai</w:t>
      </w:r>
    </w:p>
    <w:p>
      <w:pPr>
        <w:spacing w:after="40"/>
      </w:pPr>
      <w:r>
        <w:rPr>
          <w:b/>
        </w:rPr>
        <w:t xml:space="preserve">When: </w:t>
      </w:r>
      <w:r>
        <w:t>Thực hiện UC-SEARCH-QUERY</w:t>
      </w:r>
    </w:p>
    <w:p>
      <w:pPr>
        <w:spacing w:after="80"/>
      </w:pPr>
      <w:r>
        <w:rPr>
          <w:b/>
        </w:rPr>
        <w:t xml:space="preserve">Then: </w:t>
      </w:r>
      <w:r>
        <w:t>Trả Product phù hợp từ khóa, có phân trang và giá hiện hành. Trường hợp lỗi: từ khóa rỗng/quá dài: báo điều kiện nhập; dịch vụ tìm kiếm lỗi: báo lỗi có thể thử lại.</w:t>
      </w:r>
    </w:p>
    <w:p>
      <w:pPr>
        <w:spacing w:after="40"/>
      </w:pPr>
      <w:r>
        <w:rPr>
          <w:b/>
        </w:rPr>
        <w:t xml:space="preserve">Trạng thái: </w:t>
      </w:r>
      <w:r>
        <w:t>Chưa thực thi</w:t>
      </w:r>
    </w:p>
    <w:p>
      <w:pPr>
        <w:pStyle w:val="Heading3"/>
        <w:spacing w:before="180"/>
      </w:pPr>
      <w:r>
        <w:t>TC-FR-SEARCH-02</w:t>
      </w:r>
    </w:p>
    <w:p>
      <w:pPr>
        <w:spacing w:after="40"/>
      </w:pPr>
      <w:r>
        <w:rPr>
          <w:b/>
        </w:rPr>
        <w:t xml:space="preserve">Yêu cầu: </w:t>
      </w:r>
      <w:r>
        <w:t>FR-SEARCH-02</w:t>
      </w:r>
    </w:p>
    <w:p>
      <w:pPr>
        <w:spacing w:after="40"/>
      </w:pPr>
      <w:r>
        <w:rPr>
          <w:b/>
        </w:rPr>
        <w:t xml:space="preserve">Given: </w:t>
      </w:r>
      <w:r>
        <w:t>Có danh sách tìm kiếm/danh mục và định nghĩa thuộc tính hiện hành</w:t>
      </w:r>
    </w:p>
    <w:p>
      <w:pPr>
        <w:spacing w:after="40"/>
      </w:pPr>
      <w:r>
        <w:rPr>
          <w:b/>
        </w:rPr>
        <w:t xml:space="preserve">When: </w:t>
      </w:r>
      <w:r>
        <w:t>Thực hiện UC-SEARCH-FILTER</w:t>
      </w:r>
    </w:p>
    <w:p>
      <w:pPr>
        <w:spacing w:after="80"/>
      </w:pPr>
      <w:r>
        <w:rPr>
          <w:b/>
        </w:rPr>
        <w:t xml:space="preserve">Then: </w:t>
      </w:r>
      <w:r>
        <w:t>Trả danh sách sau lọc/sắp xếp, chỉ Product còn hiển thị. Trường hợp lỗi: filter không hợp lệ với ProductType: báo lỗi, không âm thầm bỏ điều kiện.</w:t>
      </w:r>
    </w:p>
    <w:p>
      <w:pPr>
        <w:spacing w:after="40"/>
      </w:pPr>
      <w:r>
        <w:rPr>
          <w:b/>
        </w:rPr>
        <w:t xml:space="preserve">Trạng thái: </w:t>
      </w:r>
      <w:r>
        <w:t>Chưa thực thi</w:t>
      </w:r>
    </w:p>
    <w:p>
      <w:pPr>
        <w:pStyle w:val="Heading3"/>
        <w:spacing w:before="180"/>
      </w:pPr>
      <w:r>
        <w:t>TC-FR-SEARCH-03</w:t>
      </w:r>
    </w:p>
    <w:p>
      <w:pPr>
        <w:spacing w:after="40"/>
      </w:pPr>
      <w:r>
        <w:rPr>
          <w:b/>
        </w:rPr>
        <w:t xml:space="preserve">Yêu cầu: </w:t>
      </w:r>
      <w:r>
        <w:t>FR-SEARCH-03</w:t>
      </w:r>
    </w:p>
    <w:p>
      <w:pPr>
        <w:spacing w:after="40"/>
      </w:pPr>
      <w:r>
        <w:rPr>
          <w:b/>
        </w:rPr>
        <w:t xml:space="preserve">Given: </w:t>
      </w:r>
      <w:r>
        <w:t>Có danh sách tìm kiếm/danh mục và định nghĩa thuộc tính hiện hành</w:t>
      </w:r>
    </w:p>
    <w:p>
      <w:pPr>
        <w:spacing w:after="40"/>
      </w:pPr>
      <w:r>
        <w:rPr>
          <w:b/>
        </w:rPr>
        <w:t xml:space="preserve">When: </w:t>
      </w:r>
      <w:r>
        <w:t>Thực hiện UC-SEARCH-FILTER</w:t>
      </w:r>
    </w:p>
    <w:p>
      <w:pPr>
        <w:spacing w:after="80"/>
      </w:pPr>
      <w:r>
        <w:rPr>
          <w:b/>
        </w:rPr>
        <w:t xml:space="preserve">Then: </w:t>
      </w:r>
      <w:r>
        <w:t>Trả danh sách sau lọc/sắp xếp, chỉ Product còn hiển thị. Trường hợp lỗi: filter không hợp lệ với ProductType: báo lỗi, không âm thầm bỏ điều kiện.</w:t>
      </w:r>
    </w:p>
    <w:p>
      <w:pPr>
        <w:spacing w:after="40"/>
      </w:pPr>
      <w:r>
        <w:rPr>
          <w:b/>
        </w:rPr>
        <w:t xml:space="preserve">Trạng thái: </w:t>
      </w:r>
      <w:r>
        <w:t>Chưa thực thi</w:t>
      </w:r>
    </w:p>
    <w:p>
      <w:pPr>
        <w:pStyle w:val="Heading3"/>
        <w:spacing w:before="180"/>
      </w:pPr>
      <w:r>
        <w:t>TC-FR-SEARCH-04</w:t>
      </w:r>
    </w:p>
    <w:p>
      <w:pPr>
        <w:spacing w:after="40"/>
      </w:pPr>
      <w:r>
        <w:rPr>
          <w:b/>
        </w:rPr>
        <w:t xml:space="preserve">Yêu cầu: </w:t>
      </w:r>
      <w:r>
        <w:t>FR-SEARCH-04</w:t>
      </w:r>
    </w:p>
    <w:p>
      <w:pPr>
        <w:spacing w:after="40"/>
      </w:pPr>
      <w:r>
        <w:rPr>
          <w:b/>
        </w:rPr>
        <w:t xml:space="preserve">Given: </w:t>
      </w:r>
      <w:r>
        <w:t>Người dùng truy cập danh mục công khai</w:t>
      </w:r>
    </w:p>
    <w:p>
      <w:pPr>
        <w:spacing w:after="40"/>
      </w:pPr>
      <w:r>
        <w:rPr>
          <w:b/>
        </w:rPr>
        <w:t xml:space="preserve">When: </w:t>
      </w:r>
      <w:r>
        <w:t>Thực hiện UC-SEARCH-QUERY</w:t>
      </w:r>
    </w:p>
    <w:p>
      <w:pPr>
        <w:spacing w:after="80"/>
      </w:pPr>
      <w:r>
        <w:rPr>
          <w:b/>
        </w:rPr>
        <w:t xml:space="preserve">Then: </w:t>
      </w:r>
      <w:r>
        <w:t>Trả Product phù hợp từ khóa, có phân trang và giá hiện hành. Trường hợp lỗi: từ khóa rỗng/quá dài: báo điều kiện nhập; dịch vụ tìm kiếm lỗi: báo lỗi có thể thử lại.</w:t>
      </w:r>
    </w:p>
    <w:p>
      <w:pPr>
        <w:spacing w:after="40"/>
      </w:pPr>
      <w:r>
        <w:rPr>
          <w:b/>
        </w:rPr>
        <w:t xml:space="preserve">Trạng thái: </w:t>
      </w:r>
      <w:r>
        <w:t>Chưa thực thi</w:t>
      </w:r>
    </w:p>
    <w:p>
      <w:pPr>
        <w:pStyle w:val="Heading3"/>
        <w:spacing w:before="180"/>
      </w:pPr>
      <w:r>
        <w:t>TC-FR-SORDER-01</w:t>
      </w:r>
    </w:p>
    <w:p>
      <w:pPr>
        <w:spacing w:after="40"/>
      </w:pPr>
      <w:r>
        <w:rPr>
          <w:b/>
        </w:rPr>
        <w:t xml:space="preserve">Yêu cầu: </w:t>
      </w:r>
      <w:r>
        <w:t>FR-SORDER-01</w:t>
      </w:r>
    </w:p>
    <w:p>
      <w:pPr>
        <w:spacing w:after="40"/>
      </w:pPr>
      <w:r>
        <w:rPr>
          <w:b/>
        </w:rPr>
        <w:t xml:space="preserve">Given: </w:t>
      </w:r>
      <w:r>
        <w:t>Seller/Owner có quyền xem Order Store</w:t>
      </w:r>
    </w:p>
    <w:p>
      <w:pPr>
        <w:spacing w:after="40"/>
      </w:pPr>
      <w:r>
        <w:rPr>
          <w:b/>
        </w:rPr>
        <w:t xml:space="preserve">When: </w:t>
      </w:r>
      <w:r>
        <w:t>Thực hiện UC-SORDER-LIST</w:t>
      </w:r>
    </w:p>
    <w:p>
      <w:pPr>
        <w:spacing w:after="80"/>
      </w:pPr>
      <w:r>
        <w:rPr>
          <w:b/>
        </w:rPr>
        <w:t xml:space="preserve">Then: </w:t>
      </w:r>
      <w:r>
        <w:t>Danh sách/chi tiết Order Store kèm trạng thái thanh toán và giao hàng. Trường hợp lỗi: không thuộc Store: 404; Seller không được xem báo cáo tổng.</w:t>
      </w:r>
    </w:p>
    <w:p>
      <w:pPr>
        <w:spacing w:after="40"/>
      </w:pPr>
      <w:r>
        <w:rPr>
          <w:b/>
        </w:rPr>
        <w:t xml:space="preserve">Trạng thái: </w:t>
      </w:r>
      <w:r>
        <w:t>Chưa thực thi</w:t>
      </w:r>
    </w:p>
    <w:p>
      <w:pPr>
        <w:pStyle w:val="Heading3"/>
        <w:spacing w:before="180"/>
      </w:pPr>
      <w:r>
        <w:t>TC-FR-SORDER-02</w:t>
      </w:r>
    </w:p>
    <w:p>
      <w:pPr>
        <w:spacing w:after="40"/>
      </w:pPr>
      <w:r>
        <w:rPr>
          <w:b/>
        </w:rPr>
        <w:t xml:space="preserve">Yêu cầu: </w:t>
      </w:r>
      <w:r>
        <w:t>FR-SORDER-02</w:t>
      </w:r>
    </w:p>
    <w:p>
      <w:pPr>
        <w:spacing w:after="40"/>
      </w:pPr>
      <w:r>
        <w:rPr>
          <w:b/>
        </w:rPr>
        <w:t xml:space="preserve">Given: </w:t>
      </w:r>
      <w:r>
        <w:t>Seller/Owner có quyền; Order ở trạng thái chuyển hợp lệ; Seller/Owner có quyền; Order ở PENDING/CONFIRMED</w:t>
      </w:r>
    </w:p>
    <w:p>
      <w:pPr>
        <w:spacing w:after="40"/>
      </w:pPr>
      <w:r>
        <w:rPr>
          <w:b/>
        </w:rPr>
        <w:t xml:space="preserve">When: </w:t>
      </w:r>
      <w:r>
        <w:t>Thực hiện UC-SORDER-STATUS, UC-SORDER-CANCEL</w:t>
      </w:r>
    </w:p>
    <w:p>
      <w:pPr>
        <w:spacing w:after="80"/>
      </w:pPr>
      <w:r>
        <w:rPr>
          <w:b/>
        </w:rPr>
        <w:t xml:space="preserve">Then: </w:t>
      </w:r>
      <w:r>
        <w:t>Order chuyển trạng thái với version và lịch sử; COD chỉ Completed khi thu đủ; Order bị hủy có lý do; kho/Refund hoặc nghĩa vụ COD được xử lý riêng. Trường hợp lỗi: version cũ hoặc chuyển trạng thái sai: từ chối, không bỏ qua bước.</w:t>
      </w:r>
    </w:p>
    <w:p>
      <w:pPr>
        <w:spacing w:after="40"/>
      </w:pPr>
      <w:r>
        <w:rPr>
          <w:b/>
        </w:rPr>
        <w:t xml:space="preserve">Trạng thái: </w:t>
      </w:r>
      <w:r>
        <w:t>Chưa thực thi</w:t>
      </w:r>
    </w:p>
    <w:p>
      <w:pPr>
        <w:pStyle w:val="Heading3"/>
        <w:spacing w:before="180"/>
      </w:pPr>
      <w:r>
        <w:t>TC-FR-SORDER-03</w:t>
      </w:r>
    </w:p>
    <w:p>
      <w:pPr>
        <w:spacing w:after="40"/>
      </w:pPr>
      <w:r>
        <w:rPr>
          <w:b/>
        </w:rPr>
        <w:t xml:space="preserve">Yêu cầu: </w:t>
      </w:r>
      <w:r>
        <w:t>FR-SORDER-03</w:t>
      </w:r>
    </w:p>
    <w:p>
      <w:pPr>
        <w:spacing w:after="40"/>
      </w:pPr>
      <w:r>
        <w:rPr>
          <w:b/>
        </w:rPr>
        <w:t xml:space="preserve">Given: </w:t>
      </w:r>
      <w:r>
        <w:t>Seller/Owner có quyền; Order ở trạng thái chuyển hợp lệ</w:t>
      </w:r>
    </w:p>
    <w:p>
      <w:pPr>
        <w:spacing w:after="40"/>
      </w:pPr>
      <w:r>
        <w:rPr>
          <w:b/>
        </w:rPr>
        <w:t xml:space="preserve">When: </w:t>
      </w:r>
      <w:r>
        <w:t>Thực hiện UC-SORDER-STATUS</w:t>
      </w:r>
    </w:p>
    <w:p>
      <w:pPr>
        <w:spacing w:after="80"/>
      </w:pPr>
      <w:r>
        <w:rPr>
          <w:b/>
        </w:rPr>
        <w:t xml:space="preserve">Then: </w:t>
      </w:r>
      <w:r>
        <w:t>Order chuyển trạng thái với version và lịch sử; COD chỉ Completed khi thu đủ. Trường hợp lỗi: version cũ hoặc chuyển trạng thái sai: từ chối, không bỏ qua bước.</w:t>
      </w:r>
    </w:p>
    <w:p>
      <w:pPr>
        <w:spacing w:after="40"/>
      </w:pPr>
      <w:r>
        <w:rPr>
          <w:b/>
        </w:rPr>
        <w:t xml:space="preserve">Trạng thái: </w:t>
      </w:r>
      <w:r>
        <w:t>Chưa thực thi</w:t>
      </w:r>
    </w:p>
    <w:p>
      <w:pPr>
        <w:pStyle w:val="Heading3"/>
        <w:spacing w:before="180"/>
      </w:pPr>
      <w:r>
        <w:t>TC-FR-STORE-01</w:t>
      </w:r>
    </w:p>
    <w:p>
      <w:pPr>
        <w:spacing w:after="40"/>
      </w:pPr>
      <w:r>
        <w:rPr>
          <w:b/>
        </w:rPr>
        <w:t xml:space="preserve">Yêu cầu: </w:t>
      </w:r>
      <w:r>
        <w:t>FR-STORE-01</w:t>
      </w:r>
    </w:p>
    <w:p>
      <w:pPr>
        <w:spacing w:after="40"/>
      </w:pPr>
      <w:r>
        <w:rPr>
          <w:b/>
        </w:rPr>
        <w:t xml:space="preserve">Given: </w:t>
      </w:r>
      <w:r>
        <w:t>Owner có membership hiệu lực</w:t>
      </w:r>
    </w:p>
    <w:p>
      <w:pPr>
        <w:spacing w:after="40"/>
      </w:pPr>
      <w:r>
        <w:rPr>
          <w:b/>
        </w:rPr>
        <w:t xml:space="preserve">When: </w:t>
      </w:r>
      <w:r>
        <w:t>Thực hiện UC-STORE-EDIT</w:t>
      </w:r>
    </w:p>
    <w:p>
      <w:pPr>
        <w:spacing w:after="80"/>
      </w:pPr>
      <w:r>
        <w:rPr>
          <w:b/>
        </w:rPr>
        <w:t xml:space="preserve">Then: </w:t>
      </w:r>
      <w:r>
        <w:t>Thông tin Store của mình được sửa; Order cũ giữ snapshot. Trường hợp lỗi: khóa Store hoặc Owner khác: từ chối thay đổi bán mới; không sửa Store khác.</w:t>
      </w:r>
    </w:p>
    <w:p>
      <w:pPr>
        <w:spacing w:after="40"/>
      </w:pPr>
      <w:r>
        <w:rPr>
          <w:b/>
        </w:rPr>
        <w:t xml:space="preserve">Trạng thái: </w:t>
      </w:r>
      <w:r>
        <w:t>Chưa thực thi</w:t>
      </w:r>
    </w:p>
    <w:p>
      <w:pPr>
        <w:pStyle w:val="Heading3"/>
        <w:spacing w:before="180"/>
      </w:pPr>
      <w:r>
        <w:t>TC-FR-STORE-02</w:t>
      </w:r>
    </w:p>
    <w:p>
      <w:pPr>
        <w:spacing w:after="40"/>
      </w:pPr>
      <w:r>
        <w:rPr>
          <w:b/>
        </w:rPr>
        <w:t xml:space="preserve">Yêu cầu: </w:t>
      </w:r>
      <w:r>
        <w:t>FR-STORE-02</w:t>
      </w:r>
    </w:p>
    <w:p>
      <w:pPr>
        <w:spacing w:after="40"/>
      </w:pPr>
      <w:r>
        <w:rPr>
          <w:b/>
        </w:rPr>
        <w:t xml:space="preserve">Given: </w:t>
      </w:r>
      <w:r>
        <w:t>Owner Store đang hoạt động, email mời hợp lệ; Owner thuộc Store hiện hành</w:t>
      </w:r>
    </w:p>
    <w:p>
      <w:pPr>
        <w:spacing w:after="40"/>
      </w:pPr>
      <w:r>
        <w:rPr>
          <w:b/>
        </w:rPr>
        <w:t xml:space="preserve">When: </w:t>
      </w:r>
      <w:r>
        <w:t>Thực hiện UC-STAFF-INVITE, UC-STAFF-LIST, UC-STAFF-PERMISSIONS, UC-STAFF-LOCK</w:t>
      </w:r>
    </w:p>
    <w:p>
      <w:pPr>
        <w:spacing w:after="80"/>
      </w:pPr>
      <w:r>
        <w:rPr>
          <w:b/>
        </w:rPr>
        <w:t xml:space="preserve">Then: </w:t>
      </w:r>
      <w:r>
        <w:t>Lời mời PENDING có hạn, chỉ chứa quyền Seller được phép; Danh sách Seller và lời mời của chính Store được hiển thị; Tập quyền Seller được thay trong giới hạn Owner có thể cấp, có audit; Membership bị khóa/mở; khóa có hiệu lực với request quản trị mới. Trường hợp lỗi: email đã thuộc Store active/Owner cấp quyền vượt phạm vi: từ chối.</w:t>
      </w:r>
    </w:p>
    <w:p>
      <w:pPr>
        <w:spacing w:after="40"/>
      </w:pPr>
      <w:r>
        <w:rPr>
          <w:b/>
        </w:rPr>
        <w:t xml:space="preserve">Trạng thái: </w:t>
      </w:r>
      <w:r>
        <w:t>Chưa thực thi</w:t>
      </w:r>
    </w:p>
    <w:p>
      <w:pPr>
        <w:pStyle w:val="Heading3"/>
        <w:spacing w:before="180"/>
      </w:pPr>
      <w:r>
        <w:t>TC-FR-STORE-03</w:t>
      </w:r>
    </w:p>
    <w:p>
      <w:pPr>
        <w:spacing w:after="40"/>
      </w:pPr>
      <w:r>
        <w:rPr>
          <w:b/>
        </w:rPr>
        <w:t xml:space="preserve">Yêu cầu: </w:t>
      </w:r>
      <w:r>
        <w:t>FR-STORE-03</w:t>
      </w:r>
    </w:p>
    <w:p>
      <w:pPr>
        <w:spacing w:after="40"/>
      </w:pPr>
      <w:r>
        <w:rPr>
          <w:b/>
        </w:rPr>
        <w:t xml:space="preserve">Given: </w:t>
      </w:r>
      <w:r>
        <w:t>Có dữ liệu và môi trường test cho FR-STORE-03</w:t>
      </w:r>
    </w:p>
    <w:p>
      <w:pPr>
        <w:spacing w:after="40"/>
      </w:pPr>
      <w:r>
        <w:rPr>
          <w:b/>
        </w:rPr>
        <w:t xml:space="preserve">When: </w:t>
      </w:r>
      <w:r>
        <w:t>Kiểm tra yêu cầu kỹ thuật FR-STORE-03</w:t>
      </w:r>
    </w:p>
    <w:p>
      <w:pPr>
        <w:spacing w:after="80"/>
      </w:pPr>
      <w:r>
        <w:rPr>
          <w:b/>
        </w:rPr>
        <w:t xml:space="preserve">Then: </w:t>
      </w:r>
      <w:r>
        <w:t>Seller thuộc tối đa một Store đang hoạt động; Customer có thể đồng thời là Seller hoặc Owner; dữ liệu Store giới hạn theo membership hiệu lực. Kết quả sai hoặc thiếu bằng chứng thì chưa đạt.</w:t>
      </w:r>
    </w:p>
    <w:p>
      <w:pPr>
        <w:spacing w:after="40"/>
      </w:pPr>
      <w:r>
        <w:rPr>
          <w:b/>
        </w:rPr>
        <w:t xml:space="preserve">Trạng thái: </w:t>
      </w:r>
      <w:r>
        <w:t>Chưa thực thi</w:t>
      </w:r>
    </w:p>
    <w:p>
      <w:pPr>
        <w:pStyle w:val="Heading3"/>
        <w:spacing w:before="180"/>
      </w:pPr>
      <w:r>
        <w:t>TC-FR-STORE-04</w:t>
      </w:r>
    </w:p>
    <w:p>
      <w:pPr>
        <w:spacing w:after="40"/>
      </w:pPr>
      <w:r>
        <w:rPr>
          <w:b/>
        </w:rPr>
        <w:t xml:space="preserve">Yêu cầu: </w:t>
      </w:r>
      <w:r>
        <w:t>FR-STORE-04</w:t>
      </w:r>
    </w:p>
    <w:p>
      <w:pPr>
        <w:spacing w:after="40"/>
      </w:pPr>
      <w:r>
        <w:rPr>
          <w:b/>
        </w:rPr>
        <w:t xml:space="preserve">Given: </w:t>
      </w:r>
      <w:r>
        <w:t>Admin đang hoạt động</w:t>
      </w:r>
    </w:p>
    <w:p>
      <w:pPr>
        <w:spacing w:after="40"/>
      </w:pPr>
      <w:r>
        <w:rPr>
          <w:b/>
        </w:rPr>
        <w:t xml:space="preserve">When: </w:t>
      </w:r>
      <w:r>
        <w:t>Thực hiện UC-ADMIN-STORE</w:t>
      </w:r>
    </w:p>
    <w:p>
      <w:pPr>
        <w:spacing w:after="80"/>
      </w:pPr>
      <w:r>
        <w:rPr>
          <w:b/>
        </w:rPr>
        <w:t xml:space="preserve">Then: </w:t>
      </w:r>
      <w:r>
        <w:t>Store khóa/mở có audit; hàng công khai bị ẩn khi khóa, Order cũ vẫn xử lý. Trường hợp lỗi: thiếu lý do/version cũ: không đổi Store.</w:t>
      </w:r>
    </w:p>
    <w:p>
      <w:pPr>
        <w:spacing w:after="40"/>
      </w:pPr>
      <w:r>
        <w:rPr>
          <w:b/>
        </w:rPr>
        <w:t xml:space="preserve">Trạng thái: </w:t>
      </w:r>
      <w:r>
        <w:t>Chưa thực thi</w:t>
      </w:r>
    </w:p>
    <w:p>
      <w:pPr>
        <w:pStyle w:val="Heading3"/>
        <w:spacing w:before="180"/>
      </w:pPr>
      <w:r>
        <w:t>TC-FR-STORE-05</w:t>
      </w:r>
    </w:p>
    <w:p>
      <w:pPr>
        <w:spacing w:after="40"/>
      </w:pPr>
      <w:r>
        <w:rPr>
          <w:b/>
        </w:rPr>
        <w:t xml:space="preserve">Yêu cầu: </w:t>
      </w:r>
      <w:r>
        <w:t>FR-STORE-05</w:t>
      </w:r>
    </w:p>
    <w:p>
      <w:pPr>
        <w:spacing w:after="40"/>
      </w:pPr>
      <w:r>
        <w:rPr>
          <w:b/>
        </w:rPr>
        <w:t xml:space="preserve">Given: </w:t>
      </w:r>
      <w:r>
        <w:t>Customer đăng nhập và chưa có Store membership hoạt động</w:t>
      </w:r>
    </w:p>
    <w:p>
      <w:pPr>
        <w:spacing w:after="40"/>
      </w:pPr>
      <w:r>
        <w:rPr>
          <w:b/>
        </w:rPr>
        <w:t xml:space="preserve">When: </w:t>
      </w:r>
      <w:r>
        <w:t>Thực hiện UC-STORE-APPLY</w:t>
      </w:r>
    </w:p>
    <w:p>
      <w:pPr>
        <w:spacing w:after="80"/>
      </w:pPr>
      <w:r>
        <w:rPr>
          <w:b/>
        </w:rPr>
        <w:t xml:space="preserve">Then: </w:t>
      </w:r>
      <w:r>
        <w:t>StoreApplication PENDING được tạo; chưa có Store/Owner trước khi duyệt. Trường hợp lỗi: đơn thiếu dữ liệu hoặc đang có đơn PENDING: từ chối; REJECTED có thể nộp đơn mới.</w:t>
      </w:r>
    </w:p>
    <w:p>
      <w:pPr>
        <w:spacing w:after="40"/>
      </w:pPr>
      <w:r>
        <w:rPr>
          <w:b/>
        </w:rPr>
        <w:t xml:space="preserve">Trạng thái: </w:t>
      </w:r>
      <w:r>
        <w:t>Chưa thực thi</w:t>
      </w:r>
    </w:p>
    <w:p>
      <w:pPr>
        <w:pStyle w:val="Heading3"/>
        <w:spacing w:before="180"/>
      </w:pPr>
      <w:r>
        <w:t>TC-FR-STORE-06</w:t>
      </w:r>
    </w:p>
    <w:p>
      <w:pPr>
        <w:spacing w:after="40"/>
      </w:pPr>
      <w:r>
        <w:rPr>
          <w:b/>
        </w:rPr>
        <w:t xml:space="preserve">Yêu cầu: </w:t>
      </w:r>
      <w:r>
        <w:t>FR-STORE-06</w:t>
      </w:r>
    </w:p>
    <w:p>
      <w:pPr>
        <w:spacing w:after="40"/>
      </w:pPr>
      <w:r>
        <w:rPr>
          <w:b/>
        </w:rPr>
        <w:t xml:space="preserve">Given: </w:t>
      </w:r>
      <w:r>
        <w:t>Admin có quyền; Application PENDING</w:t>
      </w:r>
    </w:p>
    <w:p>
      <w:pPr>
        <w:spacing w:after="40"/>
      </w:pPr>
      <w:r>
        <w:rPr>
          <w:b/>
        </w:rPr>
        <w:t xml:space="preserve">When: </w:t>
      </w:r>
      <w:r>
        <w:t>Thực hiện UC-STORE-REVIEW</w:t>
      </w:r>
    </w:p>
    <w:p>
      <w:pPr>
        <w:spacing w:after="80"/>
      </w:pPr>
      <w:r>
        <w:rPr>
          <w:b/>
        </w:rPr>
        <w:t xml:space="preserve">Then: </w:t>
      </w:r>
      <w:r>
        <w:t>APPROVED tạo Store và Owner hoặc REJECTED lưu lý do/audit. Trường hợp lỗi: version cũ hoặc Customer đã có Store hoạt động: không tạo Store thứ hai.</w:t>
      </w:r>
    </w:p>
    <w:p>
      <w:pPr>
        <w:spacing w:after="40"/>
      </w:pPr>
      <w:r>
        <w:rPr>
          <w:b/>
        </w:rPr>
        <w:t xml:space="preserve">Trạng thái: </w:t>
      </w:r>
      <w:r>
        <w:t>Chưa thực thi</w:t>
      </w:r>
    </w:p>
    <w:p>
      <w:pPr>
        <w:pStyle w:val="Heading3"/>
        <w:spacing w:before="180"/>
      </w:pPr>
      <w:r>
        <w:t>TC-FR-STORE-07</w:t>
      </w:r>
    </w:p>
    <w:p>
      <w:pPr>
        <w:spacing w:after="40"/>
      </w:pPr>
      <w:r>
        <w:rPr>
          <w:b/>
        </w:rPr>
        <w:t xml:space="preserve">Yêu cầu: </w:t>
      </w:r>
      <w:r>
        <w:t>FR-STORE-07</w:t>
      </w:r>
    </w:p>
    <w:p>
      <w:pPr>
        <w:spacing w:after="40"/>
      </w:pPr>
      <w:r>
        <w:rPr>
          <w:b/>
        </w:rPr>
        <w:t xml:space="preserve">Given: </w:t>
      </w:r>
      <w:r>
        <w:t>Owner Store đang hoạt động, email mời hợp lệ; User đã xác minh email trùng lời mời còn PENDING/hạn</w:t>
      </w:r>
    </w:p>
    <w:p>
      <w:pPr>
        <w:spacing w:after="40"/>
      </w:pPr>
      <w:r>
        <w:rPr>
          <w:b/>
        </w:rPr>
        <w:t xml:space="preserve">When: </w:t>
      </w:r>
      <w:r>
        <w:t>Thực hiện UC-STAFF-INVITE, UC-STAFF-ACCEPT, UC-STAFF-INBOX</w:t>
      </w:r>
    </w:p>
    <w:p>
      <w:pPr>
        <w:spacing w:after="80"/>
      </w:pPr>
      <w:r>
        <w:rPr>
          <w:b/>
        </w:rPr>
        <w:t xml:space="preserve">Then: </w:t>
      </w:r>
      <w:r>
        <w:t>Lời mời PENDING có hạn, chỉ chứa quyền Seller được phép; StoreMembership Seller được tạo và lời mời ACCEPTED; Chỉ lời mời gửi đến email của User được hiển thị. Trường hợp lỗi: email đã thuộc Store active/Owner cấp quyền vượt phạm vi: từ chối.</w:t>
      </w:r>
    </w:p>
    <w:p>
      <w:pPr>
        <w:spacing w:after="40"/>
      </w:pPr>
      <w:r>
        <w:rPr>
          <w:b/>
        </w:rPr>
        <w:t xml:space="preserve">Trạng thái: </w:t>
      </w:r>
      <w:r>
        <w:t>Chưa thực thi</w:t>
      </w:r>
    </w:p>
    <w:p>
      <w:pPr>
        <w:pStyle w:val="Heading3"/>
        <w:spacing w:before="180"/>
      </w:pPr>
      <w:r>
        <w:t>TC-FR-STORE-08</w:t>
      </w:r>
    </w:p>
    <w:p>
      <w:pPr>
        <w:spacing w:after="40"/>
      </w:pPr>
      <w:r>
        <w:rPr>
          <w:b/>
        </w:rPr>
        <w:t xml:space="preserve">Yêu cầu: </w:t>
      </w:r>
      <w:r>
        <w:t>FR-STORE-08</w:t>
      </w:r>
    </w:p>
    <w:p>
      <w:pPr>
        <w:spacing w:after="40"/>
      </w:pPr>
      <w:r>
        <w:rPr>
          <w:b/>
        </w:rPr>
        <w:t xml:space="preserve">Given: </w:t>
      </w:r>
      <w:r>
        <w:t>Admin đang hoạt động</w:t>
      </w:r>
    </w:p>
    <w:p>
      <w:pPr>
        <w:spacing w:after="40"/>
      </w:pPr>
      <w:r>
        <w:rPr>
          <w:b/>
        </w:rPr>
        <w:t xml:space="preserve">When: </w:t>
      </w:r>
      <w:r>
        <w:t>Thực hiện UC-ADMIN-STORE</w:t>
      </w:r>
    </w:p>
    <w:p>
      <w:pPr>
        <w:spacing w:after="80"/>
      </w:pPr>
      <w:r>
        <w:rPr>
          <w:b/>
        </w:rPr>
        <w:t xml:space="preserve">Then: </w:t>
      </w:r>
      <w:r>
        <w:t>Store khóa/mở có audit; hàng công khai bị ẩn khi khóa, Order cũ vẫn xử lý. Trường hợp lỗi: thiếu lý do/version cũ: không đổi Store.</w:t>
      </w:r>
    </w:p>
    <w:p>
      <w:pPr>
        <w:spacing w:after="40"/>
      </w:pPr>
      <w:r>
        <w:rPr>
          <w:b/>
        </w:rPr>
        <w:t xml:space="preserve">Trạng thái: </w:t>
      </w:r>
      <w:r>
        <w:t>Chưa thực thi</w:t>
      </w:r>
    </w:p>
    <w:p>
      <w:pPr>
        <w:pStyle w:val="Heading3"/>
        <w:spacing w:before="180"/>
      </w:pPr>
      <w:r>
        <w:t>TC-FR-STOREVIEW-01</w:t>
      </w:r>
    </w:p>
    <w:p>
      <w:pPr>
        <w:spacing w:after="40"/>
      </w:pPr>
      <w:r>
        <w:rPr>
          <w:b/>
        </w:rPr>
        <w:t xml:space="preserve">Yêu cầu: </w:t>
      </w:r>
      <w:r>
        <w:t>FR-STOREVIEW-01</w:t>
      </w:r>
    </w:p>
    <w:p>
      <w:pPr>
        <w:spacing w:after="40"/>
      </w:pPr>
      <w:r>
        <w:rPr>
          <w:b/>
        </w:rPr>
        <w:t xml:space="preserve">Given: </w:t>
      </w:r>
      <w:r>
        <w:t>Store còn công khai</w:t>
      </w:r>
    </w:p>
    <w:p>
      <w:pPr>
        <w:spacing w:after="40"/>
      </w:pPr>
      <w:r>
        <w:rPr>
          <w:b/>
        </w:rPr>
        <w:t xml:space="preserve">When: </w:t>
      </w:r>
      <w:r>
        <w:t>Thực hiện UC-STORE-BROWSE</w:t>
      </w:r>
    </w:p>
    <w:p>
      <w:pPr>
        <w:spacing w:after="80"/>
      </w:pPr>
      <w:r>
        <w:rPr>
          <w:b/>
        </w:rPr>
        <w:t xml:space="preserve">Then: </w:t>
      </w:r>
      <w:r>
        <w:t>Hiển thị hồ sơ Store và Product đang bán của Store đó. Trường hợp lỗi: store khóa/không tồn tại: không hiển thị Product công khai.</w:t>
      </w:r>
    </w:p>
    <w:p>
      <w:pPr>
        <w:spacing w:after="40"/>
      </w:pPr>
      <w:r>
        <w:rPr>
          <w:b/>
        </w:rPr>
        <w:t xml:space="preserve">Trạng thái: </w:t>
      </w:r>
      <w:r>
        <w:t>Chưa thực thi</w:t>
      </w:r>
    </w:p>
    <w:p>
      <w:pPr>
        <w:pStyle w:val="Heading3"/>
        <w:spacing w:before="180"/>
      </w:pPr>
      <w:r>
        <w:t>TC-FR-VCH-01</w:t>
      </w:r>
    </w:p>
    <w:p>
      <w:pPr>
        <w:spacing w:after="40"/>
      </w:pPr>
      <w:r>
        <w:rPr>
          <w:b/>
        </w:rPr>
        <w:t xml:space="preserve">Yêu cầu: </w:t>
      </w:r>
      <w:r>
        <w:t>FR-VCH-01</w:t>
      </w:r>
    </w:p>
    <w:p>
      <w:pPr>
        <w:spacing w:after="40"/>
      </w:pPr>
      <w:r>
        <w:rPr>
          <w:b/>
        </w:rPr>
        <w:t xml:space="preserve">Given: </w:t>
      </w:r>
      <w:r>
        <w:t>Owner có membership hiệu lực của Store; Administrator đang hoạt động</w:t>
      </w:r>
    </w:p>
    <w:p>
      <w:pPr>
        <w:spacing w:after="40"/>
      </w:pPr>
      <w:r>
        <w:rPr>
          <w:b/>
        </w:rPr>
        <w:t xml:space="preserve">When: </w:t>
      </w:r>
      <w:r>
        <w:t>Thực hiện UC-VCH-STORE, UC-VCH-PLATFORM</w:t>
      </w:r>
    </w:p>
    <w:p>
      <w:pPr>
        <w:spacing w:after="80"/>
      </w:pPr>
      <w:r>
        <w:rPr>
          <w:b/>
        </w:rPr>
        <w:t xml:space="preserve">Then: </w:t>
      </w:r>
      <w:r>
        <w:t>Voucher thuộc Store được tạo/sửa/ngừng hiệu lực theo version; Voucher toàn sàn được tạo/sửa/ngừng hiệu lực và có audit. Trường hợp lỗi: seller hoặc Owner Store khác bị chặn; số lượt đã dùng không bị sửa ngược.</w:t>
      </w:r>
    </w:p>
    <w:p>
      <w:pPr>
        <w:spacing w:after="40"/>
      </w:pPr>
      <w:r>
        <w:rPr>
          <w:b/>
        </w:rPr>
        <w:t xml:space="preserve">Trạng thái: </w:t>
      </w:r>
      <w:r>
        <w:t>Chưa thực thi</w:t>
      </w:r>
    </w:p>
    <w:p>
      <w:pPr>
        <w:pStyle w:val="Heading3"/>
        <w:spacing w:before="180"/>
      </w:pPr>
      <w:r>
        <w:t>TC-FR-VCH-02</w:t>
      </w:r>
    </w:p>
    <w:p>
      <w:pPr>
        <w:spacing w:after="40"/>
      </w:pPr>
      <w:r>
        <w:rPr>
          <w:b/>
        </w:rPr>
        <w:t xml:space="preserve">Yêu cầu: </w:t>
      </w:r>
      <w:r>
        <w:t>FR-VCH-02</w:t>
      </w:r>
    </w:p>
    <w:p>
      <w:pPr>
        <w:spacing w:after="40"/>
      </w:pPr>
      <w:r>
        <w:rPr>
          <w:b/>
        </w:rPr>
        <w:t xml:space="preserve">Given: </w:t>
      </w:r>
      <w:r>
        <w:t>Customer xem quote với item và mã voucher hợp lệ</w:t>
      </w:r>
    </w:p>
    <w:p>
      <w:pPr>
        <w:spacing w:after="40"/>
      </w:pPr>
      <w:r>
        <w:rPr>
          <w:b/>
        </w:rPr>
        <w:t xml:space="preserve">When: </w:t>
      </w:r>
      <w:r>
        <w:t>Thực hiện UC-VCH-APPLY</w:t>
      </w:r>
    </w:p>
    <w:p>
      <w:pPr>
        <w:spacing w:after="80"/>
      </w:pPr>
      <w:r>
        <w:rPr>
          <w:b/>
        </w:rPr>
        <w:t xml:space="preserve">Then: </w:t>
      </w:r>
      <w:r>
        <w:t>Giảm Store rồi sàn được phân bổ xuống từng StoreQuote/Order. Trường hợp lỗi: hết hạn/hết lượt/không đủ minimum: báo mã nào không hợp lệ; không dùng lượt.</w:t>
      </w:r>
    </w:p>
    <w:p>
      <w:pPr>
        <w:spacing w:after="40"/>
      </w:pPr>
      <w:r>
        <w:rPr>
          <w:b/>
        </w:rPr>
        <w:t xml:space="preserve">Trạng thái: </w:t>
      </w:r>
      <w:r>
        <w:t>Chưa thực thi</w:t>
      </w:r>
    </w:p>
    <w:p>
      <w:pPr>
        <w:pStyle w:val="Heading3"/>
        <w:spacing w:before="180"/>
      </w:pPr>
      <w:r>
        <w:t>TC-FR-VCH-03</w:t>
      </w:r>
    </w:p>
    <w:p>
      <w:pPr>
        <w:spacing w:after="40"/>
      </w:pPr>
      <w:r>
        <w:rPr>
          <w:b/>
        </w:rPr>
        <w:t xml:space="preserve">Yêu cầu: </w:t>
      </w:r>
      <w:r>
        <w:t>FR-VCH-03</w:t>
      </w:r>
    </w:p>
    <w:p>
      <w:pPr>
        <w:spacing w:after="40"/>
      </w:pPr>
      <w:r>
        <w:rPr>
          <w:b/>
        </w:rPr>
        <w:t xml:space="preserve">Given: </w:t>
      </w:r>
      <w:r>
        <w:t>Customer xem quote với item và mã voucher hợp lệ; Owner xem voucher Store mình hoặc Admin xem voucher sàn</w:t>
      </w:r>
    </w:p>
    <w:p>
      <w:pPr>
        <w:spacing w:after="40"/>
      </w:pPr>
      <w:r>
        <w:rPr>
          <w:b/>
        </w:rPr>
        <w:t xml:space="preserve">When: </w:t>
      </w:r>
      <w:r>
        <w:t>Thực hiện UC-VCH-APPLY, UC-VCH-USAGE</w:t>
      </w:r>
    </w:p>
    <w:p>
      <w:pPr>
        <w:spacing w:after="80"/>
      </w:pPr>
      <w:r>
        <w:rPr>
          <w:b/>
        </w:rPr>
        <w:t xml:space="preserve">Then: </w:t>
      </w:r>
      <w:r>
        <w:t>Giảm Store rồi sàn được phân bổ xuống từng StoreQuote/Order; Trả lượt giữ, đã dùng và giới hạn đúng phạm vi. Trường hợp lỗi: hết hạn/hết lượt/không đủ minimum: báo mã nào không hợp lệ; không dùng lượt.</w:t>
      </w:r>
    </w:p>
    <w:p>
      <w:pPr>
        <w:spacing w:after="40"/>
      </w:pPr>
      <w:r>
        <w:rPr>
          <w:b/>
        </w:rPr>
        <w:t xml:space="preserve">Trạng thái: </w:t>
      </w:r>
      <w:r>
        <w:t>Chưa thực thi</w:t>
      </w:r>
    </w:p>
    <w:p>
      <w:pPr>
        <w:pStyle w:val="Heading3"/>
        <w:spacing w:before="180"/>
      </w:pPr>
      <w:r>
        <w:t>TC-FR-VCH-04</w:t>
      </w:r>
    </w:p>
    <w:p>
      <w:pPr>
        <w:spacing w:after="40"/>
      </w:pPr>
      <w:r>
        <w:rPr>
          <w:b/>
        </w:rPr>
        <w:t xml:space="preserve">Yêu cầu: </w:t>
      </w:r>
      <w:r>
        <w:t>FR-VCH-04</w:t>
      </w:r>
    </w:p>
    <w:p>
      <w:pPr>
        <w:spacing w:after="40"/>
      </w:pPr>
      <w:r>
        <w:rPr>
          <w:b/>
        </w:rPr>
        <w:t xml:space="preserve">Given: </w:t>
      </w:r>
      <w:r>
        <w:t>Customer có item đã chọn, Address của mình và phương thức từng Store; Customer xem quote với item và mã voucher hợp lệ</w:t>
      </w:r>
    </w:p>
    <w:p>
      <w:pPr>
        <w:spacing w:after="40"/>
      </w:pPr>
      <w:r>
        <w:rPr>
          <w:b/>
        </w:rPr>
        <w:t xml:space="preserve">When: </w:t>
      </w:r>
      <w:r>
        <w:t>Thực hiện UC-CHECKOUT-QUOTE, UC-VCH-APPLY</w:t>
      </w:r>
    </w:p>
    <w:p>
      <w:pPr>
        <w:spacing w:after="80"/>
      </w:pPr>
      <w:r>
        <w:rPr>
          <w:b/>
        </w:rPr>
        <w:t xml:space="preserve">Then: </w:t>
      </w:r>
      <w:r>
        <w:t>Trả giá/phí/voucher từng Store và tổng tham khảo có hạn; chưa tạo Order; Giảm Store rồi sàn được phân bổ xuống từng StoreQuote/Order. Trường hợp lỗi: giá/tồn/Store/voucher đổi: trả quote mới hoặc lỗi có mã, chưa giữ lịch sử mua.</w:t>
      </w:r>
    </w:p>
    <w:p>
      <w:pPr>
        <w:spacing w:after="40"/>
      </w:pPr>
      <w:r>
        <w:rPr>
          <w:b/>
        </w:rPr>
        <w:t xml:space="preserve">Trạng thái: </w:t>
      </w:r>
      <w:r>
        <w:t>Chưa thực thi</w:t>
      </w:r>
    </w:p>
    <w:p>
      <w:pPr>
        <w:pStyle w:val="Heading3"/>
        <w:spacing w:before="180"/>
      </w:pPr>
      <w:r>
        <w:t>TC-NFR-AI-01</w:t>
      </w:r>
    </w:p>
    <w:p>
      <w:pPr>
        <w:spacing w:after="40"/>
      </w:pPr>
      <w:r>
        <w:rPr>
          <w:b/>
        </w:rPr>
        <w:t xml:space="preserve">Yêu cầu: </w:t>
      </w:r>
      <w:r>
        <w:t>NFR-AI-01</w:t>
      </w:r>
    </w:p>
    <w:p>
      <w:pPr>
        <w:spacing w:after="40"/>
      </w:pPr>
      <w:r>
        <w:rPr>
          <w:b/>
        </w:rPr>
        <w:t xml:space="preserve">Given: </w:t>
      </w:r>
      <w:r>
        <w:t>Bộ câu hỏi cố định có Product còn bán, Product ẩn và giá vừa đổi</w:t>
      </w:r>
    </w:p>
    <w:p>
      <w:pPr>
        <w:spacing w:after="40"/>
      </w:pPr>
      <w:r>
        <w:rPr>
          <w:b/>
        </w:rPr>
        <w:t xml:space="preserve">When: </w:t>
      </w:r>
      <w:r>
        <w:t>Gọi chatbot RAG và đối chiếu response với context M1 tại thời điểm phục vụ</w:t>
      </w:r>
    </w:p>
    <w:p>
      <w:pPr>
        <w:spacing w:after="80"/>
      </w:pPr>
      <w:r>
        <w:rPr>
          <w:b/>
        </w:rPr>
        <w:t xml:space="preserve">Then: </w:t>
      </w:r>
      <w:r>
        <w:t>Mọi card Product còn công khai và giá đúng; phát biểu về sản phẩm truy được về context, thiếu context thì fallback thay vì bịa.</w:t>
      </w:r>
    </w:p>
    <w:p>
      <w:pPr>
        <w:spacing w:after="40"/>
      </w:pPr>
      <w:r>
        <w:rPr>
          <w:b/>
        </w:rPr>
        <w:t xml:space="preserve">Trạng thái: </w:t>
      </w:r>
      <w:r>
        <w:t>Chưa thực thi</w:t>
      </w:r>
    </w:p>
    <w:p>
      <w:pPr>
        <w:pStyle w:val="Heading3"/>
        <w:spacing w:before="180"/>
      </w:pPr>
      <w:r>
        <w:t>TC-NFR-AI-02</w:t>
      </w:r>
    </w:p>
    <w:p>
      <w:pPr>
        <w:spacing w:after="40"/>
      </w:pPr>
      <w:r>
        <w:rPr>
          <w:b/>
        </w:rPr>
        <w:t xml:space="preserve">Yêu cầu: </w:t>
      </w:r>
      <w:r>
        <w:t>NFR-AI-02</w:t>
      </w:r>
    </w:p>
    <w:p>
      <w:pPr>
        <w:spacing w:after="40"/>
      </w:pPr>
      <w:r>
        <w:rPr>
          <w:b/>
        </w:rPr>
        <w:t xml:space="preserve">Given: </w:t>
      </w:r>
      <w:r>
        <w:t>Dataset đã khử trùng và chia train/validation/test theo thời gian</w:t>
      </w:r>
    </w:p>
    <w:p>
      <w:pPr>
        <w:spacing w:after="40"/>
      </w:pPr>
      <w:r>
        <w:rPr>
          <w:b/>
        </w:rPr>
        <w:t xml:space="preserve">When: </w:t>
      </w:r>
      <w:r>
        <w:t>Chạy baseline và model trên cùng test split, cùng K</w:t>
      </w:r>
    </w:p>
    <w:p>
      <w:pPr>
        <w:spacing w:after="80"/>
      </w:pPr>
      <w:r>
        <w:rPr>
          <w:b/>
        </w:rPr>
        <w:t xml:space="preserve">Then: </w:t>
      </w:r>
      <w:r>
        <w:t>Lưu Precision@K, Recall@K, NDCG@K, độ phủ, cấu hình và so sánh baseline; thiếu lần chạy thì ghi chưa thực thi.</w:t>
      </w:r>
    </w:p>
    <w:p>
      <w:pPr>
        <w:spacing w:after="40"/>
      </w:pPr>
      <w:r>
        <w:rPr>
          <w:b/>
        </w:rPr>
        <w:t xml:space="preserve">Trạng thái: </w:t>
      </w:r>
      <w:r>
        <w:t>Chưa thực thi</w:t>
      </w:r>
    </w:p>
    <w:p>
      <w:pPr>
        <w:pStyle w:val="Heading3"/>
        <w:spacing w:before="180"/>
      </w:pPr>
      <w:r>
        <w:t>TC-NFR-API-01</w:t>
      </w:r>
    </w:p>
    <w:p>
      <w:pPr>
        <w:spacing w:after="40"/>
      </w:pPr>
      <w:r>
        <w:rPr>
          <w:b/>
        </w:rPr>
        <w:t xml:space="preserve">Yêu cầu: </w:t>
      </w:r>
      <w:r>
        <w:t>NFR-API-01</w:t>
      </w:r>
    </w:p>
    <w:p>
      <w:pPr>
        <w:spacing w:after="40"/>
      </w:pPr>
      <w:r>
        <w:rPr>
          <w:b/>
        </w:rPr>
        <w:t xml:space="preserve">Given: </w:t>
      </w:r>
      <w:r>
        <w:t>OpenAPI và payload mẫu của từng operation đã được đóng phiên bản</w:t>
      </w:r>
    </w:p>
    <w:p>
      <w:pPr>
        <w:spacing w:after="40"/>
      </w:pPr>
      <w:r>
        <w:rPr>
          <w:b/>
        </w:rPr>
        <w:t xml:space="preserve">When: </w:t>
      </w:r>
      <w:r>
        <w:t>Validate spec, gửi request hợp lệ/sai quyền/sai schema và so response</w:t>
      </w:r>
    </w:p>
    <w:p>
      <w:pPr>
        <w:spacing w:after="80"/>
      </w:pPr>
      <w:r>
        <w:rPr>
          <w:b/>
        </w:rPr>
        <w:t xml:space="preserve">Then: </w:t>
      </w:r>
      <w:r>
        <w:t>Operation, schema, mã lỗi, auth và phân trang đúng contract; validator không báo lỗi.</w:t>
      </w:r>
    </w:p>
    <w:p>
      <w:pPr>
        <w:spacing w:after="40"/>
      </w:pPr>
      <w:r>
        <w:rPr>
          <w:b/>
        </w:rPr>
        <w:t xml:space="preserve">Trạng thái: </w:t>
      </w:r>
      <w:r>
        <w:t>Chưa thực thi</w:t>
      </w:r>
    </w:p>
    <w:p>
      <w:pPr>
        <w:pStyle w:val="Heading3"/>
        <w:spacing w:before="180"/>
      </w:pPr>
      <w:r>
        <w:t>TC-NFR-ARCH-01</w:t>
      </w:r>
    </w:p>
    <w:p>
      <w:pPr>
        <w:spacing w:after="40"/>
      </w:pPr>
      <w:r>
        <w:rPr>
          <w:b/>
        </w:rPr>
        <w:t xml:space="preserve">Yêu cầu: </w:t>
      </w:r>
      <w:r>
        <w:t>NFR-ARCH-01</w:t>
      </w:r>
    </w:p>
    <w:p>
      <w:pPr>
        <w:spacing w:after="40"/>
      </w:pPr>
      <w:r>
        <w:rPr>
          <w:b/>
        </w:rPr>
        <w:t xml:space="preserve">Given: </w:t>
      </w:r>
      <w:r>
        <w:t>M1–M4 triển khai với DB/schema và credential riêng</w:t>
      </w:r>
    </w:p>
    <w:p>
      <w:pPr>
        <w:spacing w:after="40"/>
      </w:pPr>
      <w:r>
        <w:rPr>
          <w:b/>
        </w:rPr>
        <w:t xml:space="preserve">When: </w:t>
      </w:r>
      <w:r>
        <w:t>Kiểm dependency, DB grants và luồng tích hợp giữa service</w:t>
      </w:r>
    </w:p>
    <w:p>
      <w:pPr>
        <w:spacing w:after="80"/>
      </w:pPr>
      <w:r>
        <w:rPr>
          <w:b/>
        </w:rPr>
        <w:t xml:space="preserve">Then: </w:t>
      </w:r>
      <w:r>
        <w:t>Không service nào đọc/ghi bảng riêng của service khác; giao tiếp dùng API/event có contract.</w:t>
      </w:r>
    </w:p>
    <w:p>
      <w:pPr>
        <w:spacing w:after="40"/>
      </w:pPr>
      <w:r>
        <w:rPr>
          <w:b/>
        </w:rPr>
        <w:t xml:space="preserve">Trạng thái: </w:t>
      </w:r>
      <w:r>
        <w:t>Chưa thực thi</w:t>
      </w:r>
    </w:p>
    <w:p>
      <w:pPr>
        <w:pStyle w:val="Heading3"/>
        <w:spacing w:before="180"/>
      </w:pPr>
      <w:r>
        <w:t>TC-NFR-ISO-01</w:t>
      </w:r>
    </w:p>
    <w:p>
      <w:pPr>
        <w:spacing w:after="40"/>
      </w:pPr>
      <w:r>
        <w:rPr>
          <w:b/>
        </w:rPr>
        <w:t xml:space="preserve">Yêu cầu: </w:t>
      </w:r>
      <w:r>
        <w:t>NFR-ISO-01</w:t>
      </w:r>
    </w:p>
    <w:p>
      <w:pPr>
        <w:spacing w:after="40"/>
      </w:pPr>
      <w:r>
        <w:rPr>
          <w:b/>
        </w:rPr>
        <w:t xml:space="preserve">Given: </w:t>
      </w:r>
      <w:r>
        <w:t>Hai Store và hai Customer có dữ liệu riêng; Seller/Owner có token hợp lệ</w:t>
      </w:r>
    </w:p>
    <w:p>
      <w:pPr>
        <w:spacing w:after="40"/>
      </w:pPr>
      <w:r>
        <w:rPr>
          <w:b/>
        </w:rPr>
        <w:t xml:space="preserve">When: </w:t>
      </w:r>
      <w:r>
        <w:t>Truy vấn ID tài nguyên của Store/Customer khác và đổi store_id trong request</w:t>
      </w:r>
    </w:p>
    <w:p>
      <w:pPr>
        <w:spacing w:after="80"/>
      </w:pPr>
      <w:r>
        <w:rPr>
          <w:b/>
        </w:rPr>
        <w:t xml:space="preserve">Then: </w:t>
      </w:r>
      <w:r>
        <w:t>Backend trả 403/404, không lộ dữ liệu chéo; thao tác trong scope vẫn thành công.</w:t>
      </w:r>
    </w:p>
    <w:p>
      <w:pPr>
        <w:spacing w:after="40"/>
      </w:pPr>
      <w:r>
        <w:rPr>
          <w:b/>
        </w:rPr>
        <w:t xml:space="preserve">Trạng thái: </w:t>
      </w:r>
      <w:r>
        <w:t>Chưa thực thi</w:t>
      </w:r>
    </w:p>
    <w:p>
      <w:pPr>
        <w:pStyle w:val="Heading3"/>
        <w:spacing w:before="180"/>
      </w:pPr>
      <w:r>
        <w:t>TC-NFR-PERF-01</w:t>
      </w:r>
    </w:p>
    <w:p>
      <w:pPr>
        <w:spacing w:after="40"/>
      </w:pPr>
      <w:r>
        <w:rPr>
          <w:b/>
        </w:rPr>
        <w:t xml:space="preserve">Yêu cầu: </w:t>
      </w:r>
      <w:r>
        <w:t>NFR-PERF-01</w:t>
      </w:r>
    </w:p>
    <w:p>
      <w:pPr>
        <w:spacing w:after="40"/>
      </w:pPr>
      <w:r>
        <w:rPr>
          <w:b/>
        </w:rPr>
        <w:t xml:space="preserve">Given: </w:t>
      </w:r>
      <w:r>
        <w:t>Dataset, phần cứng, mạng và tải MVP được ghi trong báo cáo</w:t>
      </w:r>
    </w:p>
    <w:p>
      <w:pPr>
        <w:spacing w:after="40"/>
      </w:pPr>
      <w:r>
        <w:rPr>
          <w:b/>
        </w:rPr>
        <w:t xml:space="preserve">When: </w:t>
      </w:r>
      <w:r>
        <w:t>Đo API nghiệp vụ thông thường theo kịch bản Test Plan</w:t>
      </w:r>
    </w:p>
    <w:p>
      <w:pPr>
        <w:spacing w:after="80"/>
      </w:pPr>
      <w:r>
        <w:rPr>
          <w:b/>
        </w:rPr>
        <w:t xml:space="preserve">Then: </w:t>
      </w:r>
      <w:r>
        <w:t>Thời gian phản hồi từng API mục tiêu dưới 2 giây; báo cáo số mẫu và percentile, không suy từ một request.</w:t>
      </w:r>
    </w:p>
    <w:p>
      <w:pPr>
        <w:spacing w:after="40"/>
      </w:pPr>
      <w:r>
        <w:rPr>
          <w:b/>
        </w:rPr>
        <w:t xml:space="preserve">Trạng thái: </w:t>
      </w:r>
      <w:r>
        <w:t>Chưa thực thi</w:t>
      </w:r>
    </w:p>
    <w:p>
      <w:pPr>
        <w:pStyle w:val="Heading3"/>
        <w:spacing w:before="180"/>
      </w:pPr>
      <w:r>
        <w:t>TC-NFR-PERF-02</w:t>
      </w:r>
    </w:p>
    <w:p>
      <w:pPr>
        <w:spacing w:after="40"/>
      </w:pPr>
      <w:r>
        <w:rPr>
          <w:b/>
        </w:rPr>
        <w:t xml:space="preserve">Yêu cầu: </w:t>
      </w:r>
      <w:r>
        <w:t>NFR-PERF-02</w:t>
      </w:r>
    </w:p>
    <w:p>
      <w:pPr>
        <w:spacing w:after="40"/>
      </w:pPr>
      <w:r>
        <w:rPr>
          <w:b/>
        </w:rPr>
        <w:t xml:space="preserve">Given: </w:t>
      </w:r>
      <w:r>
        <w:t>Corpus và cấu hình LLM/RAG cố định, mạng và số mẫu được ghi</w:t>
      </w:r>
    </w:p>
    <w:p>
      <w:pPr>
        <w:spacing w:after="40"/>
      </w:pPr>
      <w:r>
        <w:rPr>
          <w:b/>
        </w:rPr>
        <w:t xml:space="preserve">When: </w:t>
      </w:r>
      <w:r>
        <w:t>Đo từ lúc gửi câu hỏi đến lúc nhận câu trả lời hoàn chỉnh</w:t>
      </w:r>
    </w:p>
    <w:p>
      <w:pPr>
        <w:spacing w:after="80"/>
      </w:pPr>
      <w:r>
        <w:rPr>
          <w:b/>
        </w:rPr>
        <w:t xml:space="preserve">Then: </w:t>
      </w:r>
      <w:r>
        <w:t>Mục tiêu phản hồi dưới 4 giây theo điều kiện MVP; báo cáo percentile và tỷ lệ fallback.</w:t>
      </w:r>
    </w:p>
    <w:p>
      <w:pPr>
        <w:spacing w:after="40"/>
      </w:pPr>
      <w:r>
        <w:rPr>
          <w:b/>
        </w:rPr>
        <w:t xml:space="preserve">Trạng thái: </w:t>
      </w:r>
      <w:r>
        <w:t>Chưa thực thi</w:t>
      </w:r>
    </w:p>
    <w:p>
      <w:pPr>
        <w:pStyle w:val="Heading3"/>
        <w:spacing w:before="180"/>
      </w:pPr>
      <w:r>
        <w:t>TC-NFR-PERF-03</w:t>
      </w:r>
    </w:p>
    <w:p>
      <w:pPr>
        <w:spacing w:after="40"/>
      </w:pPr>
      <w:r>
        <w:rPr>
          <w:b/>
        </w:rPr>
        <w:t xml:space="preserve">Yêu cầu: </w:t>
      </w:r>
      <w:r>
        <w:t>NFR-PERF-03</w:t>
      </w:r>
    </w:p>
    <w:p>
      <w:pPr>
        <w:spacing w:after="40"/>
      </w:pPr>
      <w:r>
        <w:rPr>
          <w:b/>
        </w:rPr>
        <w:t xml:space="preserve">Given: </w:t>
      </w:r>
      <w:r>
        <w:t>Có tối thiểu 100 người dùng đồng thời với mix request ghi rõ</w:t>
      </w:r>
    </w:p>
    <w:p>
      <w:pPr>
        <w:spacing w:after="40"/>
      </w:pPr>
      <w:r>
        <w:rPr>
          <w:b/>
        </w:rPr>
        <w:t xml:space="preserve">When: </w:t>
      </w:r>
      <w:r>
        <w:t>Chạy load test đủ thời lượng và xuất latency của API thông thường</w:t>
      </w:r>
    </w:p>
    <w:p>
      <w:pPr>
        <w:spacing w:after="80"/>
      </w:pPr>
      <w:r>
        <w:rPr>
          <w:b/>
        </w:rPr>
        <w:t xml:space="preserve">Then: </w:t>
      </w:r>
      <w:r>
        <w:t>Ít nhất 95% request hoàn tất dưới 2 giây; ghi throughput, lỗi và môi trường.</w:t>
      </w:r>
    </w:p>
    <w:p>
      <w:pPr>
        <w:spacing w:after="40"/>
      </w:pPr>
      <w:r>
        <w:rPr>
          <w:b/>
        </w:rPr>
        <w:t xml:space="preserve">Trạng thái: </w:t>
      </w:r>
      <w:r>
        <w:t>Chưa thực thi</w:t>
      </w:r>
    </w:p>
    <w:p>
      <w:pPr>
        <w:pStyle w:val="Heading3"/>
        <w:spacing w:before="180"/>
      </w:pPr>
      <w:r>
        <w:t>TC-NFR-PERF-04</w:t>
      </w:r>
    </w:p>
    <w:p>
      <w:pPr>
        <w:spacing w:after="40"/>
      </w:pPr>
      <w:r>
        <w:rPr>
          <w:b/>
        </w:rPr>
        <w:t xml:space="preserve">Yêu cầu: </w:t>
      </w:r>
      <w:r>
        <w:t>NFR-PERF-04</w:t>
      </w:r>
    </w:p>
    <w:p>
      <w:pPr>
        <w:spacing w:after="40"/>
      </w:pPr>
      <w:r>
        <w:rPr>
          <w:b/>
        </w:rPr>
        <w:t xml:space="preserve">Given: </w:t>
      </w:r>
      <w:r>
        <w:t>Danh sách có nhiều hơn một trang dữ liệu</w:t>
      </w:r>
    </w:p>
    <w:p>
      <w:pPr>
        <w:spacing w:after="40"/>
      </w:pPr>
      <w:r>
        <w:rPr>
          <w:b/>
        </w:rPr>
        <w:t xml:space="preserve">When: </w:t>
      </w:r>
      <w:r>
        <w:t>Gọi GET list với page/size, gồm giá trị biên</w:t>
      </w:r>
    </w:p>
    <w:p>
      <w:pPr>
        <w:spacing w:after="80"/>
      </w:pPr>
      <w:r>
        <w:rPr>
          <w:b/>
        </w:rPr>
        <w:t xml:space="preserve">Then: </w:t>
      </w:r>
      <w:r>
        <w:t>Mỗi response có items,total,page,size, size không vượt 100 và không trả toàn tập trong một request.</w:t>
      </w:r>
    </w:p>
    <w:p>
      <w:pPr>
        <w:spacing w:after="40"/>
      </w:pPr>
      <w:r>
        <w:rPr>
          <w:b/>
        </w:rPr>
        <w:t xml:space="preserve">Trạng thái: </w:t>
      </w:r>
      <w:r>
        <w:t>Chưa thực thi</w:t>
      </w:r>
    </w:p>
    <w:p>
      <w:pPr>
        <w:pStyle w:val="Heading3"/>
        <w:spacing w:before="180"/>
      </w:pPr>
      <w:r>
        <w:t>TC-NFR-PERF-05</w:t>
      </w:r>
    </w:p>
    <w:p>
      <w:pPr>
        <w:spacing w:after="40"/>
      </w:pPr>
      <w:r>
        <w:rPr>
          <w:b/>
        </w:rPr>
        <w:t xml:space="preserve">Yêu cầu: </w:t>
      </w:r>
      <w:r>
        <w:t>NFR-PERF-05</w:t>
      </w:r>
    </w:p>
    <w:p>
      <w:pPr>
        <w:spacing w:after="40"/>
      </w:pPr>
      <w:r>
        <w:rPr>
          <w:b/>
        </w:rPr>
        <w:t xml:space="preserve">Given: </w:t>
      </w:r>
      <w:r>
        <w:t>Schema, index và truy vấn filter/join/search đại diện đã có</w:t>
      </w:r>
    </w:p>
    <w:p>
      <w:pPr>
        <w:spacing w:after="40"/>
      </w:pPr>
      <w:r>
        <w:rPr>
          <w:b/>
        </w:rPr>
        <w:t xml:space="preserve">When: </w:t>
      </w:r>
      <w:r>
        <w:t>Kiểm migration/index và EXPLAIN ANALYZE trên dữ liệu mẫu</w:t>
      </w:r>
    </w:p>
    <w:p>
      <w:pPr>
        <w:spacing w:after="80"/>
      </w:pPr>
      <w:r>
        <w:rPr>
          <w:b/>
        </w:rPr>
        <w:t xml:space="preserve">Then: </w:t>
      </w:r>
      <w:r>
        <w:t>Các đường truy vấn chính có index/chiến lược phù hợp được ghi cùng kế hoạch thực thi; truy vấn vẫn đạt NFR-PERF tương ứng.</w:t>
      </w:r>
    </w:p>
    <w:p>
      <w:pPr>
        <w:spacing w:after="40"/>
      </w:pPr>
      <w:r>
        <w:rPr>
          <w:b/>
        </w:rPr>
        <w:t xml:space="preserve">Trạng thái: </w:t>
      </w:r>
      <w:r>
        <w:t>Chưa thực thi</w:t>
      </w:r>
    </w:p>
    <w:p>
      <w:pPr>
        <w:pStyle w:val="Heading3"/>
        <w:spacing w:before="180"/>
      </w:pPr>
      <w:r>
        <w:t>TC-NFR-PRIV-01</w:t>
      </w:r>
    </w:p>
    <w:p>
      <w:pPr>
        <w:spacing w:after="40"/>
      </w:pPr>
      <w:r>
        <w:rPr>
          <w:b/>
        </w:rPr>
        <w:t xml:space="preserve">Yêu cầu: </w:t>
      </w:r>
      <w:r>
        <w:t>NFR-PRIV-01</w:t>
      </w:r>
    </w:p>
    <w:p>
      <w:pPr>
        <w:spacing w:after="40"/>
      </w:pPr>
      <w:r>
        <w:rPr>
          <w:b/>
        </w:rPr>
        <w:t xml:space="preserve">Given: </w:t>
      </w:r>
      <w:r>
        <w:t>Có prompt test chứa token, địa chỉ và dữ liệu không cần cho tư vấn</w:t>
      </w:r>
    </w:p>
    <w:p>
      <w:pPr>
        <w:spacing w:after="40"/>
      </w:pPr>
      <w:r>
        <w:rPr>
          <w:b/>
        </w:rPr>
        <w:t xml:space="preserve">When: </w:t>
      </w:r>
      <w:r>
        <w:t>Gọi chatbot rồi kiểm payload gửi LLM</w:t>
      </w:r>
    </w:p>
    <w:p>
      <w:pPr>
        <w:spacing w:after="80"/>
      </w:pPr>
      <w:r>
        <w:rPr>
          <w:b/>
        </w:rPr>
        <w:t xml:space="preserve">Then: </w:t>
      </w:r>
      <w:r>
        <w:t>Không có secret, token hoặc PII không cần thiết trong payload; chỉ context Product và preference đã đồng ý được gửi.</w:t>
      </w:r>
    </w:p>
    <w:p>
      <w:pPr>
        <w:spacing w:after="40"/>
      </w:pPr>
      <w:r>
        <w:rPr>
          <w:b/>
        </w:rPr>
        <w:t xml:space="preserve">Trạng thái: </w:t>
      </w:r>
      <w:r>
        <w:t>Chưa thực thi</w:t>
      </w:r>
    </w:p>
    <w:p>
      <w:pPr>
        <w:pStyle w:val="Heading3"/>
        <w:spacing w:before="180"/>
      </w:pPr>
      <w:r>
        <w:t>TC-NFR-PRIV-02</w:t>
      </w:r>
    </w:p>
    <w:p>
      <w:pPr>
        <w:spacing w:after="40"/>
      </w:pPr>
      <w:r>
        <w:rPr>
          <w:b/>
        </w:rPr>
        <w:t xml:space="preserve">Yêu cầu: </w:t>
      </w:r>
      <w:r>
        <w:t>NFR-PRIV-02</w:t>
      </w:r>
    </w:p>
    <w:p>
      <w:pPr>
        <w:spacing w:after="40"/>
      </w:pPr>
      <w:r>
        <w:rPr>
          <w:b/>
        </w:rPr>
        <w:t xml:space="preserve">Given: </w:t>
      </w:r>
      <w:r>
        <w:t>Có kịch bản login, checkout, lỗi và chat chứa dữ liệu nhạy cảm</w:t>
      </w:r>
    </w:p>
    <w:p>
      <w:pPr>
        <w:spacing w:after="40"/>
      </w:pPr>
      <w:r>
        <w:rPr>
          <w:b/>
        </w:rPr>
        <w:t xml:space="preserve">When: </w:t>
      </w:r>
      <w:r>
        <w:t>Kiểm log ứng dụng, trace và payload LLM</w:t>
      </w:r>
    </w:p>
    <w:p>
      <w:pPr>
        <w:spacing w:after="80"/>
      </w:pPr>
      <w:r>
        <w:rPr>
          <w:b/>
        </w:rPr>
        <w:t xml:space="preserve">Then: </w:t>
      </w:r>
      <w:r>
        <w:t>Không có password, JWT/API key hoặc PII không cần thiết; correlation ID vẫn đủ đối soát.</w:t>
      </w:r>
    </w:p>
    <w:p>
      <w:pPr>
        <w:spacing w:after="40"/>
      </w:pPr>
      <w:r>
        <w:rPr>
          <w:b/>
        </w:rPr>
        <w:t xml:space="preserve">Trạng thái: </w:t>
      </w:r>
      <w:r>
        <w:t>Chưa thực thi</w:t>
      </w:r>
    </w:p>
    <w:p>
      <w:pPr>
        <w:pStyle w:val="Heading3"/>
        <w:spacing w:before="180"/>
      </w:pPr>
      <w:r>
        <w:t>TC-NFR-REL-01</w:t>
      </w:r>
    </w:p>
    <w:p>
      <w:pPr>
        <w:spacing w:after="40"/>
      </w:pPr>
      <w:r>
        <w:rPr>
          <w:b/>
        </w:rPr>
        <w:t xml:space="preserve">Yêu cầu: </w:t>
      </w:r>
      <w:r>
        <w:t>NFR-REL-01</w:t>
      </w:r>
    </w:p>
    <w:p>
      <w:pPr>
        <w:spacing w:after="40"/>
      </w:pPr>
      <w:r>
        <w:rPr>
          <w:b/>
        </w:rPr>
        <w:t xml:space="preserve">Given: </w:t>
      </w:r>
      <w:r>
        <w:t>Hai Customer cùng mua SKU có available_quantity=1</w:t>
      </w:r>
    </w:p>
    <w:p>
      <w:pPr>
        <w:spacing w:after="40"/>
      </w:pPr>
      <w:r>
        <w:rPr>
          <w:b/>
        </w:rPr>
        <w:t xml:space="preserve">When: </w:t>
      </w:r>
      <w:r>
        <w:t>Xác nhận giỏ đồng thời và đối soát tồn/Order</w:t>
      </w:r>
    </w:p>
    <w:p>
      <w:pPr>
        <w:spacing w:after="80"/>
      </w:pPr>
      <w:r>
        <w:rPr>
          <w:b/>
        </w:rPr>
        <w:t xml:space="preserve">Then: </w:t>
      </w:r>
      <w:r>
        <w:t>Tối đa một lần giữ/consume thành công; 0 ≤ reserved_quantity ≤ quantity và không có Order một phần.</w:t>
      </w:r>
    </w:p>
    <w:p>
      <w:pPr>
        <w:spacing w:after="40"/>
      </w:pPr>
      <w:r>
        <w:rPr>
          <w:b/>
        </w:rPr>
        <w:t xml:space="preserve">Trạng thái: </w:t>
      </w:r>
      <w:r>
        <w:t>Chưa thực thi</w:t>
      </w:r>
    </w:p>
    <w:p>
      <w:pPr>
        <w:pStyle w:val="Heading3"/>
        <w:spacing w:before="180"/>
      </w:pPr>
      <w:r>
        <w:t>TC-NFR-REL-02</w:t>
      </w:r>
    </w:p>
    <w:p>
      <w:pPr>
        <w:spacing w:after="40"/>
      </w:pPr>
      <w:r>
        <w:rPr>
          <w:b/>
        </w:rPr>
        <w:t xml:space="preserve">Yêu cầu: </w:t>
      </w:r>
      <w:r>
        <w:t>NFR-REL-02</w:t>
      </w:r>
    </w:p>
    <w:p>
      <w:pPr>
        <w:spacing w:after="40"/>
      </w:pPr>
      <w:r>
        <w:rPr>
          <w:b/>
        </w:rPr>
        <w:t xml:space="preserve">Given: </w:t>
      </w:r>
      <w:r>
        <w:t>Một Customer gửi cùng Idempotency-Key và payload, rồi payload khác</w:t>
      </w:r>
    </w:p>
    <w:p>
      <w:pPr>
        <w:spacing w:after="40"/>
      </w:pPr>
      <w:r>
        <w:rPr>
          <w:b/>
        </w:rPr>
        <w:t xml:space="preserve">When: </w:t>
      </w:r>
      <w:r>
        <w:t>Gửi lại POST /orders/batches sau timeout và chạy hai request đồng thời</w:t>
      </w:r>
    </w:p>
    <w:p>
      <w:pPr>
        <w:spacing w:after="80"/>
      </w:pPr>
      <w:r>
        <w:rPr>
          <w:b/>
        </w:rPr>
        <w:t xml:space="preserve">Then: </w:t>
      </w:r>
      <w:r>
        <w:t>Cùng key/payload trả cùng purchase_group_id/Order; key khác payload trả 409; không tạo thêm Payment/Order.</w:t>
      </w:r>
    </w:p>
    <w:p>
      <w:pPr>
        <w:spacing w:after="40"/>
      </w:pPr>
      <w:r>
        <w:rPr>
          <w:b/>
        </w:rPr>
        <w:t xml:space="preserve">Trạng thái: </w:t>
      </w:r>
      <w:r>
        <w:t>Chưa thực thi</w:t>
      </w:r>
    </w:p>
    <w:p>
      <w:pPr>
        <w:pStyle w:val="Heading3"/>
        <w:spacing w:before="180"/>
      </w:pPr>
      <w:r>
        <w:t>TC-NFR-REL-03</w:t>
      </w:r>
    </w:p>
    <w:p>
      <w:pPr>
        <w:spacing w:after="40"/>
      </w:pPr>
      <w:r>
        <w:rPr>
          <w:b/>
        </w:rPr>
        <w:t xml:space="preserve">Yêu cầu: </w:t>
      </w:r>
      <w:r>
        <w:t>NFR-REL-03</w:t>
      </w:r>
    </w:p>
    <w:p>
      <w:pPr>
        <w:spacing w:after="40"/>
      </w:pPr>
      <w:r>
        <w:rPr>
          <w:b/>
        </w:rPr>
        <w:t xml:space="preserve">Given: </w:t>
      </w:r>
      <w:r>
        <w:t>Product đổi giá/ẩn và M4 có worker index chậm</w:t>
      </w:r>
    </w:p>
    <w:p>
      <w:pPr>
        <w:spacing w:after="40"/>
      </w:pPr>
      <w:r>
        <w:rPr>
          <w:b/>
        </w:rPr>
        <w:t xml:space="preserve">When: </w:t>
      </w:r>
      <w:r>
        <w:t>Cập nhật Product khi worker tạm dừng, sau đó chạy lại event</w:t>
      </w:r>
    </w:p>
    <w:p>
      <w:pPr>
        <w:spacing w:after="80"/>
      </w:pPr>
      <w:r>
        <w:rPr>
          <w:b/>
        </w:rPr>
        <w:t xml:space="preserve">Then: </w:t>
      </w:r>
      <w:r>
        <w:t>Request cập nhật M1 vẫn hoàn tất; event retry/dedup và card AI kiểm trạng thái hiện hành trước khi hiển thị.</w:t>
      </w:r>
    </w:p>
    <w:p>
      <w:pPr>
        <w:spacing w:after="40"/>
      </w:pPr>
      <w:r>
        <w:rPr>
          <w:b/>
        </w:rPr>
        <w:t xml:space="preserve">Trạng thái: </w:t>
      </w:r>
      <w:r>
        <w:t>Chưa thực thi</w:t>
      </w:r>
    </w:p>
    <w:p>
      <w:pPr>
        <w:pStyle w:val="Heading3"/>
        <w:spacing w:before="180"/>
      </w:pPr>
      <w:r>
        <w:t>TC-NFR-SEC-01</w:t>
      </w:r>
    </w:p>
    <w:p>
      <w:pPr>
        <w:spacing w:after="40"/>
      </w:pPr>
      <w:r>
        <w:rPr>
          <w:b/>
        </w:rPr>
        <w:t xml:space="preserve">Yêu cầu: </w:t>
      </w:r>
      <w:r>
        <w:t>NFR-SEC-01</w:t>
      </w:r>
    </w:p>
    <w:p>
      <w:pPr>
        <w:spacing w:after="40"/>
      </w:pPr>
      <w:r>
        <w:rPr>
          <w:b/>
        </w:rPr>
        <w:t xml:space="preserve">Given: </w:t>
      </w:r>
      <w:r>
        <w:t>User được đăng ký và đổi mật khẩu</w:t>
      </w:r>
    </w:p>
    <w:p>
      <w:pPr>
        <w:spacing w:after="40"/>
      </w:pPr>
      <w:r>
        <w:rPr>
          <w:b/>
        </w:rPr>
        <w:t xml:space="preserve">When: </w:t>
      </w:r>
      <w:r>
        <w:t>Đọc bản ghi credential qua tài khoản kiểm thử và kiểm tra đăng nhập</w:t>
      </w:r>
    </w:p>
    <w:p>
      <w:pPr>
        <w:spacing w:after="80"/>
      </w:pPr>
      <w:r>
        <w:rPr>
          <w:b/>
        </w:rPr>
        <w:t xml:space="preserve">Then: </w:t>
      </w:r>
      <w:r>
        <w:t>DB chỉ lưu BCrypt hash có salt, không lưu hoặc log plaintext; mật khẩu đúng/sai được xác minh theo hash.</w:t>
      </w:r>
    </w:p>
    <w:p>
      <w:pPr>
        <w:spacing w:after="40"/>
      </w:pPr>
      <w:r>
        <w:rPr>
          <w:b/>
        </w:rPr>
        <w:t xml:space="preserve">Trạng thái: </w:t>
      </w:r>
      <w:r>
        <w:t>Chưa thực thi</w:t>
      </w:r>
    </w:p>
    <w:p>
      <w:pPr>
        <w:pStyle w:val="Heading3"/>
        <w:spacing w:before="180"/>
      </w:pPr>
      <w:r>
        <w:t>TC-NFR-SEC-02</w:t>
      </w:r>
    </w:p>
    <w:p>
      <w:pPr>
        <w:spacing w:after="40"/>
      </w:pPr>
      <w:r>
        <w:rPr>
          <w:b/>
        </w:rPr>
        <w:t xml:space="preserve">Yêu cầu: </w:t>
      </w:r>
      <w:r>
        <w:t>NFR-SEC-02</w:t>
      </w:r>
    </w:p>
    <w:p>
      <w:pPr>
        <w:spacing w:after="40"/>
      </w:pPr>
      <w:r>
        <w:rPr>
          <w:b/>
        </w:rPr>
        <w:t xml:space="preserve">Given: </w:t>
      </w:r>
      <w:r>
        <w:t>Một User đồng thời là Customer và Owner/Seller; token còn hạn</w:t>
      </w:r>
    </w:p>
    <w:p>
      <w:pPr>
        <w:spacing w:after="40"/>
      </w:pPr>
      <w:r>
        <w:rPr>
          <w:b/>
        </w:rPr>
        <w:t xml:space="preserve">When: </w:t>
      </w:r>
      <w:r>
        <w:t>Gọi API Customer, Store và Admin bằng cùng token</w:t>
      </w:r>
    </w:p>
    <w:p>
      <w:pPr>
        <w:spacing w:after="80"/>
      </w:pPr>
      <w:r>
        <w:rPr>
          <w:b/>
        </w:rPr>
        <w:t xml:space="preserve">Then: </w:t>
      </w:r>
      <w:r>
        <w:t>JWT xác minh user_id; membership/permission Store kiểm tra hiện hành; API Admin từ chối nếu không có quyền Admin.</w:t>
      </w:r>
    </w:p>
    <w:p>
      <w:pPr>
        <w:spacing w:after="40"/>
      </w:pPr>
      <w:r>
        <w:rPr>
          <w:b/>
        </w:rPr>
        <w:t xml:space="preserve">Trạng thái: </w:t>
      </w:r>
      <w:r>
        <w:t>Chưa thực thi</w:t>
      </w:r>
    </w:p>
    <w:p>
      <w:pPr>
        <w:pStyle w:val="Heading3"/>
        <w:spacing w:before="180"/>
      </w:pPr>
      <w:r>
        <w:t>TC-NFR-SEC-03</w:t>
      </w:r>
    </w:p>
    <w:p>
      <w:pPr>
        <w:spacing w:after="40"/>
      </w:pPr>
      <w:r>
        <w:rPr>
          <w:b/>
        </w:rPr>
        <w:t xml:space="preserve">Yêu cầu: </w:t>
      </w:r>
      <w:r>
        <w:t>NFR-SEC-03</w:t>
      </w:r>
    </w:p>
    <w:p>
      <w:pPr>
        <w:spacing w:after="40"/>
      </w:pPr>
      <w:r>
        <w:rPr>
          <w:b/>
        </w:rPr>
        <w:t xml:space="preserve">Given: </w:t>
      </w:r>
      <w:r>
        <w:t>Có input sai định dạng và ID tài nguyên ngoài scope</w:t>
      </w:r>
    </w:p>
    <w:p>
      <w:pPr>
        <w:spacing w:after="40"/>
      </w:pPr>
      <w:r>
        <w:rPr>
          <w:b/>
        </w:rPr>
        <w:t xml:space="preserve">When: </w:t>
      </w:r>
      <w:r>
        <w:t>Gọi API ghi/đọc với payload sai và ID của User/Store khác</w:t>
      </w:r>
    </w:p>
    <w:p>
      <w:pPr>
        <w:spacing w:after="80"/>
      </w:pPr>
      <w:r>
        <w:rPr>
          <w:b/>
        </w:rPr>
        <w:t xml:space="preserve">Then: </w:t>
      </w:r>
      <w:r>
        <w:t>Validation trả 4xx có mã; backend từ chối truy cập chéo và không ghi dữ liệu một phần.</w:t>
      </w:r>
    </w:p>
    <w:p>
      <w:pPr>
        <w:spacing w:after="40"/>
      </w:pPr>
      <w:r>
        <w:rPr>
          <w:b/>
        </w:rPr>
        <w:t xml:space="preserve">Trạng thái: </w:t>
      </w:r>
      <w:r>
        <w:t>Chưa thực thi</w:t>
      </w:r>
    </w:p>
    <w:p>
      <w:pPr>
        <w:pStyle w:val="Heading3"/>
        <w:spacing w:before="180"/>
      </w:pPr>
      <w:r>
        <w:t>TC-NFR-SEC-04</w:t>
      </w:r>
    </w:p>
    <w:p>
      <w:pPr>
        <w:spacing w:after="40"/>
      </w:pPr>
      <w:r>
        <w:rPr>
          <w:b/>
        </w:rPr>
        <w:t xml:space="preserve">Yêu cầu: </w:t>
      </w:r>
      <w:r>
        <w:t>NFR-SEC-04</w:t>
      </w:r>
    </w:p>
    <w:p>
      <w:pPr>
        <w:spacing w:after="40"/>
      </w:pPr>
      <w:r>
        <w:rPr>
          <w:b/>
        </w:rPr>
        <w:t xml:space="preserve">Given: </w:t>
      </w:r>
      <w:r>
        <w:t>Repo, cấu hình build và biến môi trường của demo sẵn sàng</w:t>
      </w:r>
    </w:p>
    <w:p>
      <w:pPr>
        <w:spacing w:after="40"/>
      </w:pPr>
      <w:r>
        <w:rPr>
          <w:b/>
        </w:rPr>
        <w:t xml:space="preserve">When: </w:t>
      </w:r>
      <w:r>
        <w:t>Chạy secret scan và rà cấu hình triển khai</w:t>
      </w:r>
    </w:p>
    <w:p>
      <w:pPr>
        <w:spacing w:after="80"/>
      </w:pPr>
      <w:r>
        <w:rPr>
          <w:b/>
        </w:rPr>
        <w:t xml:space="preserve">Then: </w:t>
      </w:r>
      <w:r>
        <w:t>Không có API key/JWT secret/DB credential trong Git hoặc image công khai; secret được nạp từ môi trường.</w:t>
      </w:r>
    </w:p>
    <w:p>
      <w:pPr>
        <w:spacing w:after="40"/>
      </w:pPr>
      <w:r>
        <w:rPr>
          <w:b/>
        </w:rPr>
        <w:t xml:space="preserve">Trạng thái: </w:t>
      </w:r>
      <w:r>
        <w:t>Chưa thực thi</w:t>
      </w:r>
    </w:p>
    <w:p>
      <w:pPr>
        <w:pStyle w:val="Heading3"/>
        <w:spacing w:before="180"/>
      </w:pPr>
      <w:r>
        <w:t>TC-NFR-SEC-05</w:t>
      </w:r>
    </w:p>
    <w:p>
      <w:pPr>
        <w:spacing w:after="40"/>
      </w:pPr>
      <w:r>
        <w:rPr>
          <w:b/>
        </w:rPr>
        <w:t xml:space="preserve">Yêu cầu: </w:t>
      </w:r>
      <w:r>
        <w:t>NFR-SEC-05</w:t>
      </w:r>
    </w:p>
    <w:p>
      <w:pPr>
        <w:spacing w:after="40"/>
      </w:pPr>
      <w:r>
        <w:rPr>
          <w:b/>
        </w:rPr>
        <w:t xml:space="preserve">Given: </w:t>
      </w:r>
      <w:r>
        <w:t>Có access và refresh token kiểm thử</w:t>
      </w:r>
    </w:p>
    <w:p>
      <w:pPr>
        <w:spacing w:after="40"/>
      </w:pPr>
      <w:r>
        <w:rPr>
          <w:b/>
        </w:rPr>
        <w:t xml:space="preserve">When: </w:t>
      </w:r>
      <w:r>
        <w:t>Đợi access hết hạn, logout và khóa User khi token còn hạn</w:t>
      </w:r>
    </w:p>
    <w:p>
      <w:pPr>
        <w:spacing w:after="80"/>
      </w:pPr>
      <w:r>
        <w:rPr>
          <w:b/>
        </w:rPr>
        <w:t xml:space="preserve">Then: </w:t>
      </w:r>
      <w:r>
        <w:t>Access quá hạn bị từ chối; refresh token đã thu hồi không đổi được token mới; khóa User chặn request mới.</w:t>
      </w:r>
    </w:p>
    <w:p>
      <w:pPr>
        <w:spacing w:after="40"/>
      </w:pPr>
      <w:r>
        <w:rPr>
          <w:b/>
        </w:rPr>
        <w:t xml:space="preserve">Trạng thái: </w:t>
      </w:r>
      <w:r>
        <w:t>Chưa thực thi</w:t>
      </w:r>
    </w:p>
    <w:p>
      <w:pPr>
        <w:pStyle w:val="Heading3"/>
        <w:spacing w:before="180"/>
      </w:pPr>
      <w:r>
        <w:t>TC-NFR-SEC-06</w:t>
      </w:r>
    </w:p>
    <w:p>
      <w:pPr>
        <w:spacing w:after="40"/>
      </w:pPr>
      <w:r>
        <w:rPr>
          <w:b/>
        </w:rPr>
        <w:t xml:space="preserve">Yêu cầu: </w:t>
      </w:r>
      <w:r>
        <w:t>NFR-SEC-06</w:t>
      </w:r>
    </w:p>
    <w:p>
      <w:pPr>
        <w:spacing w:after="40"/>
      </w:pPr>
      <w:r>
        <w:rPr>
          <w:b/>
        </w:rPr>
        <w:t xml:space="preserve">Given: </w:t>
      </w:r>
      <w:r>
        <w:t>Đã cấu hình ngưỡng login, search và chatbot cho môi trường test</w:t>
      </w:r>
    </w:p>
    <w:p>
      <w:pPr>
        <w:spacing w:after="40"/>
      </w:pPr>
      <w:r>
        <w:rPr>
          <w:b/>
        </w:rPr>
        <w:t xml:space="preserve">When: </w:t>
      </w:r>
      <w:r>
        <w:t>Gửi liên tiếp request vượt từng ngưỡng</w:t>
      </w:r>
    </w:p>
    <w:p>
      <w:pPr>
        <w:spacing w:after="80"/>
      </w:pPr>
      <w:r>
        <w:rPr>
          <w:b/>
        </w:rPr>
        <w:t xml:space="preserve">Then: </w:t>
      </w:r>
      <w:r>
        <w:t>Request vượt ngưỡng trả 429, không chạy xử lý tốn tài nguyên; truy cập bình thường phục hồi sau cửa sổ giới hạn.</w:t>
      </w:r>
    </w:p>
    <w:p>
      <w:pPr>
        <w:spacing w:after="40"/>
      </w:pPr>
      <w:r>
        <w:rPr>
          <w:b/>
        </w:rPr>
        <w:t xml:space="preserve">Trạng thái: </w:t>
      </w:r>
      <w:r>
        <w:t>Chưa thực thi</w:t>
      </w:r>
    </w:p>
    <w:p>
      <w:pPr>
        <w:pStyle w:val="Heading3"/>
        <w:spacing w:before="180"/>
      </w:pPr>
      <w:r>
        <w:t>TC-NFR-SEC-07</w:t>
      </w:r>
    </w:p>
    <w:p>
      <w:pPr>
        <w:spacing w:after="40"/>
      </w:pPr>
      <w:r>
        <w:rPr>
          <w:b/>
        </w:rPr>
        <w:t xml:space="preserve">Yêu cầu: </w:t>
      </w:r>
      <w:r>
        <w:t>NFR-SEC-07</w:t>
      </w:r>
    </w:p>
    <w:p>
      <w:pPr>
        <w:spacing w:after="40"/>
      </w:pPr>
      <w:r>
        <w:rPr>
          <w:b/>
        </w:rPr>
        <w:t xml:space="preserve">Given: </w:t>
      </w:r>
      <w:r>
        <w:t>Demo qua HTTPS và một client cố gửi store_id/customer_user_id giả</w:t>
      </w:r>
    </w:p>
    <w:p>
      <w:pPr>
        <w:spacing w:after="40"/>
      </w:pPr>
      <w:r>
        <w:rPr>
          <w:b/>
        </w:rPr>
        <w:t xml:space="preserve">When: </w:t>
      </w:r>
      <w:r>
        <w:t>Gọi API có bearer token hợp lệ nhưng ID tự khai khác ngữ cảnh</w:t>
      </w:r>
    </w:p>
    <w:p>
      <w:pPr>
        <w:spacing w:after="80"/>
      </w:pPr>
      <w:r>
        <w:rPr>
          <w:b/>
        </w:rPr>
        <w:t xml:space="preserve">Then: </w:t>
      </w:r>
      <w:r>
        <w:t>TLS hợp lệ; backend suy quyền từ User/membership hiệu lực và từ chối ID giả ngoài scope.</w:t>
      </w:r>
    </w:p>
    <w:p>
      <w:pPr>
        <w:spacing w:after="40"/>
      </w:pPr>
      <w:r>
        <w:rPr>
          <w:b/>
        </w:rPr>
        <w:t xml:space="preserve">Trạng thái: </w:t>
      </w:r>
      <w:r>
        <w:t>Chưa thực thi</w:t>
      </w:r>
    </w:p>
    <w:p>
      <w:pPr>
        <w:pStyle w:val="Heading3"/>
        <w:spacing w:before="180"/>
      </w:pPr>
      <w:r>
        <w:t>TC-NFR-SEC-08</w:t>
      </w:r>
    </w:p>
    <w:p>
      <w:pPr>
        <w:spacing w:after="40"/>
      </w:pPr>
      <w:r>
        <w:rPr>
          <w:b/>
        </w:rPr>
        <w:t xml:space="preserve">Yêu cầu: </w:t>
      </w:r>
      <w:r>
        <w:t>NFR-SEC-08</w:t>
      </w:r>
    </w:p>
    <w:p>
      <w:pPr>
        <w:spacing w:after="40"/>
      </w:pPr>
      <w:r>
        <w:rPr>
          <w:b/>
        </w:rPr>
        <w:t xml:space="preserve">Given: </w:t>
      </w:r>
      <w:r>
        <w:t>Có ảnh hợp lệ và file sai MIME, quá cỡ, tên nguy hiểm</w:t>
      </w:r>
    </w:p>
    <w:p>
      <w:pPr>
        <w:spacing w:after="40"/>
      </w:pPr>
      <w:r>
        <w:rPr>
          <w:b/>
        </w:rPr>
        <w:t xml:space="preserve">When: </w:t>
      </w:r>
      <w:r>
        <w:t>Gửi các file lên API ảnh Product</w:t>
      </w:r>
    </w:p>
    <w:p>
      <w:pPr>
        <w:spacing w:after="80"/>
      </w:pPr>
      <w:r>
        <w:rPr>
          <w:b/>
        </w:rPr>
        <w:t xml:space="preserve">Then: </w:t>
      </w:r>
      <w:r>
        <w:t>Chỉ ảnh hợp lệ được lưu/phục vụ; file sai bị từ chối, tên được chuẩn hóa và nội dung upload không thực thi.</w:t>
      </w:r>
    </w:p>
    <w:p>
      <w:pPr>
        <w:spacing w:after="40"/>
      </w:pPr>
      <w:r>
        <w:rPr>
          <w:b/>
        </w:rPr>
        <w:t xml:space="preserve">Trạng thái: </w:t>
      </w:r>
      <w:r>
        <w:t>Chưa thực thi</w:t>
      </w:r>
    </w:p>
    <w:p>
      <w:pPr>
        <w:pStyle w:val="Heading3"/>
        <w:spacing w:before="180"/>
      </w:pPr>
      <w:r>
        <w:t>TC-NFR-SEC-09</w:t>
      </w:r>
    </w:p>
    <w:p>
      <w:pPr>
        <w:spacing w:after="40"/>
      </w:pPr>
      <w:r>
        <w:rPr>
          <w:b/>
        </w:rPr>
        <w:t xml:space="preserve">Yêu cầu: </w:t>
      </w:r>
      <w:r>
        <w:t>NFR-SEC-09</w:t>
      </w:r>
    </w:p>
    <w:p>
      <w:pPr>
        <w:spacing w:after="40"/>
      </w:pPr>
      <w:r>
        <w:rPr>
          <w:b/>
        </w:rPr>
        <w:t xml:space="preserve">Given: </w:t>
      </w:r>
      <w:r>
        <w:t>Có thao tác đổi quyền, khóa User/Store, duyệt Store, voucher, Product, tồn và Order</w:t>
      </w:r>
    </w:p>
    <w:p>
      <w:pPr>
        <w:spacing w:after="40"/>
      </w:pPr>
      <w:r>
        <w:rPr>
          <w:b/>
        </w:rPr>
        <w:t xml:space="preserve">When: </w:t>
      </w:r>
      <w:r>
        <w:t>Thực hiện thao tác rồi truy Audit Log tương ứng</w:t>
      </w:r>
    </w:p>
    <w:p>
      <w:pPr>
        <w:spacing w:after="80"/>
      </w:pPr>
      <w:r>
        <w:rPr>
          <w:b/>
        </w:rPr>
        <w:t xml:space="preserve">Then: </w:t>
      </w:r>
      <w:r>
        <w:t>Mỗi thao tác có actor, đối tượng, hành động, thời gian, lý do khi cần và correlation ID; bản ghi không bị sửa qua API nghiệp vụ.</w:t>
      </w:r>
    </w:p>
    <w:p>
      <w:pPr>
        <w:spacing w:after="40"/>
      </w:pPr>
      <w:r>
        <w:rPr>
          <w:b/>
        </w:rPr>
        <w:t xml:space="preserve">Trạng thái: </w:t>
      </w:r>
      <w:r>
        <w:t>Chưa thực thi</w:t>
      </w:r>
    </w:p>
    <w:p>
      <w:pPr>
        <w:pStyle w:val="Heading3"/>
        <w:spacing w:before="180"/>
      </w:pPr>
      <w:r>
        <w:t>TC-NFR-REL-04</w:t>
      </w:r>
    </w:p>
    <w:p>
      <w:pPr>
        <w:spacing w:after="40"/>
      </w:pPr>
      <w:r>
        <w:rPr>
          <w:b/>
        </w:rPr>
        <w:t xml:space="preserve">Yêu cầu: </w:t>
      </w:r>
      <w:r>
        <w:t>NFR-REL-04</w:t>
      </w:r>
    </w:p>
    <w:p>
      <w:pPr>
        <w:spacing w:after="40"/>
      </w:pPr>
      <w:r>
        <w:rPr>
          <w:b/>
        </w:rPr>
        <w:t xml:space="preserve">Given: </w:t>
      </w:r>
      <w:r>
        <w:t>Có operation ID cố định cho reserve/consume/release/hoàn kho, callback và Refund</w:t>
      </w:r>
    </w:p>
    <w:p>
      <w:pPr>
        <w:spacing w:after="40"/>
      </w:pPr>
      <w:r>
        <w:rPr>
          <w:b/>
        </w:rPr>
        <w:t xml:space="preserve">When: </w:t>
      </w:r>
      <w:r>
        <w:t>Phát lại từng command/event hai lần và đổi thứ tự callback</w:t>
      </w:r>
    </w:p>
    <w:p>
      <w:pPr>
        <w:spacing w:after="80"/>
      </w:pPr>
      <w:r>
        <w:rPr>
          <w:b/>
        </w:rPr>
        <w:t xml:space="preserve">Then: </w:t>
      </w:r>
      <w:r>
        <w:t>Tồn, tiền và trạng thái chỉ nhận một tác động hợp lệ; bản ghi trùng được nhận diện và đối soát.</w:t>
      </w:r>
    </w:p>
    <w:p>
      <w:pPr>
        <w:spacing w:after="40"/>
      </w:pPr>
      <w:r>
        <w:rPr>
          <w:b/>
        </w:rPr>
        <w:t xml:space="preserve">Trạng thái: </w:t>
      </w:r>
      <w:r>
        <w:t>Chưa thực thi</w:t>
      </w:r>
    </w:p>
    <w:p>
      <w:pPr>
        <w:pStyle w:val="Heading3"/>
        <w:spacing w:before="180"/>
      </w:pPr>
      <w:r>
        <w:t>TC-NFR-DATA-01</w:t>
      </w:r>
    </w:p>
    <w:p>
      <w:pPr>
        <w:spacing w:after="40"/>
      </w:pPr>
      <w:r>
        <w:rPr>
          <w:b/>
        </w:rPr>
        <w:t xml:space="preserve">Yêu cầu: </w:t>
      </w:r>
      <w:r>
        <w:t>NFR-DATA-01</w:t>
      </w:r>
    </w:p>
    <w:p>
      <w:pPr>
        <w:spacing w:after="40"/>
      </w:pPr>
      <w:r>
        <w:rPr>
          <w:b/>
        </w:rPr>
        <w:t xml:space="preserve">Given: </w:t>
      </w:r>
      <w:r>
        <w:t>Migration/schema của M1–M4 và các ID logic đã có</w:t>
      </w:r>
    </w:p>
    <w:p>
      <w:pPr>
        <w:spacing w:after="40"/>
      </w:pPr>
      <w:r>
        <w:rPr>
          <w:b/>
        </w:rPr>
        <w:t xml:space="preserve">When: </w:t>
      </w:r>
      <w:r>
        <w:t>Kiểm FK, DB grants, API xác minh tham chiếu và job đối soát</w:t>
      </w:r>
    </w:p>
    <w:p>
      <w:pPr>
        <w:spacing w:after="80"/>
      </w:pPr>
      <w:r>
        <w:rPr>
          <w:b/>
        </w:rPr>
        <w:t xml:space="preserve">Then: </w:t>
      </w:r>
      <w:r>
        <w:t>Không có FK xuyên DB service; ID không tồn tại bị từ chối/đánh dấu đối soát, không âm thầm tạo quan hệ sai.</w:t>
      </w:r>
    </w:p>
    <w:p>
      <w:pPr>
        <w:spacing w:after="40"/>
      </w:pPr>
      <w:r>
        <w:rPr>
          <w:b/>
        </w:rPr>
        <w:t xml:space="preserve">Trạng thái: </w:t>
      </w:r>
      <w:r>
        <w:t>Chưa thực thi</w:t>
      </w:r>
    </w:p>
    <w:p>
      <w:pPr>
        <w:pStyle w:val="Heading3"/>
        <w:spacing w:before="180"/>
      </w:pPr>
      <w:r>
        <w:t>TC-NFR-SEC-10</w:t>
      </w:r>
    </w:p>
    <w:p>
      <w:pPr>
        <w:spacing w:after="40"/>
      </w:pPr>
      <w:r>
        <w:rPr>
          <w:b/>
        </w:rPr>
        <w:t xml:space="preserve">Yêu cầu: </w:t>
      </w:r>
      <w:r>
        <w:t>NFR-SEC-10</w:t>
      </w:r>
    </w:p>
    <w:p>
      <w:pPr>
        <w:spacing w:after="40"/>
      </w:pPr>
      <w:r>
        <w:rPr>
          <w:b/>
        </w:rPr>
        <w:t xml:space="preserve">Given: </w:t>
      </w:r>
      <w:r>
        <w:t>Owner/Seller đang có access token còn hạn</w:t>
      </w:r>
    </w:p>
    <w:p>
      <w:pPr>
        <w:spacing w:after="40"/>
      </w:pPr>
      <w:r>
        <w:rPr>
          <w:b/>
        </w:rPr>
        <w:t xml:space="preserve">When: </w:t>
      </w:r>
      <w:r>
        <w:t>Thu hồi membership hoặc khóa User/Store rồi gọi lại API quản trị và public catalog</w:t>
      </w:r>
    </w:p>
    <w:p>
      <w:pPr>
        <w:spacing w:after="80"/>
      </w:pPr>
      <w:r>
        <w:rPr>
          <w:b/>
        </w:rPr>
        <w:t xml:space="preserve">Then: </w:t>
      </w:r>
      <w:r>
        <w:t>Request mới bị chặn theo quyền hiện hành; Store khóa không bán/công khai hàng mới, Order cũ vẫn xử lý theo quyền còn hiệu lực.</w:t>
      </w:r>
    </w:p>
    <w:p>
      <w:pPr>
        <w:spacing w:after="40"/>
      </w:pPr>
      <w:r>
        <w:rPr>
          <w:b/>
        </w:rPr>
        <w:t xml:space="preserve">Trạng thái: </w:t>
      </w:r>
      <w:r>
        <w:t>Chưa thực thi</w:t>
      </w:r>
    </w:p>
    <w:p>
      <w:pPr>
        <w:pStyle w:val="Heading3"/>
        <w:spacing w:before="180"/>
      </w:pPr>
      <w:r>
        <w:t>TC-NFR-MONEY-01</w:t>
      </w:r>
    </w:p>
    <w:p>
      <w:pPr>
        <w:spacing w:after="40"/>
      </w:pPr>
      <w:r>
        <w:rPr>
          <w:b/>
        </w:rPr>
        <w:t xml:space="preserve">Yêu cầu: </w:t>
      </w:r>
      <w:r>
        <w:t>NFR-MONEY-01</w:t>
      </w:r>
    </w:p>
    <w:p>
      <w:pPr>
        <w:spacing w:after="40"/>
      </w:pPr>
      <w:r>
        <w:rPr>
          <w:b/>
        </w:rPr>
        <w:t xml:space="preserve">Given: </w:t>
      </w:r>
      <w:r>
        <w:t>Quote hai Store có voucher Store/sàn và phần dư khi chia theo VND</w:t>
      </w:r>
    </w:p>
    <w:p>
      <w:pPr>
        <w:spacing w:after="40"/>
      </w:pPr>
      <w:r>
        <w:rPr>
          <w:b/>
        </w:rPr>
        <w:t xml:space="preserve">When: </w:t>
      </w:r>
      <w:r>
        <w:t>Tạo Order và đối chiếu snapshot Order/Payment/Redemption</w:t>
      </w:r>
    </w:p>
    <w:p>
      <w:pPr>
        <w:spacing w:after="80"/>
      </w:pPr>
      <w:r>
        <w:rPr>
          <w:b/>
        </w:rPr>
        <w:t xml:space="preserve">Then: </w:t>
      </w:r>
      <w:r>
        <w:t>Tất cả tiền là số nguyên không âm; tổng phân bổ bằng giảm sàn; Payment.payable_vnd bằng Order.payable_vnd từng Store; tổng Order bằng quote đã xác nhận.</w:t>
      </w:r>
    </w:p>
    <w:p>
      <w:pPr>
        <w:spacing w:after="40"/>
      </w:pPr>
      <w:r>
        <w:rPr>
          <w:b/>
        </w:rPr>
        <w:t xml:space="preserve">Trạng thái: </w:t>
      </w:r>
      <w:r>
        <w:t>Chưa thực thi</w:t>
      </w:r>
    </w:p>
    <w:sectPr w:rsidR="00FC693F" w:rsidRPr="0006063C" w:rsidSect="00034616">
      <w:pgSz w:w="16838" w:h="11906"/>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st-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chí nghiệm thu theo yêu cầu</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